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熊心壮职 · Agent 开发师 · 报告数据链路与算法设计 V2.1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这本册子讲一件事</w:t>
      </w:r>
      <w:r>
        <w:rPr>
          <w:rFonts w:ascii="Microsoft YaHei" w:hAnsi="Microsoft YaHei" w:eastAsia="Microsoft YaHei"/>
          <w:color w:val="262626"/>
          <w:sz w:val="21"/>
        </w:rPr>
        <w:t>：玩家在游戏里做的每一个选择，怎么一步步变成报告里的每一句话。</w:t>
      </w:r>
    </w:p>
    <w:p>
      <w:r>
        <w:rPr>
          <w:rFonts w:ascii="Microsoft YaHei" w:hAnsi="Microsoft YaHei" w:eastAsia="Microsoft YaHei"/>
          <w:color w:val="262626"/>
          <w:sz w:val="21"/>
        </w:rPr>
        <w:t>全册跟着一个虚拟玩家</w:t>
      </w:r>
      <w:r>
        <w:rPr>
          <w:rFonts w:ascii="Microsoft YaHei" w:hAnsi="Microsoft YaHei" w:eastAsia="Microsoft YaHei"/>
          <w:b/>
          <w:color w:val="262626"/>
          <w:sz w:val="21"/>
        </w:rPr>
        <w:t>小陈</w:t>
      </w:r>
      <w:r>
        <w:rPr>
          <w:rFonts w:ascii="Microsoft YaHei" w:hAnsi="Microsoft YaHei" w:eastAsia="Microsoft YaHei"/>
          <w:color w:val="262626"/>
          <w:sz w:val="21"/>
        </w:rPr>
        <w:t>走。他玩了 48 个月，做了 63 次选择。我们最后要交出的东西，是一份让他觉得「被看穿了」的报告。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谁该看哪章</w:t>
      </w:r>
      <w:r>
        <w:rPr>
          <w:rFonts w:ascii="Microsoft YaHei" w:hAnsi="Microsoft YaHei" w:eastAsia="Microsoft YaHei"/>
          <w:color w:val="262626"/>
          <w:sz w:val="21"/>
        </w:rPr>
        <w:t>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你是谁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看哪章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前端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第三章（埋点：你上报什么）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后端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第三、四、九章（埋点、打分卡、落地）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策划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第四章（打分卡：每个选项怎么标）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答辩准备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第五~八章（算法原理、报告、亮点）</w:t>
            </w:r>
          </w:p>
        </w:tc>
      </w:tr>
    </w:tbl>
    <w:p>
      <w:pPr>
        <w:pStyle w:val="Heading1"/>
      </w:pPr>
      <w:r>
        <w:t>一、全流程一张图</w:t>
      </w:r>
    </w:p>
    <w:p>
      <w:pPr>
        <w:ind w:left="283"/>
      </w:pPr>
      <w:r>
        <w:rPr>
          <w:rFonts w:ascii="Consolas" w:hAnsi="Consolas" w:eastAsia="Microsoft YaHei"/>
          <w:color w:val="595959"/>
          <w:sz w:val="17"/>
        </w:rPr>
        <w:t>玩家点击一个选项</w:t>
        <w:br/>
        <w:t xml:space="preserve">   ↓ ① 前端上报原始行为（什么时候点的、犹豫多久、横跳几次）—— 第三章</w:t>
        <w:br/>
        <w:t xml:space="preserve">   ↓ ② 策划预先给这个选项打好分（打分卡 9 组字段）—— 第四章</w:t>
        <w:br/>
        <w:t xml:space="preserve">   ↓ ③ 服务端把分数累积起来（六维 / 能力 / 大五证据 / 专题信号）—— 第五、六章</w:t>
        <w:br/>
        <w:t xml:space="preserve">   ↓ ④ 报告生成（三层：你是什么样的人 / 岗位要什么 / 你差在哪）—— 第七章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一条安全红线贯穿始终</w:t>
      </w:r>
      <w:r>
        <w:rPr>
          <w:rFonts w:ascii="Microsoft YaHei" w:hAnsi="Microsoft YaHei" w:eastAsia="Microsoft YaHei"/>
          <w:color w:val="262626"/>
          <w:sz w:val="21"/>
        </w:rPr>
        <w:t>：前端只上报原始行为，所有计算都在服务端。前端算分等于把标定答案发给玩家（抓包即破解）。</w:t>
      </w:r>
    </w:p>
    <w:p>
      <w:pPr>
        <w:pStyle w:val="Heading1"/>
      </w:pPr>
      <w:r>
        <w:t>二、埋点：记什么（前端看这章）</w:t>
      </w:r>
    </w:p>
    <w:p>
      <w:r>
        <w:rPr>
          <w:rFonts w:ascii="Microsoft YaHei" w:hAnsi="Microsoft YaHei" w:eastAsia="Microsoft YaHei"/>
          <w:color w:val="262626"/>
          <w:sz w:val="21"/>
        </w:rPr>
        <w:t>前端只做一件事：</w:t>
      </w:r>
      <w:r>
        <w:rPr>
          <w:rFonts w:ascii="Microsoft YaHei" w:hAnsi="Microsoft YaHei" w:eastAsia="Microsoft YaHei"/>
          <w:b/>
          <w:color w:val="262626"/>
          <w:sz w:val="21"/>
        </w:rPr>
        <w:t>在固定的时机，把原始行为原样上报</w:t>
      </w:r>
      <w:r>
        <w:rPr>
          <w:rFonts w:ascii="Microsoft YaHei" w:hAnsi="Microsoft YaHei" w:eastAsia="Microsoft YaHei"/>
          <w:color w:val="262626"/>
          <w:sz w:val="21"/>
        </w:rPr>
        <w:t>。不计算、不加工。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埋点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什么时候上报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记什么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干什么用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 w:eastAsia="Microsoft YaHei"/>
                <w:color w:val="8A3324"/>
                <w:sz w:val="17"/>
              </w:rPr>
              <w:t>profile_start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color w:val="8A3324"/>
                <w:sz w:val="17"/>
              </w:rPr>
              <w:t>profile_answer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建档、每答一题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题号、选项、作答耗时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自评先验 + 敷衍检测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 w:eastAsia="Microsoft YaHei"/>
                <w:color w:val="8A3324"/>
                <w:sz w:val="17"/>
              </w:rPr>
              <w:t>manual_read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第 1 月读手册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章节、时长、是否跳过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动机信号（反复看「晋升通道」vs 跳过）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 w:eastAsia="Microsoft YaHei"/>
                <w:color w:val="8A3324"/>
                <w:sz w:val="17"/>
              </w:rPr>
              <w:t>event_trigger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事件触发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事件 ID、命中原因、权重快照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「这个事件为什么找上你」可解释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 w:eastAsia="Microsoft YaHei"/>
                <w:color w:val="8A3324"/>
                <w:sz w:val="17"/>
              </w:rPr>
              <w:t>node_enter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color w:val="8A3324"/>
                <w:sz w:val="17"/>
              </w:rPr>
              <w:t>option_hover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color w:val="8A3324"/>
                <w:sz w:val="17"/>
              </w:rPr>
              <w:t>option_click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每个决策点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时间戳、横跳次数、选前状态快照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犹豫与摇摆（主数据源）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 w:eastAsia="Microsoft YaHei"/>
                <w:color w:val="8A3324"/>
                <w:sz w:val="17"/>
              </w:rPr>
              <w:t>allocation_click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月度精力分配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分配向量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价值排序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 w:eastAsia="Microsoft YaHei"/>
                <w:color w:val="8A3324"/>
                <w:sz w:val="17"/>
              </w:rPr>
              <w:t>explore_click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自由周末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组团、活动、类型（work/social/solo）、同伴、天气、好感变化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投入结构 + 社交指纹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 w:eastAsia="Microsoft YaHei"/>
                <w:color w:val="8A3324"/>
                <w:sz w:val="17"/>
              </w:rPr>
              <w:t>survival_state_change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生存轨状态变化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从什么状态到什么状态、原因事件编号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处境轨迹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 w:eastAsia="Microsoft YaHei"/>
                <w:color w:val="8A3324"/>
                <w:sz w:val="17"/>
              </w:rPr>
              <w:t>crisis_talk_choice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危机对话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归因选项、犹豫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归因指纹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 w:eastAsia="Microsoft YaHei"/>
                <w:color w:val="8A3324"/>
                <w:sz w:val="17"/>
              </w:rPr>
              <w:t>monthly_action_variant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月度轻节点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变体类型（含「看娃」）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日常负荷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 w:eastAsia="Microsoft YaHei"/>
                <w:color w:val="8A3324"/>
                <w:sz w:val="17"/>
              </w:rPr>
              <w:t>achievement_view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成就节点 C1/C2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停留时长、是否跳过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成就参与度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 w:eastAsia="Microsoft YaHei"/>
                <w:color w:val="8A3324"/>
                <w:sz w:val="17"/>
              </w:rPr>
              <w:t>zone_dwell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进出组团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组团、进出时间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空间偏好（彩蛋）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 w:eastAsia="Microsoft YaHei"/>
                <w:color w:val="8A3324"/>
                <w:sz w:val="17"/>
              </w:rPr>
              <w:t>ai_reaction_view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color w:val="8A3324"/>
                <w:sz w:val="17"/>
              </w:rPr>
              <w:t>task_complete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color w:val="8A3324"/>
                <w:sz w:val="17"/>
              </w:rPr>
              <w:t>report_view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反馈/结束/报告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时长、汇总、浏览顺序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沉浸度与报告优化</w:t>
            </w:r>
          </w:p>
        </w:tc>
      </w:tr>
    </w:tbl>
    <w:p>
      <w:r>
        <w:rPr>
          <w:rFonts w:ascii="Microsoft YaHei" w:hAnsi="Microsoft YaHei" w:eastAsia="Microsoft YaHei"/>
          <w:color w:val="262626"/>
          <w:sz w:val="21"/>
        </w:rPr>
        <w:t>共 17 个。原则：</w:t>
      </w:r>
      <w:r>
        <w:rPr>
          <w:rFonts w:ascii="Microsoft YaHei" w:hAnsi="Microsoft YaHei" w:eastAsia="Microsoft YaHei"/>
          <w:b/>
          <w:color w:val="262626"/>
          <w:sz w:val="21"/>
        </w:rPr>
        <w:t>宁多记、不算账</w:t>
      </w:r>
      <w:r>
        <w:rPr>
          <w:rFonts w:ascii="Microsoft YaHei" w:hAnsi="Microsoft YaHei" w:eastAsia="Microsoft YaHei"/>
          <w:color w:val="262626"/>
          <w:sz w:val="21"/>
        </w:rPr>
        <w:t>——原始数据永远可以事后重新算，算错的故事后能重跑。</w:t>
      </w:r>
    </w:p>
    <w:p>
      <w:pPr>
        <w:pStyle w:val="Heading1"/>
      </w:pPr>
      <w:r>
        <w:t>三、打分卡：每个选项怎么打分（策划看这章）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核心工具：统一打分卡</w:t>
      </w:r>
      <w:r>
        <w:rPr>
          <w:rFonts w:ascii="Microsoft YaHei" w:hAnsi="Microsoft YaHei" w:eastAsia="Microsoft YaHei"/>
          <w:color w:val="262626"/>
          <w:sz w:val="21"/>
        </w:rPr>
        <w:t>。每个选项 9 组字段，前三组必填，后面按事件类型勾选。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#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字段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量纲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谁消费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1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六维增减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S/O/N/H/D/R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游戏内经济（晋升累积层）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2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能力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12 键 ±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能力雷达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3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大五标记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哪个特质 + 强度 + 方向 + 情境系数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大五后验（主轴）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4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好感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哪个 NPC ± 多少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人际关系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5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SDT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自主/胜任/归属 ±2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内在动机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调节焦点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想赢（促进）/ 别输（预防）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决策风格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7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道德基础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关怀/公平/忠诚/权威/自由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价值观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8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认知风格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爱啃难题 / 容忍模糊 / 为未来打算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思维方式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9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标记与记忆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flags、memory_tags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后果链、记忆墙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按类型勾选</w:t>
      </w:r>
      <w:r>
        <w:rPr>
          <w:rFonts w:ascii="Microsoft YaHei" w:hAnsi="Microsoft YaHei" w:eastAsia="Microsoft YaHei"/>
          <w:color w:val="262626"/>
          <w:sz w:val="21"/>
        </w:rPr>
        <w:t>：技术题填 6、8；合规与人际题填 7；工作型活动填 5、8。不是每题全填——既不漏也不过载。</w:t>
      </w:r>
    </w:p>
    <w:p>
      <w:pPr>
        <w:pStyle w:val="Heading2"/>
      </w:pPr>
      <w:r>
        <w:t>3.1 大五标记怎么打（三个乘子）</w:t>
      </w:r>
    </w:p>
    <w:p>
      <w:pPr>
        <w:ind w:left="283"/>
      </w:pPr>
      <w:r>
        <w:rPr>
          <w:rFonts w:ascii="Consolas" w:hAnsi="Consolas" w:eastAsia="Microsoft YaHei"/>
          <w:color w:val="595959"/>
          <w:sz w:val="17"/>
        </w:rPr>
        <w:t>加权载荷 = loading × 情境系数 × 方向（+/−）</w:t>
      </w:r>
    </w:p>
    <w:p>
      <w:pPr>
        <w:pStyle w:val="ListBullet"/>
      </w:pPr>
      <w:r>
        <w:rPr>
          <w:rFonts w:ascii="Microsoft YaHei" w:hAnsi="Microsoft YaHei" w:eastAsia="Microsoft YaHei"/>
          <w:b/>
          <w:color w:val="262626"/>
          <w:sz w:val="21"/>
        </w:rPr>
        <w:t>loading</w:t>
      </w:r>
      <w:r>
        <w:rPr>
          <w:rFonts w:ascii="Microsoft YaHei" w:hAnsi="Microsoft YaHei" w:eastAsia="Microsoft YaHei"/>
          <w:color w:val="262626"/>
          <w:sz w:val="21"/>
        </w:rPr>
        <w:t>（这事多能说明问题）：来自元分析归一化——尽责 C=1.00、情绪稳定 0.57、宜人 0.52、外向 0.43、开放 0.26（相对排序有文献依据，绝对数值是设计假设，内测校准）</w:t>
      </w:r>
    </w:p>
    <w:p>
      <w:pPr>
        <w:pStyle w:val="ListBullet"/>
      </w:pPr>
      <w:r>
        <w:rPr>
          <w:rFonts w:ascii="Microsoft YaHei" w:hAnsi="Microsoft YaHei" w:eastAsia="Microsoft YaHei"/>
          <w:b/>
          <w:color w:val="262626"/>
          <w:sz w:val="21"/>
        </w:rPr>
        <w:t>情境系数</w:t>
      </w:r>
      <w:r>
        <w:rPr>
          <w:rFonts w:ascii="Microsoft YaHei" w:hAnsi="Microsoft YaHei" w:eastAsia="Microsoft YaHei"/>
          <w:color w:val="262626"/>
          <w:sz w:val="21"/>
        </w:rPr>
        <w:t>：没人看着 ×1.0 / 一般场合 ×0.75 / 有人盯着 ×0.5（</w:t>
      </w:r>
      <w:r>
        <w:rPr>
          <w:rFonts w:ascii="Microsoft YaHei" w:hAnsi="Microsoft YaHei" w:eastAsia="Microsoft YaHei"/>
          <w:b/>
          <w:color w:val="262626"/>
          <w:sz w:val="21"/>
        </w:rPr>
        <w:t>没人看的时候才见真章</w:t>
      </w:r>
      <w:r>
        <w:rPr>
          <w:rFonts w:ascii="Microsoft YaHei" w:hAnsi="Microsoft YaHei" w:eastAsia="Microsoft YaHei"/>
          <w:color w:val="262626"/>
          <w:sz w:val="21"/>
        </w:rPr>
        <w:t>）</w:t>
      </w:r>
    </w:p>
    <w:p>
      <w:pPr>
        <w:pStyle w:val="ListBullet"/>
      </w:pPr>
      <w:r>
        <w:rPr>
          <w:rFonts w:ascii="Microsoft YaHei" w:hAnsi="Microsoft YaHei" w:eastAsia="Microsoft YaHei"/>
          <w:b/>
          <w:color w:val="262626"/>
          <w:sz w:val="21"/>
        </w:rPr>
        <w:t>方向</w:t>
      </w:r>
      <w:r>
        <w:rPr>
          <w:rFonts w:ascii="Microsoft YaHei" w:hAnsi="Microsoft YaHei" w:eastAsia="Microsoft YaHei"/>
          <w:color w:val="262626"/>
          <w:sz w:val="21"/>
        </w:rPr>
        <w:t>：正向标志行为 +，负向 −</w:t>
      </w:r>
    </w:p>
    <w:p>
      <w:pPr>
        <w:pStyle w:val="Heading2"/>
      </w:pPr>
      <w:r>
        <w:t>3.2 六个补充心理学模型（补大五测不到的面）</w:t>
      </w:r>
    </w:p>
    <w:p>
      <w:r>
        <w:rPr>
          <w:rFonts w:ascii="Microsoft YaHei" w:hAnsi="Microsoft YaHei" w:eastAsia="Microsoft YaHei"/>
          <w:color w:val="262626"/>
          <w:sz w:val="21"/>
        </w:rPr>
        <w:t>大五只回答「你是什么样的人」，回答不了「</w:t>
      </w:r>
      <w:r>
        <w:rPr>
          <w:rFonts w:ascii="Microsoft YaHei" w:hAnsi="Microsoft YaHei" w:eastAsia="Microsoft YaHei"/>
          <w:b/>
          <w:color w:val="262626"/>
          <w:sz w:val="21"/>
        </w:rPr>
        <w:t>你为什么这么做、你在乎什么</w:t>
      </w:r>
      <w:r>
        <w:rPr>
          <w:rFonts w:ascii="Microsoft YaHei" w:hAnsi="Microsoft YaHei" w:eastAsia="Microsoft YaHei"/>
          <w:color w:val="262626"/>
          <w:sz w:val="21"/>
        </w:rPr>
        <w:t>」。补六个成熟模型：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模型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白话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用在哪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自我决定论 SDT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动力来自「自己想做 / 做得好 / 有人在乎」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工作型活动（内在动机核心）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调节焦点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有人盯「能赢多少」，有人盯「别出事」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技术决策、风险题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道德基础理论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道德直觉六根弦：关怀/公平/忠诚/权威/圣洁/自由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合规、人际、吹哨题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归因理论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失败了怪环境 / 怪能力 / 怪做法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危机对话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未来取向 CFC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愿不愿意为明年牺牲眼前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评测集、重构、技术债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认知需求 NFC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享受啃硬骨头，还是能省就省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工作型活动、技术深挖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红线</w:t>
      </w:r>
      <w:r>
        <w:rPr>
          <w:rFonts w:ascii="Microsoft YaHei" w:hAnsi="Microsoft YaHei" w:eastAsia="Microsoft YaHei"/>
          <w:color w:val="262626"/>
          <w:sz w:val="21"/>
        </w:rPr>
        <w:t>：这六个只做「专题信号 + 证据引用」，</w:t>
      </w:r>
      <w:r>
        <w:rPr>
          <w:rFonts w:ascii="Microsoft YaHei" w:hAnsi="Microsoft YaHei" w:eastAsia="Microsoft YaHei"/>
          <w:b/>
          <w:color w:val="262626"/>
          <w:sz w:val="21"/>
        </w:rPr>
        <w:t>不进大五、不给综合分</w:t>
      </w:r>
      <w:r>
        <w:rPr>
          <w:rFonts w:ascii="Microsoft YaHei" w:hAnsi="Microsoft YaHei" w:eastAsia="Microsoft YaHei"/>
          <w:color w:val="262626"/>
          <w:sz w:val="21"/>
        </w:rPr>
        <w:t>；每个专题证据不足 3 条不在报告出现。</w:t>
      </w:r>
    </w:p>
    <w:p>
      <w:pPr>
        <w:pStyle w:val="Heading2"/>
      </w:pPr>
      <w:r>
        <w:t>3.3 三个样板（照着打分）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样板 A｜E27「人家有专属模型」</w:t>
      </w:r>
      <w:r>
        <w:rPr>
          <w:rFonts w:ascii="Microsoft YaHei" w:hAnsi="Microsoft YaHei" w:eastAsia="Microsoft YaHei"/>
          <w:color w:val="262626"/>
          <w:sz w:val="21"/>
        </w:rPr>
        <w:t>（技术×预期管理）：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讲清不建议，改检索+缓存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小范围试点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顺着说，先脱敏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六维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S+1、N−1、O−2、风险−3、D+2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S+1、O−1、D+1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O+2、S−1、风险+4、D−2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大五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O+0.45、C+0.6；强情境×0.5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C+0.6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C−0.8、A+0.3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SDT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胜任感+1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自主性+1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自主性−1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调节焦点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预防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混合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促进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道德基础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公平+1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—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忠诚+1／关怀−1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未来取向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+2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−2</w:t>
            </w:r>
          </w:p>
        </w:tc>
      </w:tr>
    </w:tbl>
    <w:p>
      <w:r>
        <w:rPr>
          <w:rFonts w:ascii="Microsoft YaHei" w:hAnsi="Microsoft YaHei" w:eastAsia="Microsoft YaHei"/>
          <w:color w:val="262626"/>
          <w:sz w:val="21"/>
        </w:rPr>
        <w:t>选 A 的玩家同时拿到三条独立证据（开放性 + 高未来取向 + 预防型）——</w:t>
      </w:r>
      <w:r>
        <w:rPr>
          <w:rFonts w:ascii="Microsoft YaHei" w:hAnsi="Microsoft YaHei" w:eastAsia="Microsoft YaHei"/>
          <w:b/>
          <w:color w:val="262626"/>
          <w:sz w:val="21"/>
        </w:rPr>
        <w:t>三条合起来才敢说「你倾向把长期代价算进去」，单看一条不下结论</w:t>
      </w:r>
      <w:r>
        <w:rPr>
          <w:rFonts w:ascii="Microsoft YaHei" w:hAnsi="Microsoft YaHei" w:eastAsia="Microsoft YaHei"/>
          <w:color w:val="262626"/>
          <w:sz w:val="21"/>
        </w:rPr>
        <w:t>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样板 B｜E33「吹哨两难」</w:t>
      </w:r>
      <w:r>
        <w:rPr>
          <w:rFonts w:ascii="Microsoft YaHei" w:hAnsi="Microsoft YaHei" w:eastAsia="Microsoft YaHei"/>
          <w:color w:val="262626"/>
          <w:sz w:val="21"/>
        </w:rPr>
        <w:t>（合规）：分歧不在「有没有底线」，在</w:t>
      </w:r>
      <w:r>
        <w:rPr>
          <w:rFonts w:ascii="Microsoft YaHei" w:hAnsi="Microsoft YaHei" w:eastAsia="Microsoft YaHei"/>
          <w:b/>
          <w:color w:val="262626"/>
          <w:sz w:val="21"/>
        </w:rPr>
        <w:t>道德基础的排序</w:t>
      </w:r>
      <w:r>
        <w:rPr>
          <w:rFonts w:ascii="Microsoft YaHei" w:hAnsi="Microsoft YaHei" w:eastAsia="Microsoft YaHei"/>
          <w:color w:val="262626"/>
          <w:sz w:val="21"/>
        </w:rPr>
        <w:t>——选 A 是公平+自由压过忠诚+权威，选 C 反过来。报告能说清「你在公平和对领导忠诚之间选了公平」，比「讲原则」精确得多。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样板 C｜W1 复现论文 vs S4 加班</w:t>
      </w:r>
      <w:r>
        <w:rPr>
          <w:rFonts w:ascii="Microsoft YaHei" w:hAnsi="Microsoft YaHei" w:eastAsia="Microsoft YaHei"/>
          <w:color w:val="262626"/>
          <w:sz w:val="21"/>
        </w:rPr>
        <w:t>（同一份卡打出来就清楚）：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S4 加班（卷公司的活）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W1 复现（卷自己的事）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SDT 自主性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0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+2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大五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尽责 C+0.6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开放 O+0.45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认知需求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0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+2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信号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责任心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热爱与好奇</w:t>
            </w:r>
          </w:p>
        </w:tc>
      </w:tr>
    </w:tbl>
    <w:p>
      <w:r>
        <w:rPr>
          <w:rFonts w:ascii="Microsoft YaHei" w:hAnsi="Microsoft YaHei" w:eastAsia="Microsoft YaHei"/>
          <w:color w:val="262626"/>
          <w:sz w:val="21"/>
        </w:rPr>
        <w:t>同样熬夜，打分不同，报告才说得清。</w:t>
      </w:r>
    </w:p>
    <w:p>
      <w:pPr>
        <w:pStyle w:val="Heading2"/>
      </w:pPr>
      <w:r>
        <w:t>3.4 六个模型逐一拆解：从一次点击到一句报告</w:t>
      </w:r>
    </w:p>
    <w:p>
      <w:r>
        <w:rPr>
          <w:rFonts w:ascii="Microsoft YaHei" w:hAnsi="Microsoft YaHei" w:eastAsia="Microsoft YaHei"/>
          <w:color w:val="262626"/>
          <w:sz w:val="21"/>
        </w:rPr>
        <w:t>每个模型按同一条链讲：</w:t>
      </w:r>
      <w:r>
        <w:rPr>
          <w:rFonts w:ascii="Microsoft YaHei" w:hAnsi="Microsoft YaHei" w:eastAsia="Microsoft YaHei"/>
          <w:b/>
          <w:color w:val="262626"/>
          <w:sz w:val="21"/>
        </w:rPr>
        <w:t>在哪打分 → 怎么打 → 累加成什么数 → 报告里哪句话用它 → 证据不够怎么办</w:t>
      </w:r>
      <w:r>
        <w:rPr>
          <w:rFonts w:ascii="Microsoft YaHei" w:hAnsi="Microsoft YaHei" w:eastAsia="Microsoft YaHei"/>
          <w:color w:val="262626"/>
          <w:sz w:val="21"/>
        </w:rPr>
        <w:t>。所有数字都是小陈的。</w:t>
      </w:r>
    </w:p>
    <w:p>
      <w:pPr>
        <w:pStyle w:val="Heading3"/>
      </w:pPr>
      <w:r>
        <w:t>模型一｜自我决定论 SDT——测「你为什么做事」</w:t>
      </w:r>
    </w:p>
    <w:p>
      <w:r>
        <w:rPr>
          <w:rFonts w:ascii="Microsoft YaHei" w:hAnsi="Microsoft YaHei" w:eastAsia="Microsoft YaHei"/>
          <w:color w:val="262626"/>
          <w:sz w:val="21"/>
        </w:rPr>
        <w:t>同样是熬夜，为热爱熬夜和为 KPI 熬夜是两种人。这个模型区分它们。</w:t>
      </w:r>
    </w:p>
    <w:p>
      <w:pPr>
        <w:pStyle w:val="ListBullet"/>
      </w:pPr>
      <w:r>
        <w:rPr>
          <w:rFonts w:ascii="Microsoft YaHei" w:hAnsi="Microsoft YaHei" w:eastAsia="Microsoft YaHei"/>
          <w:b/>
          <w:color w:val="262626"/>
          <w:sz w:val="21"/>
        </w:rPr>
        <w:t>在哪打分</w:t>
      </w:r>
      <w:r>
        <w:rPr>
          <w:rFonts w:ascii="Microsoft YaHei" w:hAnsi="Microsoft YaHei" w:eastAsia="Microsoft YaHei"/>
          <w:color w:val="262626"/>
          <w:sz w:val="21"/>
        </w:rPr>
        <w:t xml:space="preserve">：自由周末全部 19 个活动（每个活动带 </w:t>
      </w:r>
      <w:r>
        <w:rPr>
          <w:rFonts w:ascii="Consolas" w:hAnsi="Consolas" w:eastAsia="Microsoft YaHei"/>
          <w:color w:val="8A3324"/>
          <w:sz w:val="20"/>
        </w:rPr>
        <w:t>sdt</w:t>
      </w:r>
      <w:r>
        <w:rPr>
          <w:rFonts w:ascii="Microsoft YaHei" w:hAnsi="Microsoft YaHei" w:eastAsia="Microsoft YaHei"/>
          <w:color w:val="262626"/>
          <w:sz w:val="21"/>
        </w:rPr>
        <w:t xml:space="preserve"> 三维分）；主线里 4 个「自愿 vs 被迫」的选项也打（E16 凌晨热修复、E14 心悸后的选择、E34 拥抱 AI 工具等）。</w:t>
      </w:r>
    </w:p>
    <w:p>
      <w:pPr>
        <w:pStyle w:val="ListBullet"/>
      </w:pPr>
      <w:r>
        <w:rPr>
          <w:rFonts w:ascii="Microsoft YaHei" w:hAnsi="Microsoft YaHei" w:eastAsia="Microsoft YaHei"/>
          <w:b/>
          <w:color w:val="262626"/>
          <w:sz w:val="21"/>
        </w:rPr>
        <w:t>怎么打</w:t>
      </w:r>
      <w:r>
        <w:rPr>
          <w:rFonts w:ascii="Microsoft YaHei" w:hAnsi="Microsoft YaHei" w:eastAsia="Microsoft YaHei"/>
          <w:color w:val="262626"/>
          <w:sz w:val="21"/>
        </w:rPr>
        <w:t>：每个选项三维各 ±2。例：W1 复现论文 = 自主+2、胜任+1、归属 0（纯自己想做）；D2 陪小赵散步 = 归属+2（为了关系）；S4 周末加班 = 自主 0、胜任 0（公司的活，谈不上动机）。</w:t>
      </w:r>
    </w:p>
    <w:p>
      <w:pPr>
        <w:pStyle w:val="ListBullet"/>
      </w:pPr>
      <w:r>
        <w:rPr>
          <w:rFonts w:ascii="Microsoft YaHei" w:hAnsi="Microsoft YaHei" w:eastAsia="Microsoft YaHei"/>
          <w:b/>
          <w:color w:val="262626"/>
          <w:sz w:val="21"/>
        </w:rPr>
        <w:t>累加成什么数</w:t>
      </w:r>
      <w:r>
        <w:rPr>
          <w:rFonts w:ascii="Microsoft YaHei" w:hAnsi="Microsoft YaHei" w:eastAsia="Microsoft YaHei"/>
          <w:color w:val="262626"/>
          <w:sz w:val="21"/>
        </w:rPr>
        <w:t>：三维各自求均值（满分 2）。小陈 20 次相关选择：</w:t>
      </w:r>
      <w:r>
        <w:rPr>
          <w:rFonts w:ascii="Microsoft YaHei" w:hAnsi="Microsoft YaHei" w:eastAsia="Microsoft YaHei"/>
          <w:b/>
          <w:color w:val="262626"/>
          <w:sz w:val="21"/>
        </w:rPr>
        <w:t>自主均值 0.9、胜任均值 0.75、归属均值 0.3</w:t>
      </w:r>
      <w:r>
        <w:rPr>
          <w:rFonts w:ascii="Microsoft YaHei" w:hAnsi="Microsoft YaHei" w:eastAsia="Microsoft YaHei"/>
          <w:color w:val="262626"/>
          <w:sz w:val="21"/>
        </w:rPr>
        <w:t>。</w:t>
      </w:r>
    </w:p>
    <w:p>
      <w:pPr>
        <w:pStyle w:val="ListBullet"/>
      </w:pPr>
      <w:r>
        <w:rPr>
          <w:rFonts w:ascii="Microsoft YaHei" w:hAnsi="Microsoft YaHei" w:eastAsia="Microsoft YaHei"/>
          <w:b/>
          <w:color w:val="262626"/>
          <w:sz w:val="21"/>
        </w:rPr>
        <w:t>结论</w:t>
      </w:r>
      <w:r>
        <w:rPr>
          <w:rFonts w:ascii="Microsoft YaHei" w:hAnsi="Microsoft YaHei" w:eastAsia="Microsoft YaHei"/>
          <w:color w:val="262626"/>
          <w:sz w:val="21"/>
        </w:rPr>
        <w:t>：高自主 + 高胜任 + 低归属 → 「靠热爱和成就感驱动，不太靠关系驱动」。</w:t>
      </w:r>
    </w:p>
    <w:p>
      <w:pPr>
        <w:pStyle w:val="ListBullet"/>
      </w:pPr>
      <w:r>
        <w:rPr>
          <w:rFonts w:ascii="Microsoft YaHei" w:hAnsi="Microsoft YaHei" w:eastAsia="Microsoft YaHei"/>
          <w:b/>
          <w:color w:val="262626"/>
          <w:sz w:val="21"/>
        </w:rPr>
        <w:t>报告里哪句话用它</w:t>
      </w:r>
      <w:r>
        <w:rPr>
          <w:rFonts w:ascii="Microsoft YaHei" w:hAnsi="Microsoft YaHei" w:eastAsia="Microsoft YaHei"/>
          <w:color w:val="262626"/>
          <w:sz w:val="21"/>
        </w:rPr>
        <w:t>：模块「内在动机与适配信号」（报告第三层）。文案：「16 个周末，9 次给了技术。没人要求的时候你也在学——这比自评里那句『我对 AI 感兴趣』可靠得多。」</w:t>
      </w:r>
    </w:p>
    <w:p>
      <w:pPr>
        <w:pStyle w:val="ListBullet"/>
      </w:pPr>
      <w:r>
        <w:rPr>
          <w:rFonts w:ascii="Microsoft YaHei" w:hAnsi="Microsoft YaHei" w:eastAsia="Microsoft YaHei"/>
          <w:b/>
          <w:color w:val="262626"/>
          <w:sz w:val="21"/>
        </w:rPr>
        <w:t>证据不够怎么办</w:t>
      </w:r>
      <w:r>
        <w:rPr>
          <w:rFonts w:ascii="Microsoft YaHei" w:hAnsi="Microsoft YaHei" w:eastAsia="Microsoft YaHei"/>
          <w:color w:val="262626"/>
          <w:sz w:val="21"/>
        </w:rPr>
        <w:t>：相关选择 n&lt;5 → 整个模块不展示。</w:t>
      </w:r>
    </w:p>
    <w:p>
      <w:pPr>
        <w:pStyle w:val="Heading3"/>
      </w:pPr>
      <w:r>
        <w:t>模型二｜调节焦点——测「你盯着赢，还是盯着别输」</w:t>
      </w:r>
    </w:p>
    <w:p>
      <w:pPr>
        <w:pStyle w:val="ListBullet"/>
      </w:pPr>
      <w:r>
        <w:rPr>
          <w:rFonts w:ascii="Microsoft YaHei" w:hAnsi="Microsoft YaHei" w:eastAsia="Microsoft YaHei"/>
          <w:b/>
          <w:color w:val="262626"/>
          <w:sz w:val="21"/>
        </w:rPr>
        <w:t>在哪打分</w:t>
      </w:r>
      <w:r>
        <w:rPr>
          <w:rFonts w:ascii="Microsoft YaHei" w:hAnsi="Microsoft YaHei" w:eastAsia="Microsoft YaHei"/>
          <w:color w:val="262626"/>
          <w:sz w:val="21"/>
        </w:rPr>
        <w:t>：所有带风险的技术与商业题——E04 选型、E05 评测、E09 成本、E16 热修复、E17 Demo、E18 压测、E23 重构、E24 全自动、E26 基座、E27 专属模型。</w:t>
      </w:r>
    </w:p>
    <w:p>
      <w:pPr>
        <w:pStyle w:val="ListBullet"/>
      </w:pPr>
      <w:r>
        <w:rPr>
          <w:rFonts w:ascii="Microsoft YaHei" w:hAnsi="Microsoft YaHei" w:eastAsia="Microsoft YaHei"/>
          <w:b/>
          <w:color w:val="262626"/>
          <w:sz w:val="21"/>
        </w:rPr>
        <w:t>怎么打</w:t>
      </w:r>
      <w:r>
        <w:rPr>
          <w:rFonts w:ascii="Microsoft YaHei" w:hAnsi="Microsoft YaHei" w:eastAsia="Microsoft YaHei"/>
          <w:color w:val="262626"/>
          <w:sz w:val="21"/>
        </w:rPr>
        <w:t>：每个选项标「促进+1」（追求收益）或「预防+1」（规避损失），混合型各 0.5。</w:t>
      </w:r>
    </w:p>
    <w:p>
      <w:pPr>
        <w:pStyle w:val="ListBullet"/>
      </w:pPr>
      <w:r>
        <w:rPr>
          <w:rFonts w:ascii="Microsoft YaHei" w:hAnsi="Microsoft YaHei" w:eastAsia="Microsoft YaHei"/>
          <w:b/>
          <w:color w:val="262626"/>
          <w:sz w:val="21"/>
        </w:rPr>
        <w:t>累加成什么数</w:t>
      </w:r>
      <w:r>
        <w:rPr>
          <w:rFonts w:ascii="Microsoft YaHei" w:hAnsi="Microsoft YaHei" w:eastAsia="Microsoft YaHei"/>
          <w:color w:val="262626"/>
          <w:sz w:val="21"/>
        </w:rPr>
        <w:t>：两类计数，</w:t>
      </w:r>
      <w:r>
        <w:rPr>
          <w:rFonts w:ascii="Microsoft YaHei" w:hAnsi="Microsoft YaHei" w:eastAsia="Microsoft YaHei"/>
          <w:b/>
          <w:color w:val="262626"/>
          <w:sz w:val="21"/>
        </w:rPr>
        <w:t>并且分场景拆开</w:t>
      </w:r>
      <w:r>
        <w:rPr>
          <w:rFonts w:ascii="Microsoft YaHei" w:hAnsi="Microsoft YaHei" w:eastAsia="Microsoft YaHei"/>
          <w:color w:val="262626"/>
          <w:sz w:val="21"/>
        </w:rPr>
        <w:t>（平时 vs 事故时）——这是关键，整体比例会说谎。</w:t>
      </w:r>
    </w:p>
    <w:p>
      <w:pPr>
        <w:pStyle w:val="ListBullet"/>
      </w:pPr>
      <w:r>
        <w:rPr>
          <w:rFonts w:ascii="Microsoft YaHei" w:hAnsi="Microsoft YaHei" w:eastAsia="Microsoft YaHei"/>
          <w:b/>
          <w:color w:val="262626"/>
          <w:sz w:val="21"/>
        </w:rPr>
        <w:t>小陈的数</w:t>
      </w:r>
      <w:r>
        <w:rPr>
          <w:rFonts w:ascii="Microsoft YaHei" w:hAnsi="Microsoft YaHei" w:eastAsia="Microsoft YaHei"/>
          <w:color w:val="262626"/>
          <w:sz w:val="21"/>
        </w:rPr>
        <w:t>：14 次相关选择，促进 8 / 预防 6，看起来偏「想赢」。但拆开：</w:t>
      </w:r>
      <w:r>
        <w:rPr>
          <w:rFonts w:ascii="Microsoft YaHei" w:hAnsi="Microsoft YaHei" w:eastAsia="Microsoft YaHei"/>
          <w:b/>
          <w:color w:val="262626"/>
          <w:sz w:val="21"/>
        </w:rPr>
        <w:t>机会场景 6 次全促进，事故场景 5 次全预防</w:t>
      </w:r>
      <w:r>
        <w:rPr>
          <w:rFonts w:ascii="Microsoft YaHei" w:hAnsi="Microsoft YaHei" w:eastAsia="Microsoft YaHei"/>
          <w:color w:val="262626"/>
          <w:sz w:val="21"/>
        </w:rPr>
        <w:t>。</w:t>
      </w:r>
    </w:p>
    <w:p>
      <w:pPr>
        <w:pStyle w:val="ListBullet"/>
      </w:pPr>
      <w:r>
        <w:rPr>
          <w:rFonts w:ascii="Microsoft YaHei" w:hAnsi="Microsoft YaHei" w:eastAsia="Microsoft YaHei"/>
          <w:b/>
          <w:color w:val="262626"/>
          <w:sz w:val="21"/>
        </w:rPr>
        <w:t>结论</w:t>
      </w:r>
      <w:r>
        <w:rPr>
          <w:rFonts w:ascii="Microsoft YaHei" w:hAnsi="Microsoft YaHei" w:eastAsia="Microsoft YaHei"/>
          <w:color w:val="262626"/>
          <w:sz w:val="21"/>
        </w:rPr>
        <w:t>：不是「求稳的人」，是「机会面前敢冲、出了事变保守」——场景分化本身就是结论，比单一标签诚实。</w:t>
      </w:r>
    </w:p>
    <w:p>
      <w:pPr>
        <w:pStyle w:val="ListBullet"/>
      </w:pPr>
      <w:r>
        <w:rPr>
          <w:rFonts w:ascii="Microsoft YaHei" w:hAnsi="Microsoft YaHei" w:eastAsia="Microsoft YaHei"/>
          <w:b/>
          <w:color w:val="262626"/>
          <w:sz w:val="21"/>
        </w:rPr>
        <w:t>报告里哪句话用它</w:t>
      </w:r>
      <w:r>
        <w:rPr>
          <w:rFonts w:ascii="Microsoft YaHei" w:hAnsi="Microsoft YaHei" w:eastAsia="Microsoft YaHei"/>
          <w:color w:val="262626"/>
          <w:sz w:val="21"/>
        </w:rPr>
        <w:t>：人格速写。文案：「平时给你机会你敢押，出了事你第一个想收手——你不是保守，你是知道什么时候该保守。」</w:t>
      </w:r>
    </w:p>
    <w:p>
      <w:pPr>
        <w:pStyle w:val="ListBullet"/>
      </w:pPr>
      <w:r>
        <w:rPr>
          <w:rFonts w:ascii="Microsoft YaHei" w:hAnsi="Microsoft YaHei" w:eastAsia="Microsoft YaHei"/>
          <w:b/>
          <w:color w:val="262626"/>
          <w:sz w:val="21"/>
        </w:rPr>
        <w:t>证据不够怎么办</w:t>
      </w:r>
      <w:r>
        <w:rPr>
          <w:rFonts w:ascii="Microsoft YaHei" w:hAnsi="Microsoft YaHei" w:eastAsia="Microsoft YaHei"/>
          <w:color w:val="262626"/>
          <w:sz w:val="21"/>
        </w:rPr>
        <w:t>：某场景 n&lt;3 → 只报另一场景。</w:t>
      </w:r>
    </w:p>
    <w:p>
      <w:pPr>
        <w:pStyle w:val="Heading3"/>
      </w:pPr>
      <w:r>
        <w:t>模型三｜道德基础——测「你在乎哪根弦」</w:t>
      </w:r>
    </w:p>
    <w:p>
      <w:pPr>
        <w:pStyle w:val="ListBullet"/>
      </w:pPr>
      <w:r>
        <w:rPr>
          <w:rFonts w:ascii="Microsoft YaHei" w:hAnsi="Microsoft YaHei" w:eastAsia="Microsoft YaHei"/>
          <w:b/>
          <w:color w:val="262626"/>
          <w:sz w:val="21"/>
        </w:rPr>
        <w:t>在哪打分</w:t>
      </w:r>
      <w:r>
        <w:rPr>
          <w:rFonts w:ascii="Microsoft YaHei" w:hAnsi="Microsoft YaHei" w:eastAsia="Microsoft YaHei"/>
          <w:color w:val="262626"/>
          <w:sz w:val="21"/>
        </w:rPr>
        <w:t>：9 个合规与人际题——E03 标注、E19 出错算谁、E21 好友代码、E25 干坏事、E27 数据、E28 署名、E31 挂名、E33 吹哨、B01 给好友打分。</w:t>
      </w:r>
    </w:p>
    <w:p>
      <w:pPr>
        <w:pStyle w:val="ListBullet"/>
      </w:pPr>
      <w:r>
        <w:rPr>
          <w:rFonts w:ascii="Microsoft YaHei" w:hAnsi="Microsoft YaHei" w:eastAsia="Microsoft YaHei"/>
          <w:b/>
          <w:color w:val="262626"/>
          <w:sz w:val="21"/>
        </w:rPr>
        <w:t>怎么打</w:t>
      </w:r>
      <w:r>
        <w:rPr>
          <w:rFonts w:ascii="Microsoft YaHei" w:hAnsi="Microsoft YaHei" w:eastAsia="Microsoft YaHei"/>
          <w:color w:val="262626"/>
          <w:sz w:val="21"/>
        </w:rPr>
        <w:t>：每个选项在六根弦（关怀/公平/忠诚/权威/圣洁/自由）上 ±1~2。例：E33 吹哨选 A（实名举报）= 公平+2、自由+1；选 C（不说话）= 权威+1、忠诚+1。</w:t>
      </w:r>
    </w:p>
    <w:p>
      <w:pPr>
        <w:pStyle w:val="ListBullet"/>
      </w:pPr>
      <w:r>
        <w:rPr>
          <w:rFonts w:ascii="Microsoft YaHei" w:hAnsi="Microsoft YaHei" w:eastAsia="Microsoft YaHei"/>
          <w:b/>
          <w:color w:val="262626"/>
          <w:sz w:val="21"/>
        </w:rPr>
        <w:t>累加成什么数</w:t>
      </w:r>
      <w:r>
        <w:rPr>
          <w:rFonts w:ascii="Microsoft YaHei" w:hAnsi="Microsoft YaHei" w:eastAsia="Microsoft YaHei"/>
          <w:color w:val="262626"/>
          <w:sz w:val="21"/>
        </w:rPr>
        <w:t>：每根弦净得分，排序。</w:t>
      </w:r>
    </w:p>
    <w:p>
      <w:pPr>
        <w:pStyle w:val="ListBullet"/>
      </w:pPr>
      <w:r>
        <w:rPr>
          <w:rFonts w:ascii="Microsoft YaHei" w:hAnsi="Microsoft YaHei" w:eastAsia="Microsoft YaHei"/>
          <w:b/>
          <w:color w:val="262626"/>
          <w:sz w:val="21"/>
        </w:rPr>
        <w:t>小陈的数</w:t>
      </w:r>
      <w:r>
        <w:rPr>
          <w:rFonts w:ascii="Microsoft YaHei" w:hAnsi="Microsoft YaHei" w:eastAsia="Microsoft YaHei"/>
          <w:color w:val="262626"/>
          <w:sz w:val="21"/>
        </w:rPr>
        <w:t>：</w:t>
      </w:r>
      <w:r>
        <w:rPr>
          <w:rFonts w:ascii="Microsoft YaHei" w:hAnsi="Microsoft YaHei" w:eastAsia="Microsoft YaHei"/>
          <w:b/>
          <w:color w:val="262626"/>
          <w:sz w:val="21"/>
        </w:rPr>
        <w:t>公平 +5、关怀 +2、自由 +1、忠诚 −3、权威 −1</w:t>
      </w:r>
      <w:r>
        <w:rPr>
          <w:rFonts w:ascii="Microsoft YaHei" w:hAnsi="Microsoft YaHei" w:eastAsia="Microsoft YaHei"/>
          <w:color w:val="262626"/>
          <w:sz w:val="21"/>
        </w:rPr>
        <w:t>。</w:t>
      </w:r>
    </w:p>
    <w:p>
      <w:pPr>
        <w:pStyle w:val="ListBullet"/>
      </w:pPr>
      <w:r>
        <w:rPr>
          <w:rFonts w:ascii="Microsoft YaHei" w:hAnsi="Microsoft YaHei" w:eastAsia="Microsoft YaHei"/>
          <w:b/>
          <w:color w:val="262626"/>
          <w:sz w:val="21"/>
        </w:rPr>
        <w:t>结论</w:t>
      </w:r>
      <w:r>
        <w:rPr>
          <w:rFonts w:ascii="Microsoft YaHei" w:hAnsi="Microsoft YaHei" w:eastAsia="Microsoft YaHei"/>
          <w:color w:val="262626"/>
          <w:sz w:val="21"/>
        </w:rPr>
        <w:t>：公平弦最响、忠诚弦是负的 → 「你不是没有忠诚，是你把公平排在了忠诚前面」。</w:t>
      </w:r>
    </w:p>
    <w:p>
      <w:pPr>
        <w:pStyle w:val="ListBullet"/>
      </w:pPr>
      <w:r>
        <w:rPr>
          <w:rFonts w:ascii="Microsoft YaHei" w:hAnsi="Microsoft YaHei" w:eastAsia="Microsoft YaHei"/>
          <w:b/>
          <w:color w:val="262626"/>
          <w:sz w:val="21"/>
        </w:rPr>
        <w:t>报告里哪句话用它</w:t>
      </w:r>
      <w:r>
        <w:rPr>
          <w:rFonts w:ascii="Microsoft YaHei" w:hAnsi="Microsoft YaHei" w:eastAsia="Microsoft YaHei"/>
          <w:color w:val="262626"/>
          <w:sz w:val="21"/>
        </w:rPr>
        <w:t>：人格速写的价值观段，并与建档自评题 3（小组吵架你怎么办）对照——自评说「先听完再说」，行为里三次公开站了规则一边，又一个自评 vs 行为爆点。</w:t>
      </w:r>
    </w:p>
    <w:p>
      <w:pPr>
        <w:pStyle w:val="ListBullet"/>
      </w:pPr>
      <w:r>
        <w:rPr>
          <w:rFonts w:ascii="Microsoft YaHei" w:hAnsi="Microsoft YaHei" w:eastAsia="Microsoft YaHei"/>
          <w:b/>
          <w:color w:val="262626"/>
          <w:sz w:val="21"/>
        </w:rPr>
        <w:t>证据不够怎么办</w:t>
      </w:r>
      <w:r>
        <w:rPr>
          <w:rFonts w:ascii="Microsoft YaHei" w:hAnsi="Microsoft YaHei" w:eastAsia="Microsoft YaHei"/>
          <w:color w:val="262626"/>
          <w:sz w:val="21"/>
        </w:rPr>
        <w:t>：某根弦 |净分|&lt;3 或 n&lt;3 → 这根弦不展示，只报响的弦。</w:t>
      </w:r>
    </w:p>
    <w:p>
      <w:pPr>
        <w:pStyle w:val="Heading3"/>
      </w:pPr>
      <w:r>
        <w:t>模型四｜归因理论——测「你怎么解释失败」</w:t>
      </w:r>
    </w:p>
    <w:p>
      <w:pPr>
        <w:pStyle w:val="ListBullet"/>
      </w:pPr>
      <w:r>
        <w:rPr>
          <w:rFonts w:ascii="Microsoft YaHei" w:hAnsi="Microsoft YaHei" w:eastAsia="Microsoft YaHei"/>
          <w:b/>
          <w:color w:val="262626"/>
          <w:sz w:val="21"/>
        </w:rPr>
        <w:t>在哪打分</w:t>
      </w:r>
      <w:r>
        <w:rPr>
          <w:rFonts w:ascii="Microsoft YaHei" w:hAnsi="Microsoft YaHei" w:eastAsia="Microsoft YaHei"/>
          <w:color w:val="262626"/>
          <w:sz w:val="21"/>
        </w:rPr>
        <w:t>：危机对话（唯一来源，剧情册 §2.5）。</w:t>
      </w:r>
    </w:p>
    <w:p>
      <w:pPr>
        <w:pStyle w:val="ListBullet"/>
      </w:pPr>
      <w:r>
        <w:rPr>
          <w:rFonts w:ascii="Microsoft YaHei" w:hAnsi="Microsoft YaHei" w:eastAsia="Microsoft YaHei"/>
          <w:b/>
          <w:color w:val="262626"/>
          <w:sz w:val="21"/>
        </w:rPr>
        <w:t>怎么打</w:t>
      </w:r>
      <w:r>
        <w:rPr>
          <w:rFonts w:ascii="Microsoft YaHei" w:hAnsi="Microsoft YaHei" w:eastAsia="Microsoft YaHei"/>
          <w:color w:val="262626"/>
          <w:sz w:val="21"/>
        </w:rPr>
        <w:t>：四个选项映射三个维度——内外（怪谁）、稳定（能不能变）、可控（能不能改）：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归因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内外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稳定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可控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心理学含义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怪环境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外归因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外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不稳定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不可控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保护自尊，但学不到东西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怪能力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内-能力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内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稳定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不可控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最需要警惕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：「我天生不行」→ 习得性无助方向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怪做法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内-行为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内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不稳定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可控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最健康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：可以改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 沉默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回避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—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—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—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—</w:t>
            </w:r>
          </w:p>
        </w:tc>
      </w:tr>
    </w:tbl>
    <w:p>
      <w:pPr>
        <w:pStyle w:val="ListBullet"/>
      </w:pPr>
      <w:r>
        <w:rPr>
          <w:rFonts w:ascii="Microsoft YaHei" w:hAnsi="Microsoft YaHei" w:eastAsia="Microsoft YaHei"/>
          <w:b/>
          <w:color w:val="262626"/>
          <w:sz w:val="21"/>
        </w:rPr>
        <w:t>小陈的数</w:t>
      </w:r>
      <w:r>
        <w:rPr>
          <w:rFonts w:ascii="Microsoft YaHei" w:hAnsi="Microsoft YaHei" w:eastAsia="Microsoft YaHei"/>
          <w:color w:val="262626"/>
          <w:sz w:val="21"/>
        </w:rPr>
        <w:t>：选了 C（行为归因）。</w:t>
      </w:r>
    </w:p>
    <w:p>
      <w:pPr>
        <w:pStyle w:val="ListBullet"/>
      </w:pPr>
      <w:r>
        <w:rPr>
          <w:rFonts w:ascii="Microsoft YaHei" w:hAnsi="Microsoft YaHei" w:eastAsia="Microsoft YaHei"/>
          <w:b/>
          <w:color w:val="262626"/>
          <w:sz w:val="21"/>
        </w:rPr>
        <w:t>报告里哪句话用它</w:t>
      </w:r>
      <w:r>
        <w:rPr>
          <w:rFonts w:ascii="Microsoft YaHei" w:hAnsi="Microsoft YaHei" w:eastAsia="Microsoft YaHei"/>
          <w:color w:val="262626"/>
          <w:sz w:val="21"/>
        </w:rPr>
        <w:t>：大五 N 维的行为侧证 + 发展建议。文案：「两次考核没过，你说的是『我该更主动』——注意你说的是做法，不是天赋。这个区别很大：做法能改。」</w:t>
      </w:r>
    </w:p>
    <w:p>
      <w:pPr>
        <w:pStyle w:val="ListBullet"/>
      </w:pPr>
      <w:r>
        <w:rPr>
          <w:rFonts w:ascii="Microsoft YaHei" w:hAnsi="Microsoft YaHei" w:eastAsia="Microsoft YaHei"/>
          <w:b/>
          <w:color w:val="262626"/>
          <w:sz w:val="21"/>
        </w:rPr>
        <w:t>独家性</w:t>
      </w:r>
      <w:r>
        <w:rPr>
          <w:rFonts w:ascii="Microsoft YaHei" w:hAnsi="Microsoft YaHei" w:eastAsia="Microsoft YaHei"/>
          <w:color w:val="262626"/>
          <w:sz w:val="21"/>
        </w:rPr>
        <w:t>：一路晋升顺利的玩家永远见不到这道题。</w:t>
      </w:r>
    </w:p>
    <w:p>
      <w:pPr>
        <w:pStyle w:val="Heading3"/>
      </w:pPr>
      <w:r>
        <w:t>模型五｜未来取向 CFC——测「你为多远的将来打算」</w:t>
      </w:r>
    </w:p>
    <w:p>
      <w:pPr>
        <w:pStyle w:val="ListBullet"/>
      </w:pPr>
      <w:r>
        <w:rPr>
          <w:rFonts w:ascii="Microsoft YaHei" w:hAnsi="Microsoft YaHei" w:eastAsia="Microsoft YaHei"/>
          <w:b/>
          <w:color w:val="262626"/>
          <w:sz w:val="21"/>
        </w:rPr>
        <w:t>在哪打分</w:t>
      </w:r>
      <w:r>
        <w:rPr>
          <w:rFonts w:ascii="Microsoft YaHei" w:hAnsi="Microsoft YaHei" w:eastAsia="Microsoft YaHei"/>
          <w:color w:val="262626"/>
          <w:sz w:val="21"/>
        </w:rPr>
        <w:t>：6 道长期投入题——E05 评测集、E12 知识库、E22 安全漏洞、E23 重构、E27 专属模型、E29 文档化。</w:t>
      </w:r>
    </w:p>
    <w:p>
      <w:pPr>
        <w:pStyle w:val="ListBullet"/>
      </w:pPr>
      <w:r>
        <w:rPr>
          <w:rFonts w:ascii="Microsoft YaHei" w:hAnsi="Microsoft YaHei" w:eastAsia="Microsoft YaHei"/>
          <w:b/>
          <w:color w:val="262626"/>
          <w:sz w:val="21"/>
        </w:rPr>
        <w:t>怎么打</w:t>
      </w:r>
      <w:r>
        <w:rPr>
          <w:rFonts w:ascii="Microsoft YaHei" w:hAnsi="Microsoft YaHei" w:eastAsia="Microsoft YaHei"/>
          <w:color w:val="262626"/>
          <w:sz w:val="21"/>
        </w:rPr>
        <w:t>：每选项 CFC ±2（为以后好 = 正，图眼前 = 负）。</w:t>
      </w:r>
    </w:p>
    <w:p>
      <w:pPr>
        <w:pStyle w:val="ListBullet"/>
      </w:pPr>
      <w:r>
        <w:rPr>
          <w:rFonts w:ascii="Microsoft YaHei" w:hAnsi="Microsoft YaHei" w:eastAsia="Microsoft YaHei"/>
          <w:b/>
          <w:color w:val="262626"/>
          <w:sz w:val="21"/>
        </w:rPr>
        <w:t>累加成什么数</w:t>
      </w:r>
      <w:r>
        <w:rPr>
          <w:rFonts w:ascii="Microsoft YaHei" w:hAnsi="Microsoft YaHei" w:eastAsia="Microsoft YaHei"/>
          <w:color w:val="262626"/>
          <w:sz w:val="21"/>
        </w:rPr>
        <w:t>：均值（范围 −2 ~ +2）。</w:t>
      </w:r>
    </w:p>
    <w:p>
      <w:pPr>
        <w:pStyle w:val="ListBullet"/>
      </w:pPr>
      <w:r>
        <w:rPr>
          <w:rFonts w:ascii="Microsoft YaHei" w:hAnsi="Microsoft YaHei" w:eastAsia="Microsoft YaHei"/>
          <w:b/>
          <w:color w:val="262626"/>
          <w:sz w:val="21"/>
        </w:rPr>
        <w:t>小陈的数</w:t>
      </w:r>
      <w:r>
        <w:rPr>
          <w:rFonts w:ascii="Microsoft YaHei" w:hAnsi="Microsoft YaHei" w:eastAsia="Microsoft YaHei"/>
          <w:color w:val="262626"/>
          <w:sz w:val="21"/>
        </w:rPr>
        <w:t xml:space="preserve">：+2 两次、+1 一次、−2 一次、−1 两次 → </w:t>
      </w:r>
      <w:r>
        <w:rPr>
          <w:rFonts w:ascii="Microsoft YaHei" w:hAnsi="Microsoft YaHei" w:eastAsia="Microsoft YaHei"/>
          <w:b/>
          <w:color w:val="262626"/>
          <w:sz w:val="21"/>
        </w:rPr>
        <w:t>均值 +0.17</w:t>
      </w:r>
      <w:r>
        <w:rPr>
          <w:rFonts w:ascii="Microsoft YaHei" w:hAnsi="Microsoft YaHei" w:eastAsia="Microsoft YaHei"/>
          <w:color w:val="262626"/>
          <w:sz w:val="21"/>
        </w:rPr>
        <w:t>。</w:t>
      </w:r>
    </w:p>
    <w:p>
      <w:pPr>
        <w:pStyle w:val="ListBullet"/>
      </w:pPr>
      <w:r>
        <w:rPr>
          <w:rFonts w:ascii="Microsoft YaHei" w:hAnsi="Microsoft YaHei" w:eastAsia="Microsoft YaHei"/>
          <w:b/>
          <w:color w:val="262626"/>
          <w:sz w:val="21"/>
        </w:rPr>
        <w:t>结论</w:t>
      </w:r>
      <w:r>
        <w:rPr>
          <w:rFonts w:ascii="Microsoft YaHei" w:hAnsi="Microsoft YaHei" w:eastAsia="Microsoft YaHei"/>
          <w:color w:val="262626"/>
          <w:sz w:val="21"/>
        </w:rPr>
        <w:t>：摇摆型——</w:t>
      </w:r>
      <w:r>
        <w:rPr>
          <w:rFonts w:ascii="Microsoft YaHei" w:hAnsi="Microsoft YaHei" w:eastAsia="Microsoft YaHei"/>
          <w:b/>
          <w:color w:val="262626"/>
          <w:sz w:val="21"/>
        </w:rPr>
        <w:t>大的远见有（评测集、数据合规都选了长期），小的偷懒也多（文档「后补」、提示「先糊过去」）</w:t>
      </w:r>
      <w:r>
        <w:rPr>
          <w:rFonts w:ascii="Microsoft YaHei" w:hAnsi="Microsoft YaHei" w:eastAsia="Microsoft YaHei"/>
          <w:color w:val="262626"/>
          <w:sz w:val="21"/>
        </w:rPr>
        <w:t>。结合事件编号指出：远的想得清，近的懒得管。</w:t>
      </w:r>
    </w:p>
    <w:p>
      <w:pPr>
        <w:pStyle w:val="ListBullet"/>
      </w:pPr>
      <w:r>
        <w:rPr>
          <w:rFonts w:ascii="Microsoft YaHei" w:hAnsi="Microsoft YaHei" w:eastAsia="Microsoft YaHei"/>
          <w:b/>
          <w:color w:val="262626"/>
          <w:sz w:val="21"/>
        </w:rPr>
        <w:t>报告里哪句话用它</w:t>
      </w:r>
      <w:r>
        <w:rPr>
          <w:rFonts w:ascii="Microsoft YaHei" w:hAnsi="Microsoft YaHei" w:eastAsia="Microsoft YaHei"/>
          <w:color w:val="262626"/>
          <w:sz w:val="21"/>
        </w:rPr>
        <w:t>：交叉提示层（Agent 岗对长期主义的真实要求占比 XX%）。文案：「重构路线你想得比谁都远，但文档你写了三次『后补』——你的远见是有尺寸的，超过一个月的你能看见，超过一天的你会嫌烦。」</w:t>
      </w:r>
    </w:p>
    <w:p>
      <w:pPr>
        <w:pStyle w:val="ListBullet"/>
      </w:pPr>
      <w:r>
        <w:rPr>
          <w:rFonts w:ascii="Microsoft YaHei" w:hAnsi="Microsoft YaHei" w:eastAsia="Microsoft YaHei"/>
          <w:b/>
          <w:color w:val="262626"/>
          <w:sz w:val="21"/>
        </w:rPr>
        <w:t>证据不够怎么办</w:t>
      </w:r>
      <w:r>
        <w:rPr>
          <w:rFonts w:ascii="Microsoft YaHei" w:hAnsi="Microsoft YaHei" w:eastAsia="Microsoft YaHei"/>
          <w:color w:val="262626"/>
          <w:sz w:val="21"/>
        </w:rPr>
        <w:t>：n&lt;4 → 不展示。</w:t>
      </w:r>
    </w:p>
    <w:p>
      <w:pPr>
        <w:pStyle w:val="Heading3"/>
      </w:pPr>
      <w:r>
        <w:t>模型六｜认知需求 NFC——测「你爱不爱难题本身」</w:t>
      </w:r>
    </w:p>
    <w:p>
      <w:pPr>
        <w:pStyle w:val="ListBullet"/>
      </w:pPr>
      <w:r>
        <w:rPr>
          <w:rFonts w:ascii="Microsoft YaHei" w:hAnsi="Microsoft YaHei" w:eastAsia="Microsoft YaHei"/>
          <w:b/>
          <w:color w:val="262626"/>
          <w:sz w:val="21"/>
        </w:rPr>
        <w:t>在哪打分</w:t>
      </w:r>
      <w:r>
        <w:rPr>
          <w:rFonts w:ascii="Microsoft YaHei" w:hAnsi="Microsoft YaHei" w:eastAsia="Microsoft YaHei"/>
          <w:color w:val="262626"/>
          <w:sz w:val="21"/>
        </w:rPr>
        <w:t>：W1 复现、W5 复盘、E12 知识库、E30 技术栈，共 4 处；并与犹豫时长交叉（NFC 高的人遇到技术难题犹豫更长、但完成后停留更久）。</w:t>
      </w:r>
    </w:p>
    <w:p>
      <w:pPr>
        <w:pStyle w:val="ListBullet"/>
      </w:pPr>
      <w:r>
        <w:rPr>
          <w:rFonts w:ascii="Microsoft YaHei" w:hAnsi="Microsoft YaHei" w:eastAsia="Microsoft YaHei"/>
          <w:b/>
          <w:color w:val="262626"/>
          <w:sz w:val="21"/>
        </w:rPr>
        <w:t>怎么打</w:t>
      </w:r>
      <w:r>
        <w:rPr>
          <w:rFonts w:ascii="Microsoft YaHei" w:hAnsi="Microsoft YaHei" w:eastAsia="Microsoft YaHei"/>
          <w:color w:val="262626"/>
          <w:sz w:val="21"/>
        </w:rPr>
        <w:t>：每选项 NFC ±2。</w:t>
      </w:r>
    </w:p>
    <w:p>
      <w:pPr>
        <w:pStyle w:val="ListBullet"/>
      </w:pPr>
      <w:r>
        <w:rPr>
          <w:rFonts w:ascii="Microsoft YaHei" w:hAnsi="Microsoft YaHei" w:eastAsia="Microsoft YaHei"/>
          <w:b/>
          <w:color w:val="262626"/>
          <w:sz w:val="21"/>
        </w:rPr>
        <w:t>小陈的数</w:t>
      </w:r>
      <w:r>
        <w:rPr>
          <w:rFonts w:ascii="Microsoft YaHei" w:hAnsi="Microsoft YaHei" w:eastAsia="Microsoft YaHei"/>
          <w:color w:val="262626"/>
          <w:sz w:val="21"/>
        </w:rPr>
        <w:t xml:space="preserve">：4 题里 3 次正面 → </w:t>
      </w:r>
      <w:r>
        <w:rPr>
          <w:rFonts w:ascii="Microsoft YaHei" w:hAnsi="Microsoft YaHei" w:eastAsia="Microsoft YaHei"/>
          <w:b/>
          <w:color w:val="262626"/>
          <w:sz w:val="21"/>
        </w:rPr>
        <w:t>均值 +0.83（高）</w:t>
      </w:r>
      <w:r>
        <w:rPr>
          <w:rFonts w:ascii="Microsoft YaHei" w:hAnsi="Microsoft YaHei" w:eastAsia="Microsoft YaHei"/>
          <w:color w:val="262626"/>
          <w:sz w:val="21"/>
        </w:rPr>
        <w:t>。</w:t>
      </w:r>
    </w:p>
    <w:p>
      <w:pPr>
        <w:pStyle w:val="ListBullet"/>
      </w:pPr>
      <w:r>
        <w:rPr>
          <w:rFonts w:ascii="Microsoft YaHei" w:hAnsi="Microsoft YaHei" w:eastAsia="Microsoft YaHei"/>
          <w:b/>
          <w:color w:val="262626"/>
          <w:sz w:val="21"/>
        </w:rPr>
        <w:t>报告里哪句话用它</w:t>
      </w:r>
      <w:r>
        <w:rPr>
          <w:rFonts w:ascii="Microsoft YaHei" w:hAnsi="Microsoft YaHei" w:eastAsia="Microsoft YaHei"/>
          <w:color w:val="262626"/>
          <w:sz w:val="21"/>
        </w:rPr>
        <w:t>：适配提示。文案：「评测集分数没动那次，你在那道题上停了 40 秒——你对难题本身有兴趣，不只看结果。」</w:t>
      </w:r>
    </w:p>
    <w:p>
      <w:pPr>
        <w:pStyle w:val="ListBullet"/>
      </w:pPr>
      <w:r>
        <w:rPr>
          <w:rFonts w:ascii="Microsoft YaHei" w:hAnsi="Microsoft YaHei" w:eastAsia="Microsoft YaHei"/>
          <w:b/>
          <w:color w:val="262626"/>
          <w:sz w:val="21"/>
        </w:rPr>
        <w:t>与开放性 O 的区别（评委可能问）</w:t>
      </w:r>
      <w:r>
        <w:rPr>
          <w:rFonts w:ascii="Microsoft YaHei" w:hAnsi="Microsoft YaHei" w:eastAsia="Microsoft YaHei"/>
          <w:color w:val="262626"/>
          <w:sz w:val="21"/>
        </w:rPr>
        <w:t>：O 测尝新的</w:t>
      </w:r>
      <w:r>
        <w:rPr>
          <w:rFonts w:ascii="Microsoft YaHei" w:hAnsi="Microsoft YaHei" w:eastAsia="Microsoft YaHei"/>
          <w:b/>
          <w:color w:val="262626"/>
          <w:sz w:val="21"/>
        </w:rPr>
        <w:t>广度</w:t>
      </w:r>
      <w:r>
        <w:rPr>
          <w:rFonts w:ascii="Microsoft YaHei" w:hAnsi="Microsoft YaHei" w:eastAsia="Microsoft YaHei"/>
          <w:color w:val="262626"/>
          <w:sz w:val="21"/>
        </w:rPr>
        <w:t>（什么都想试），NFC 测思考的</w:t>
      </w:r>
      <w:r>
        <w:rPr>
          <w:rFonts w:ascii="Microsoft YaHei" w:hAnsi="Microsoft YaHei" w:eastAsia="Microsoft YaHei"/>
          <w:b/>
          <w:color w:val="262626"/>
          <w:sz w:val="21"/>
        </w:rPr>
        <w:t>深度</w:t>
      </w:r>
      <w:r>
        <w:rPr>
          <w:rFonts w:ascii="Microsoft YaHei" w:hAnsi="Microsoft YaHei" w:eastAsia="Microsoft YaHei"/>
          <w:color w:val="262626"/>
          <w:sz w:val="21"/>
        </w:rPr>
        <w:t>（愿不愿钻到底）。小陈 O 高、NFC 高，但两者可能分家——有人什么都试什么都不钻。</w:t>
      </w:r>
    </w:p>
    <w:p>
      <w:pPr>
        <w:pStyle w:val="Heading3"/>
      </w:pPr>
      <w:r>
        <w:t>汇总：六个模型的完整账本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模型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打分点数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累加指标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报告模块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展示门槛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SDT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19 活动 + 4 主线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三维均值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内在动机与适配信号（三层）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n≥5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调节焦点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10 题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双计数 × 分场景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人格速写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每场景 n≥3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道德基础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9 题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六弦净分排序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人格速写·价值观段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单弦 n≥3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归因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1 题（危机对话）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三维定位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 维侧证 + 发展建议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仅卡住玩家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CFC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6 题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均值 −2~+2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交叉提示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n≥4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NFC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4 题 + 犹豫交叉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均值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适配提示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n≥3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总红线（重申）</w:t>
      </w:r>
      <w:r>
        <w:rPr>
          <w:rFonts w:ascii="Microsoft YaHei" w:hAnsi="Microsoft YaHei" w:eastAsia="Microsoft YaHei"/>
          <w:color w:val="262626"/>
          <w:sz w:val="21"/>
        </w:rPr>
        <w:t>：六个模型的结论</w:t>
      </w:r>
      <w:r>
        <w:rPr>
          <w:rFonts w:ascii="Microsoft YaHei" w:hAnsi="Microsoft YaHei" w:eastAsia="Microsoft YaHei"/>
          <w:b/>
          <w:color w:val="262626"/>
          <w:sz w:val="21"/>
        </w:rPr>
        <w:t>只进报告的专题模块，不进大五、不合成总分</w:t>
      </w:r>
      <w:r>
        <w:rPr>
          <w:rFonts w:ascii="Microsoft YaHei" w:hAnsi="Microsoft YaHei" w:eastAsia="Microsoft YaHei"/>
          <w:color w:val="262626"/>
          <w:sz w:val="21"/>
        </w:rPr>
        <w:t>。每个结论必须引用 ≥3 条行为证据；不够就不说。</w:t>
      </w:r>
    </w:p>
    <w:p>
      <w:pPr>
        <w:pStyle w:val="Heading3"/>
      </w:pPr>
      <w:r>
        <w:t>一条完整链的走读（以 SDT 为例）</w:t>
      </w:r>
    </w:p>
    <w:p>
      <w:pPr>
        <w:ind w:left="283"/>
      </w:pPr>
      <w:r>
        <w:rPr>
          <w:rFonts w:ascii="Consolas" w:hAnsi="Consolas" w:eastAsia="Microsoft YaHei"/>
          <w:color w:val="595959"/>
          <w:sz w:val="17"/>
        </w:rPr>
        <w:t>① 玩家在第 7 个自由周末点了「W1 复现论文」</w:t>
        <w:br/>
        <w:t xml:space="preserve">   → explore_click 埋点：{slot:7, zone:书院, activity:W1, type:work}</w:t>
        <w:br/>
        <w:t>② 选项打分卡里的 sdt 字段：{autonomy:+2, competence:+1, relatedness:0}</w:t>
        <w:br/>
        <w:t>③ 服务端累加：autonomy 累计 +18（第 20 次相关选择）</w:t>
        <w:br/>
        <w:t>④ 均值 0.9 → 加上 work 占比 9/16 → 内在动机 ≈ 0.51（中高）</w:t>
        <w:br/>
        <w:t>⑤ 报告「内在动机与适配信号」模块：</w:t>
        <w:br/>
        <w:t xml:space="preserve">   「16 个周末，9 次给了技术。没人要求的时候你也在学。」</w:t>
        <w:br/>
        <w:t xml:space="preserve">   └ 证据：第 7 / 11 / 19 个周末的三次 W 类选择（含犹豫时长）</w:t>
      </w:r>
    </w:p>
    <w:p>
      <w:r>
        <w:rPr>
          <w:rFonts w:ascii="Microsoft YaHei" w:hAnsi="Microsoft YaHei" w:eastAsia="Microsoft YaHei"/>
          <w:color w:val="262626"/>
          <w:sz w:val="21"/>
        </w:rPr>
        <w:t>每加一个模型，就走一遍这五格链——</w:t>
      </w:r>
      <w:r>
        <w:rPr>
          <w:rFonts w:ascii="Microsoft YaHei" w:hAnsi="Microsoft YaHei" w:eastAsia="Microsoft YaHei"/>
          <w:b/>
          <w:color w:val="262626"/>
          <w:sz w:val="21"/>
        </w:rPr>
        <w:t>埋点记什么、卡打几分、攒成什么数、报告哪句话、证据够不够</w:t>
      </w:r>
      <w:r>
        <w:rPr>
          <w:rFonts w:ascii="Microsoft YaHei" w:hAnsi="Microsoft YaHei" w:eastAsia="Microsoft YaHei"/>
          <w:color w:val="262626"/>
          <w:sz w:val="21"/>
        </w:rPr>
        <w:t>。哪个模型讲不清这五格，它就不该进这版。</w:t>
      </w:r>
    </w:p>
    <w:p>
      <w:pPr>
        <w:pStyle w:val="Heading1"/>
      </w:pPr>
      <w:r>
        <w:t>四、从选择到人格：贝叶斯更新（核心算法）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医生比喻</w:t>
      </w:r>
      <w:r>
        <w:rPr>
          <w:rFonts w:ascii="Microsoft YaHei" w:hAnsi="Microsoft YaHei" w:eastAsia="Microsoft YaHei"/>
          <w:color w:val="262626"/>
          <w:sz w:val="21"/>
        </w:rPr>
        <w:t>：病人先自述（先验）→ 医生开化验单（证据）→ 综合下诊断（后验）。我们不只信嘴上说的，也不只看做的，两个合起来。</w:t>
      </w:r>
    </w:p>
    <w:p>
      <w:pPr>
        <w:ind w:left="283"/>
      </w:pPr>
      <w:r>
        <w:rPr>
          <w:rFonts w:ascii="Consolas" w:hAnsi="Consolas" w:eastAsia="Microsoft YaHei"/>
          <w:color w:val="595959"/>
          <w:sz w:val="17"/>
        </w:rPr>
        <w:t>后验 = 自评 + K × (行为分 − 自评)      其中 K = n / (n + 5)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符号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是什么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小陈的例子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自评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建档时自己打的分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尽责 7（「我挺靠谱」）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行为分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8 次相关选择算出来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3.5（八次抄了六次近路）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K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信任系数 = 8/13 = 0.62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做了 8 次，六成信行为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后验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7 + 0.62 × (3.5 − 7) = 4.8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综合判断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矛盾度 = |7 − 4.8| = 2.2</w:t>
      </w:r>
      <w:r>
        <w:rPr>
          <w:rFonts w:ascii="Microsoft YaHei" w:hAnsi="Microsoft YaHei" w:eastAsia="Microsoft YaHei"/>
          <w:color w:val="262626"/>
          <w:sz w:val="21"/>
        </w:rPr>
        <w:t>，超过 1.5 判定显著矛盾——报告里那句「你说你靠谱，但八次抄了六次近路」，数学定义就是这个 2.2。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K 为什么这么算</w:t>
      </w:r>
      <w:r>
        <w:rPr>
          <w:rFonts w:ascii="Microsoft YaHei" w:hAnsi="Microsoft YaHei" w:eastAsia="Microsoft YaHei"/>
          <w:color w:val="262626"/>
          <w:sz w:val="21"/>
        </w:rPr>
        <w:t>：一次行为都没观察（n=0）就全信自评；证据越攒越多就越来越不信嘴上说。小样本不瞎下结论。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信度检查（跨情境一致性）</w:t>
      </w:r>
      <w:r>
        <w:rPr>
          <w:rFonts w:ascii="Microsoft YaHei" w:hAnsi="Microsoft YaHei" w:eastAsia="Microsoft YaHei"/>
          <w:color w:val="262626"/>
          <w:sz w:val="21"/>
        </w:rPr>
        <w:t>：同一特质在不同情境反复测。一致 → 高信度敢下结论；不一致 → 报告写「你的外向是有条件的：评审会上敢说，客户现场不敢说」。这比给一个死分数诚实。</w:t>
      </w:r>
    </w:p>
    <w:p>
      <w:pPr>
        <w:pStyle w:val="Heading1"/>
      </w:pPr>
      <w:r>
        <w:t>五、从人格到岗位推荐</w:t>
      </w:r>
    </w:p>
    <w:p>
      <w:r>
        <w:rPr>
          <w:rFonts w:ascii="Microsoft YaHei" w:hAnsi="Microsoft YaHei" w:eastAsia="Microsoft YaHei"/>
          <w:color w:val="262626"/>
          <w:sz w:val="21"/>
        </w:rPr>
        <w:t>三步：</w:t>
      </w:r>
    </w:p>
    <w:p>
      <w:pPr>
        <w:pStyle w:val="ListNumber"/>
      </w:pPr>
      <w:r>
        <w:rPr>
          <w:rFonts w:ascii="Microsoft YaHei" w:hAnsi="Microsoft YaHei" w:eastAsia="Microsoft YaHei"/>
          <w:b/>
          <w:color w:val="262626"/>
          <w:sz w:val="21"/>
        </w:rPr>
        <w:t>大五 → 霍兰德六型</w:t>
      </w:r>
      <w:r>
        <w:rPr>
          <w:rFonts w:ascii="Microsoft YaHei" w:hAnsi="Microsoft YaHei" w:eastAsia="Microsoft YaHei"/>
          <w:color w:val="262626"/>
          <w:sz w:val="21"/>
        </w:rPr>
        <w:t>（桥接）：尽责高→常规型倾向，外向高→企业型倾向……</w:t>
      </w:r>
    </w:p>
    <w:p>
      <w:pPr>
        <w:pStyle w:val="ListNumber"/>
      </w:pPr>
      <w:r>
        <w:rPr>
          <w:rFonts w:ascii="Microsoft YaHei" w:hAnsi="Microsoft YaHei" w:eastAsia="Microsoft YaHei"/>
          <w:b/>
          <w:color w:val="262626"/>
          <w:sz w:val="21"/>
        </w:rPr>
        <w:t>六型 → 真实岗位</w:t>
      </w:r>
      <w:r>
        <w:rPr>
          <w:rFonts w:ascii="Microsoft YaHei" w:hAnsi="Microsoft YaHei" w:eastAsia="Microsoft YaHei"/>
          <w:color w:val="262626"/>
          <w:sz w:val="21"/>
        </w:rPr>
        <w:t>：用你的 5000 条真实 JD 构建每个类型的能力要求向量（C 常规型的「责任心」词频全类型最高——理论在真实数据上被验证）。</w:t>
      </w:r>
    </w:p>
    <w:p>
      <w:pPr>
        <w:pStyle w:val="ListNumber"/>
      </w:pPr>
      <w:r>
        <w:rPr>
          <w:rFonts w:ascii="Microsoft YaHei" w:hAnsi="Microsoft YaHei" w:eastAsia="Microsoft YaHei"/>
          <w:b/>
          <w:color w:val="262626"/>
          <w:sz w:val="21"/>
        </w:rPr>
        <w:t>匹配 = 理想点模型</w:t>
      </w:r>
      <w:r>
        <w:rPr>
          <w:rFonts w:ascii="Microsoft YaHei" w:hAnsi="Microsoft YaHei" w:eastAsia="Microsoft YaHei"/>
          <w:color w:val="262626"/>
          <w:sz w:val="21"/>
        </w:rPr>
        <w:t>（不是越高越好，是越合拍越好）：</w:t>
      </w:r>
    </w:p>
    <w:p>
      <w:pPr>
        <w:ind w:left="283"/>
      </w:pPr>
      <w:r>
        <w:rPr>
          <w:rFonts w:ascii="Consolas" w:hAnsi="Consolas" w:eastAsia="Microsoft YaHei"/>
          <w:color w:val="595959"/>
          <w:sz w:val="17"/>
        </w:rPr>
        <w:t>单维贡献 = 权重 × (1 − |实际分 − 理想分| ÷ 容忍度)</w:t>
      </w:r>
    </w:p>
    <w:p>
      <w:r>
        <w:rPr>
          <w:rFonts w:ascii="Microsoft YaHei" w:hAnsi="Microsoft YaHei" w:eastAsia="Microsoft YaHei"/>
          <w:color w:val="262626"/>
          <w:sz w:val="21"/>
        </w:rPr>
        <w:t>小陈尽责 4.8：Agent 后端岗理想 7.0（差 2.2，贡献大跌）；技术产品岗理想 5.5（差 0.7，贡献反而高）——</w:t>
      </w:r>
      <w:r>
        <w:rPr>
          <w:rFonts w:ascii="Microsoft YaHei" w:hAnsi="Microsoft YaHei" w:eastAsia="Microsoft YaHei"/>
          <w:b/>
          <w:color w:val="262626"/>
          <w:sz w:val="21"/>
        </w:rPr>
        <w:t>推荐第一名从「后端」翻成「技术产品」</w:t>
      </w:r>
      <w:r>
        <w:rPr>
          <w:rFonts w:ascii="Microsoft YaHei" w:hAnsi="Microsoft YaHei" w:eastAsia="Microsoft YaHei"/>
          <w:color w:val="262626"/>
          <w:sz w:val="21"/>
        </w:rPr>
        <w:t>。八次抄近路，最后改写了他的人生建议。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3e 投入结构（职业适配的补充信号）</w:t>
      </w:r>
      <w:r>
        <w:rPr>
          <w:rFonts w:ascii="Microsoft YaHei" w:hAnsi="Microsoft YaHei" w:eastAsia="Microsoft YaHei"/>
          <w:color w:val="262626"/>
          <w:sz w:val="21"/>
        </w:rPr>
        <w:t>：16 个自由周末按三类聚合——</w:t>
      </w:r>
    </w:p>
    <w:p>
      <w:pPr>
        <w:ind w:left="283"/>
      </w:pPr>
      <w:r>
        <w:rPr>
          <w:rFonts w:ascii="Consolas" w:hAnsi="Consolas" w:eastAsia="Microsoft YaHei"/>
          <w:color w:val="595959"/>
          <w:sz w:val="17"/>
        </w:rPr>
        <w:t>内在动机 = work 型占比 × 自愿系数（自己想做=1.0，加班=0.6）</w:t>
      </w:r>
    </w:p>
    <w:p>
      <w:r>
        <w:rPr>
          <w:rFonts w:ascii="Microsoft YaHei" w:hAnsi="Microsoft YaHei" w:eastAsia="Microsoft YaHei"/>
          <w:color w:val="262626"/>
          <w:sz w:val="21"/>
        </w:rPr>
        <w:t xml:space="preserve">小陈 9/16 给了技术 → </w:t>
      </w:r>
      <w:r>
        <w:rPr>
          <w:rFonts w:ascii="Microsoft YaHei" w:hAnsi="Microsoft YaHei" w:eastAsia="Microsoft YaHei"/>
          <w:b/>
          <w:color w:val="262626"/>
          <w:sz w:val="21"/>
        </w:rPr>
        <w:t>内在动机 ≈ 0.51（中高）</w:t>
      </w:r>
      <w:r>
        <w:rPr>
          <w:rFonts w:ascii="Microsoft YaHei" w:hAnsi="Microsoft YaHei" w:eastAsia="Microsoft YaHei"/>
          <w:color w:val="262626"/>
          <w:sz w:val="21"/>
        </w:rPr>
        <w:t>。报告说：「没人要求的时候你也在学——这比自评里那句『我对 AI 感兴趣』可靠得多。」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红线</w:t>
      </w:r>
      <w:r>
        <w:rPr>
          <w:rFonts w:ascii="Microsoft YaHei" w:hAnsi="Microsoft YaHei" w:eastAsia="Microsoft YaHei"/>
          <w:color w:val="262626"/>
          <w:sz w:val="21"/>
        </w:rPr>
        <w:t>：内在动机只作适配提示，不进大五、不算人格分、不说「你适合/不适合」。</w:t>
      </w:r>
    </w:p>
    <w:p>
      <w:pPr>
        <w:pStyle w:val="Heading1"/>
      </w:pPr>
      <w:r>
        <w:t>六、报告：最后长什么样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三层结构</w:t>
      </w:r>
      <w:r>
        <w:rPr>
          <w:rFonts w:ascii="Microsoft YaHei" w:hAnsi="Microsoft YaHei" w:eastAsia="Microsoft YaHei"/>
          <w:color w:val="262626"/>
          <w:sz w:val="21"/>
        </w:rPr>
        <w:t>（每层标明来源与可信度）：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层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回答什么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来源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可信度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一 · 职场人格画像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你是什么样的人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48 个月行为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高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二 · 岗位市场参考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真实岗位要什么、薪资多少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5000 条真实 JD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市场数据，非测评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三 · 交叉提示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你的画像 vs 岗位要求 = 差在哪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前两层叠加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提示，非结论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呈现原则</w:t>
      </w:r>
      <w:r>
        <w:rPr>
          <w:rFonts w:ascii="Microsoft YaHei" w:hAnsi="Microsoft YaHei" w:eastAsia="Microsoft YaHei"/>
          <w:color w:val="262626"/>
          <w:sz w:val="21"/>
        </w:rPr>
        <w:t>：可观测的事实给死数字（次数、毫秒、薪资）；推断值给档位不给点值（五档词 + 自评/行为双条对照）；阈值永不出现；差距翻译成行为语言。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报告模块</w:t>
      </w:r>
      <w:r>
        <w:rPr>
          <w:rFonts w:ascii="Microsoft YaHei" w:hAnsi="Microsoft YaHei" w:eastAsia="Microsoft YaHei"/>
          <w:color w:val="262626"/>
          <w:sz w:val="21"/>
        </w:rPr>
        <w:t>：人格速写｜大五近似剖面｜自评 vs 行为矛盾｜能力雷达｜投入结构｜</w:t>
      </w:r>
      <w:r>
        <w:rPr>
          <w:rFonts w:ascii="Microsoft YaHei" w:hAnsi="Microsoft YaHei" w:eastAsia="Microsoft YaHei"/>
          <w:b/>
          <w:color w:val="262626"/>
          <w:sz w:val="21"/>
        </w:rPr>
        <w:t>精力管理（新增）</w:t>
      </w:r>
      <w:r>
        <w:rPr>
          <w:rFonts w:ascii="Microsoft YaHei" w:hAnsi="Microsoft YaHei" w:eastAsia="Microsoft YaHei"/>
          <w:color w:val="262626"/>
          <w:sz w:val="21"/>
        </w:rPr>
        <w:t>｜处境轨迹（生存轨）｜归因方式｜晋升轨迹与终局｜冲刺与伪装｜岗位市场参考｜交叉提示｜行为证据回放。免费/订阅切分见主册。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精力管理模块（新增）</w:t>
      </w:r>
      <w:r>
        <w:rPr>
          <w:rFonts w:ascii="Microsoft YaHei" w:hAnsi="Microsoft YaHei" w:eastAsia="Microsoft YaHei"/>
          <w:color w:val="262626"/>
          <w:sz w:val="21"/>
        </w:rPr>
        <w:t>：数据来自 H 的增减轨迹——①消耗最集中的阶段（按幕统计）②恢复方式的选择（选择型休息 / 花精力主动休息 / 被迫停下）③是否触及危险区（H≤2）及之后是否继续硬扛。</w:t>
      </w:r>
      <w:r>
        <w:rPr>
          <w:rFonts w:ascii="Microsoft YaHei" w:hAnsi="Microsoft YaHei" w:eastAsia="Microsoft YaHei"/>
          <w:b/>
          <w:color w:val="262626"/>
          <w:sz w:val="21"/>
        </w:rPr>
        <w:t>呈现铁律</w:t>
      </w:r>
      <w:r>
        <w:rPr>
          <w:rFonts w:ascii="Microsoft YaHei" w:hAnsi="Microsoft YaHei" w:eastAsia="Microsoft YaHei"/>
          <w:color w:val="262626"/>
          <w:sz w:val="21"/>
        </w:rPr>
        <w:t>：不给 H 数值、不标危险线阈值，只用行为语言与证据编号。示例：</w:t>
      </w:r>
    </w:p>
    <w:p>
      <w:pPr>
        <w:ind w:left="340"/>
      </w:pPr>
      <w:r>
        <w:rPr>
          <w:rFonts w:ascii="Microsoft YaHei" w:hAnsi="Microsoft YaHei" w:eastAsia="Microsoft YaHei"/>
          <w:b/>
          <w:color w:val="595959"/>
          <w:sz w:val="20"/>
        </w:rPr>
        <w:t>你的精力账本</w:t>
      </w:r>
    </w:p>
    <w:p>
      <w:pPr>
        <w:ind w:left="340"/>
      </w:pPr>
      <w:r>
        <w:rPr>
          <w:rFonts w:ascii="Microsoft YaHei" w:hAnsi="Microsoft YaHei" w:eastAsia="Microsoft YaHei"/>
          <w:color w:val="595959"/>
          <w:sz w:val="20"/>
        </w:rPr>
        <w:t>39 个事件里，你有 6 次把自己用到危险区，其中 4 次选了硬扛。</w:t>
      </w:r>
    </w:p>
    <w:p>
      <w:pPr>
        <w:ind w:left="340"/>
      </w:pPr>
      <w:r>
        <w:rPr>
          <w:rFonts w:ascii="Microsoft YaHei" w:hAnsi="Microsoft YaHei" w:eastAsia="Microsoft YaHei"/>
          <w:color w:val="595959"/>
          <w:sz w:val="20"/>
        </w:rPr>
        <w:t>你恢复的方式：3 次选了独处（天台/湖边），0 次主动请假。</w:t>
      </w:r>
    </w:p>
    <w:p>
      <w:pPr>
        <w:ind w:left="340"/>
      </w:pPr>
      <w:r>
        <w:rPr>
          <w:rFonts w:ascii="Microsoft YaHei" w:hAnsi="Microsoft YaHei" w:eastAsia="Microsoft YaHei"/>
          <w:color w:val="595959"/>
          <w:sz w:val="20"/>
        </w:rPr>
        <w:t>└ 证据：第 14 月心悸那次，你选了「扛完这周」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纯亏选项的引用（`psych_drive`，最强证据）</w:t>
      </w:r>
      <w:r>
        <w:rPr>
          <w:rFonts w:ascii="Microsoft YaHei" w:hAnsi="Microsoft YaHei" w:eastAsia="Microsoft YaHei"/>
          <w:color w:val="262626"/>
          <w:sz w:val="21"/>
        </w:rPr>
        <w:t xml:space="preserve">：当玩家选中带 </w:t>
      </w:r>
      <w:r>
        <w:rPr>
          <w:rFonts w:ascii="Consolas" w:hAnsi="Consolas" w:eastAsia="Microsoft YaHei"/>
          <w:color w:val="8A3324"/>
          <w:sz w:val="20"/>
        </w:rPr>
        <w:t>psych_drive</w:t>
      </w:r>
      <w:r>
        <w:rPr>
          <w:rFonts w:ascii="Microsoft YaHei" w:hAnsi="Microsoft YaHei" w:eastAsia="Microsoft YaHei"/>
          <w:color w:val="262626"/>
          <w:sz w:val="21"/>
        </w:rPr>
        <w:t xml:space="preserve"> 标记的选项时（这类选项账面上一点好处都没有，见主册 §3 标定原则 1），</w:t>
      </w:r>
      <w:r>
        <w:rPr>
          <w:rFonts w:ascii="Microsoft YaHei" w:hAnsi="Microsoft YaHei" w:eastAsia="Microsoft YaHei"/>
          <w:b/>
          <w:color w:val="262626"/>
          <w:sz w:val="21"/>
        </w:rPr>
        <w:t>报告必须引用该次选择</w:t>
      </w:r>
      <w:r>
        <w:rPr>
          <w:rFonts w:ascii="Microsoft YaHei" w:hAnsi="Microsoft YaHei" w:eastAsia="Microsoft YaHei"/>
          <w:color w:val="262626"/>
          <w:sz w:val="21"/>
        </w:rPr>
        <w:t>——理由是：账面上一无所获的选项，理性人不会选；</w:t>
      </w:r>
      <w:r>
        <w:rPr>
          <w:rFonts w:ascii="Microsoft YaHei" w:hAnsi="Microsoft YaHei" w:eastAsia="Microsoft YaHei"/>
          <w:b/>
          <w:color w:val="262626"/>
          <w:sz w:val="21"/>
        </w:rPr>
        <w:t>选了就说明有比利益更强的东西在驱动</w:t>
      </w:r>
      <w:r>
        <w:rPr>
          <w:rFonts w:ascii="Microsoft YaHei" w:hAnsi="Microsoft YaHei" w:eastAsia="Microsoft YaHei"/>
          <w:color w:val="262626"/>
          <w:sz w:val="21"/>
        </w:rPr>
        <w:t>。文案由标记类型自动映射：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标记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报告文案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 w:eastAsia="Microsoft YaHei"/>
                <w:color w:val="8A3324"/>
                <w:sz w:val="17"/>
              </w:rPr>
              <w:t>avoid_conflict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「你怕的不是麻烦，是关系破裂。」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 w:eastAsia="Microsoft YaHei"/>
                <w:color w:val="8A3324"/>
                <w:sz w:val="17"/>
              </w:rPr>
              <w:t>transfer_pressure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「比起解决问题，你更想先解决『这是谁的问题』。」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 w:eastAsia="Microsoft YaHei"/>
                <w:color w:val="8A3324"/>
                <w:sz w:val="17"/>
              </w:rPr>
              <w:t>please_others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「你先想的是对方怎么想，然后才是你自己。」（预留）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 w:eastAsia="Microsoft YaHei"/>
                <w:color w:val="8A3324"/>
                <w:sz w:val="17"/>
              </w:rPr>
              <w:t>relieve_guilt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「你选它不是为了好处，是为了晚上睡得着。」（预留）</w:t>
            </w:r>
          </w:p>
        </w:tc>
      </w:tr>
    </w:tbl>
    <w:p>
      <w:r>
        <w:rPr>
          <w:rFonts w:ascii="Microsoft YaHei" w:hAnsi="Microsoft YaHei" w:eastAsia="Microsoft YaHei"/>
          <w:color w:val="262626"/>
          <w:sz w:val="21"/>
        </w:rPr>
        <w:t>示例（E07.C 认了甩锅）：</w:t>
      </w:r>
    </w:p>
    <w:p>
      <w:pPr>
        <w:ind w:left="340"/>
      </w:pPr>
      <w:r>
        <w:rPr>
          <w:rFonts w:ascii="Microsoft YaHei" w:hAnsi="Microsoft YaHei" w:eastAsia="Microsoft YaHei"/>
          <w:color w:val="595959"/>
          <w:sz w:val="20"/>
        </w:rPr>
        <w:t>第 6 月那次甩锅，你认了。你得到了一个安静的会议室——代价是别人对你的判断，和你心里那句「下次注意」。</w:t>
      </w:r>
    </w:p>
    <w:p>
      <w:pPr>
        <w:ind w:left="340"/>
      </w:pPr>
      <w:r>
        <w:rPr>
          <w:rFonts w:ascii="Microsoft YaHei" w:hAnsi="Microsoft YaHei" w:eastAsia="Microsoft YaHei"/>
          <w:b/>
          <w:color w:val="595959"/>
          <w:sz w:val="20"/>
        </w:rPr>
        <w:t>你怕的不是麻烦，是关系破裂。</w:t>
      </w:r>
    </w:p>
    <w:p>
      <w:pPr>
        <w:ind w:left="340"/>
      </w:pPr>
      <w:r>
        <w:rPr>
          <w:rFonts w:ascii="Microsoft YaHei" w:hAnsi="Microsoft YaHei" w:eastAsia="Microsoft YaHei"/>
          <w:color w:val="595959"/>
          <w:sz w:val="20"/>
        </w:rPr>
        <w:t>└ 证据 #12：犹豫 14 秒（你的平均 11 秒），横跳 3 次——你其实想说点什么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这是全篇最强的一类证据</w:t>
      </w:r>
      <w:r>
        <w:rPr>
          <w:rFonts w:ascii="Microsoft YaHei" w:hAnsi="Microsoft YaHei" w:eastAsia="Microsoft YaHei"/>
          <w:color w:val="262626"/>
          <w:sz w:val="21"/>
        </w:rPr>
        <w:t>：它不靠分数、不靠推断，只靠「一个对自己没好处的选择」这个事实。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文案示例</w:t>
      </w:r>
      <w:r>
        <w:rPr>
          <w:rFonts w:ascii="Microsoft YaHei" w:hAnsi="Microsoft YaHei" w:eastAsia="Microsoft YaHei"/>
          <w:color w:val="262626"/>
          <w:sz w:val="21"/>
        </w:rPr>
        <w:t>：</w:t>
      </w:r>
    </w:p>
    <w:p>
      <w:pPr>
        <w:ind w:left="340"/>
      </w:pPr>
      <w:r>
        <w:rPr>
          <w:rFonts w:ascii="Microsoft YaHei" w:hAnsi="Microsoft YaHei" w:eastAsia="Microsoft YaHei"/>
          <w:color w:val="595959"/>
          <w:sz w:val="20"/>
        </w:rPr>
        <w:t>你在没人看着的地方会松，在有记录的地方守规矩。八次可以抄近路的地方，抄了六次。</w:t>
      </w:r>
    </w:p>
    <w:p>
      <w:pPr>
        <w:ind w:left="340"/>
      </w:pPr>
      <w:r>
        <w:rPr>
          <w:rFonts w:ascii="Microsoft YaHei" w:hAnsi="Microsoft YaHei" w:eastAsia="Microsoft YaHei"/>
          <w:color w:val="595959"/>
          <w:sz w:val="20"/>
        </w:rPr>
        <w:t>├ 证据 #3：第 3 月，AI 代码你没标注（犹豫 4 秒，比你的平均快 7 秒）</w:t>
      </w:r>
    </w:p>
    <w:p>
      <w:pPr>
        <w:ind w:left="340"/>
      </w:pPr>
      <w:r>
        <w:rPr>
          <w:rFonts w:ascii="Microsoft YaHei" w:hAnsi="Microsoft YaHei" w:eastAsia="Microsoft YaHei"/>
          <w:color w:val="595959"/>
          <w:sz w:val="20"/>
        </w:rPr>
        <w:t>└ 证据 #19：第 19 月，那个没人知道的安全漏洞，你记下来就没再动</w:t>
      </w:r>
    </w:p>
    <w:p>
      <w:pPr>
        <w:ind w:left="340"/>
      </w:pPr>
      <w:r>
        <w:rPr>
          <w:rFonts w:ascii="Microsoft YaHei" w:hAnsi="Microsoft YaHei" w:eastAsia="Microsoft YaHei"/>
          <w:color w:val="595959"/>
          <w:sz w:val="20"/>
        </w:rPr>
        <w:t>真实在招的 Agent 岗：沟通能力要求占比 63%、月薪中位 X 元。</w:t>
      </w:r>
    </w:p>
    <w:p>
      <w:pPr>
        <w:ind w:left="340"/>
      </w:pPr>
      <w:r>
        <w:rPr>
          <w:rFonts w:ascii="Microsoft YaHei" w:hAnsi="Microsoft YaHei" w:eastAsia="Microsoft YaHei"/>
          <w:color w:val="595959"/>
          <w:sz w:val="20"/>
        </w:rPr>
        <w:t>这个岗位最看重的「责任心」，你的行为落在</w:t>
      </w:r>
      <w:r>
        <w:rPr>
          <w:rFonts w:ascii="Microsoft YaHei" w:hAnsi="Microsoft YaHei" w:eastAsia="Microsoft YaHei"/>
          <w:b/>
          <w:color w:val="595959"/>
          <w:sz w:val="20"/>
        </w:rPr>
        <w:t>偏低</w:t>
      </w:r>
      <w:r>
        <w:rPr>
          <w:rFonts w:ascii="Microsoft YaHei" w:hAnsi="Microsoft YaHei" w:eastAsia="Microsoft YaHei"/>
          <w:color w:val="595959"/>
          <w:sz w:val="20"/>
        </w:rPr>
        <w:t>档（你自己说的是偏高）——</w:t>
      </w:r>
      <w:r>
        <w:rPr>
          <w:rFonts w:ascii="Microsoft YaHei" w:hAnsi="Microsoft YaHei" w:eastAsia="Microsoft YaHei"/>
          <w:b/>
          <w:color w:val="595959"/>
          <w:sz w:val="20"/>
        </w:rPr>
        <w:t>差距不在能力，在没人监督时的那几次。</w:t>
      </w:r>
    </w:p>
    <w:p>
      <w:pPr>
        <w:pStyle w:val="Heading1"/>
      </w:pPr>
      <w:r>
        <w:t>七、七个特色分析（答辩亮点）</w:t>
      </w:r>
    </w:p>
    <w:p>
      <w:pPr>
        <w:pStyle w:val="ListNumber"/>
      </w:pPr>
      <w:r>
        <w:rPr>
          <w:rFonts w:ascii="Microsoft YaHei" w:hAnsi="Microsoft YaHei" w:eastAsia="Microsoft YaHei"/>
          <w:b/>
          <w:color w:val="262626"/>
          <w:sz w:val="21"/>
        </w:rPr>
        <w:t>犹豫地图</w:t>
      </w:r>
      <w:r>
        <w:rPr>
          <w:rFonts w:ascii="Microsoft YaHei" w:hAnsi="Microsoft YaHei" w:eastAsia="Microsoft YaHei"/>
          <w:color w:val="262626"/>
          <w:sz w:val="21"/>
        </w:rPr>
        <w:t>：78 次决策的犹豫轨迹，离群点=在意的事</w:t>
      </w:r>
    </w:p>
    <w:p>
      <w:pPr>
        <w:pStyle w:val="ListNumber"/>
      </w:pPr>
      <w:r>
        <w:rPr>
          <w:rFonts w:ascii="Microsoft YaHei" w:hAnsi="Microsoft YaHei" w:eastAsia="Microsoft YaHei"/>
          <w:b/>
          <w:color w:val="262626"/>
          <w:sz w:val="21"/>
        </w:rPr>
        <w:t>横跳指纹</w:t>
      </w:r>
      <w:r>
        <w:rPr>
          <w:rFonts w:ascii="Microsoft YaHei" w:hAnsi="Microsoft YaHei" w:eastAsia="Microsoft YaHei"/>
          <w:color w:val="262626"/>
          <w:sz w:val="21"/>
        </w:rPr>
        <w:t>：来回切换次数——「那道题你其实有答案了，只是不敢选」</w:t>
      </w:r>
    </w:p>
    <w:p>
      <w:pPr>
        <w:pStyle w:val="ListNumber"/>
      </w:pPr>
      <w:r>
        <w:rPr>
          <w:rFonts w:ascii="Microsoft YaHei" w:hAnsi="Microsoft YaHei" w:eastAsia="Microsoft YaHei"/>
          <w:b/>
          <w:color w:val="262626"/>
          <w:sz w:val="21"/>
        </w:rPr>
        <w:t>投入结构</w:t>
      </w:r>
      <w:r>
        <w:rPr>
          <w:rFonts w:ascii="Microsoft YaHei" w:hAnsi="Microsoft YaHei" w:eastAsia="Microsoft YaHei"/>
          <w:color w:val="262626"/>
          <w:sz w:val="21"/>
        </w:rPr>
        <w:t>：16 个周末怎么分——「9 次给了技术、1 次给了人、6 次给了自己」</w:t>
      </w:r>
    </w:p>
    <w:p>
      <w:pPr>
        <w:pStyle w:val="ListNumber"/>
      </w:pPr>
      <w:r>
        <w:rPr>
          <w:rFonts w:ascii="Microsoft YaHei" w:hAnsi="Microsoft YaHei" w:eastAsia="Microsoft YaHei"/>
          <w:b/>
          <w:color w:val="262626"/>
          <w:sz w:val="21"/>
        </w:rPr>
        <w:t>冲刺检测</w:t>
      </w:r>
      <w:r>
        <w:rPr>
          <w:rFonts w:ascii="Microsoft YaHei" w:hAnsi="Microsoft YaHei" w:eastAsia="Microsoft YaHei"/>
          <w:color w:val="262626"/>
          <w:sz w:val="21"/>
        </w:rPr>
        <w:t>：考核窗前行为 vs 平时基线——「11 个月没找过王哥，考核月找了 3 次」</w:t>
      </w:r>
    </w:p>
    <w:p>
      <w:pPr>
        <w:pStyle w:val="ListNumber"/>
      </w:pPr>
      <w:r>
        <w:rPr>
          <w:rFonts w:ascii="Microsoft YaHei" w:hAnsi="Microsoft YaHei" w:eastAsia="Microsoft YaHei"/>
          <w:b/>
          <w:color w:val="262626"/>
          <w:sz w:val="21"/>
        </w:rPr>
        <w:t>伪装指数</w:t>
      </w:r>
      <w:r>
        <w:rPr>
          <w:rFonts w:ascii="Microsoft YaHei" w:hAnsi="Microsoft YaHei" w:eastAsia="Microsoft YaHei"/>
          <w:color w:val="262626"/>
          <w:sz w:val="21"/>
        </w:rPr>
        <w:t>：犹豫 × 横跳 × 选社会期望选项——伪装者挑战的引擎</w:t>
      </w:r>
    </w:p>
    <w:p>
      <w:pPr>
        <w:pStyle w:val="ListNumber"/>
      </w:pPr>
      <w:r>
        <w:rPr>
          <w:rFonts w:ascii="Microsoft YaHei" w:hAnsi="Microsoft YaHei" w:eastAsia="Microsoft YaHei"/>
          <w:b/>
          <w:color w:val="262626"/>
          <w:sz w:val="21"/>
        </w:rPr>
        <w:t>内在动机指数</w:t>
      </w:r>
      <w:r>
        <w:rPr>
          <w:rFonts w:ascii="Microsoft YaHei" w:hAnsi="Microsoft YaHei" w:eastAsia="Microsoft YaHei"/>
          <w:color w:val="262626"/>
          <w:sz w:val="21"/>
        </w:rPr>
        <w:t>：全篇唯一直接回答「想不想干这行」的信号，来自没人要求的时候</w:t>
      </w:r>
    </w:p>
    <w:p>
      <w:pPr>
        <w:pStyle w:val="ListNumber"/>
      </w:pPr>
      <w:r>
        <w:rPr>
          <w:rFonts w:ascii="Microsoft YaHei" w:hAnsi="Microsoft YaHei" w:eastAsia="Microsoft YaHei"/>
          <w:b/>
          <w:color w:val="262626"/>
          <w:sz w:val="21"/>
        </w:rPr>
        <w:t>归因指纹</w:t>
      </w:r>
      <w:r>
        <w:rPr>
          <w:rFonts w:ascii="Microsoft YaHei" w:hAnsi="Microsoft YaHei" w:eastAsia="Microsoft YaHei"/>
          <w:color w:val="262626"/>
          <w:sz w:val="21"/>
        </w:rPr>
        <w:t>：「你怎么看自己的失败」——只有晋升卡住的玩家才被问到，独家测量点</w:t>
      </w:r>
    </w:p>
    <w:p>
      <w:pPr>
        <w:pStyle w:val="Heading1"/>
      </w:pPr>
      <w:r>
        <w:t>八、数据纳入边界（什么数据进算法，什么永不进）</w:t>
      </w:r>
    </w:p>
    <w:p>
      <w:r>
        <w:rPr>
          <w:rFonts w:ascii="Microsoft YaHei" w:hAnsi="Microsoft YaHei" w:eastAsia="Microsoft YaHei"/>
          <w:color w:val="262626"/>
          <w:sz w:val="21"/>
        </w:rPr>
        <w:t>与《游戏机制与情绪价值设计说明 V1》§10 对齐。</w:t>
      </w:r>
      <w:r>
        <w:rPr>
          <w:rFonts w:ascii="Microsoft YaHei" w:hAnsi="Microsoft YaHei" w:eastAsia="Microsoft YaHei"/>
          <w:b/>
          <w:color w:val="262626"/>
          <w:sz w:val="21"/>
        </w:rPr>
        <w:t>原则</w:t>
      </w:r>
      <w:r>
        <w:rPr>
          <w:rFonts w:ascii="Microsoft YaHei" w:hAnsi="Microsoft YaHei" w:eastAsia="Microsoft YaHei"/>
          <w:color w:val="262626"/>
          <w:sz w:val="21"/>
        </w:rPr>
        <w:t>：进算法的数据必须来自「与工作方式直接相关、且玩家能自由表达倾向」的行为；娱乐、消费和资源限制产生的行为，永远不算人格证据。</w:t>
      </w:r>
    </w:p>
    <w:p>
      <w:pPr>
        <w:pStyle w:val="Heading2"/>
      </w:pPr>
      <w:r>
        <w:t>8.1 纳入与排除总表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数据来源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是否纳入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权重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原因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主线职场事件选择（E 系）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✅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高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与真实工作判断直接相关，且选项不受精力/金钱/卡牌限制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关键事件的行为过程与结果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✅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高/中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形成职业表现与晋升轨迹事实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每月精力分配方向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✅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低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长期偏好补充，</w:t>
            </w:r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不得单月定性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花精力主动休息（恢复 H）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✅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中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「选择放弃产出换休息」是自我管理的直接行为证据；</w:t>
            </w:r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但例行回血（未放弃任何方向）不计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——只有伴随机会成本的选择才算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自由活动中的有效选择（S/D/G/W 系）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✅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中/低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补充协作与关系倾向；</w:t>
            </w:r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防重复刷取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（收益递减已内置）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日常自由聊天内容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❌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无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主要提供陪伴——</w:t>
            </w:r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避免玩家因被测量而不敢自然交流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好感度与关系等级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❌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无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关系结果受剧情机会影响，不等同于职业人格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熊友卡与搭档协助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❌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无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只改变公开资源效率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训练谷胜负、骰运、妙招卡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❌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无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可选娱乐，受运气与熟练度影响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家具购买、摆放、消费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❌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无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审美与生活表达</w:t>
            </w:r>
          </w:p>
        </w:tc>
      </w:tr>
    </w:tbl>
    <w:p>
      <w:pPr>
        <w:pStyle w:val="Heading2"/>
      </w:pPr>
      <w:r>
        <w:t>8.2 三条防污染规则</w:t>
      </w:r>
    </w:p>
    <w:p>
      <w:pPr>
        <w:pStyle w:val="ListNumber"/>
      </w:pPr>
      <w:r>
        <w:rPr>
          <w:rFonts w:ascii="Microsoft YaHei" w:hAnsi="Microsoft YaHei" w:eastAsia="Microsoft YaHei"/>
          <w:b/>
          <w:color w:val="262626"/>
          <w:sz w:val="21"/>
        </w:rPr>
        <w:t>主线不锁选项</w:t>
      </w:r>
      <w:r>
        <w:rPr>
          <w:rFonts w:ascii="Microsoft YaHei" w:hAnsi="Microsoft YaHei" w:eastAsia="Microsoft YaHei"/>
          <w:color w:val="262626"/>
          <w:sz w:val="21"/>
        </w:rPr>
        <w:t>：精力、金钱、熊友卡或训练谷胜负，都不能让某个主线选项变成不可点击——</w:t>
      </w:r>
      <w:r>
        <w:rPr>
          <w:rFonts w:ascii="Microsoft YaHei" w:hAnsi="Microsoft YaHei" w:eastAsia="Microsoft YaHei"/>
          <w:b/>
          <w:color w:val="262626"/>
          <w:sz w:val="21"/>
        </w:rPr>
        <w:t>玩家必须能按真实想法选择</w:t>
      </w:r>
      <w:r>
        <w:rPr>
          <w:rFonts w:ascii="Microsoft YaHei" w:hAnsi="Microsoft YaHei" w:eastAsia="Microsoft YaHei"/>
          <w:color w:val="262626"/>
          <w:sz w:val="21"/>
        </w:rPr>
        <w:t>。</w:t>
      </w:r>
    </w:p>
    <w:p>
      <w:pPr>
        <w:pStyle w:val="ListNumber"/>
      </w:pPr>
      <w:r>
        <w:rPr>
          <w:rFonts w:ascii="Microsoft YaHei" w:hAnsi="Microsoft YaHei" w:eastAsia="Microsoft YaHei"/>
          <w:b/>
          <w:color w:val="262626"/>
          <w:sz w:val="21"/>
        </w:rPr>
        <w:t>增益不增证据</w:t>
      </w:r>
      <w:r>
        <w:rPr>
          <w:rFonts w:ascii="Microsoft YaHei" w:hAnsi="Microsoft YaHei" w:eastAsia="Microsoft YaHei"/>
          <w:color w:val="262626"/>
          <w:sz w:val="21"/>
        </w:rPr>
        <w:t>：搭档协助可以让生命恢复翻倍、成长更快，但后台</w:t>
      </w:r>
      <w:r>
        <w:rPr>
          <w:rFonts w:ascii="Microsoft YaHei" w:hAnsi="Microsoft YaHei" w:eastAsia="Microsoft YaHei"/>
          <w:b/>
          <w:color w:val="262626"/>
          <w:sz w:val="21"/>
        </w:rPr>
        <w:t>仍只记录玩家原本的选择一次</w:t>
      </w:r>
      <w:r>
        <w:rPr>
          <w:rFonts w:ascii="Microsoft YaHei" w:hAnsi="Microsoft YaHei" w:eastAsia="Microsoft YaHei"/>
          <w:color w:val="262626"/>
          <w:sz w:val="21"/>
        </w:rPr>
        <w:t>。测评记录的是「玩家的选择」，不是「被放大的结果」——否则熊友卡会扭曲行为证据（恢复多 ≠ 恢复倾向强）。</w:t>
      </w:r>
    </w:p>
    <w:p>
      <w:pPr>
        <w:pStyle w:val="ListNumber"/>
      </w:pPr>
      <w:r>
        <w:rPr>
          <w:rFonts w:ascii="Microsoft YaHei" w:hAnsi="Microsoft YaHei" w:eastAsia="Microsoft YaHei"/>
          <w:b/>
          <w:color w:val="262626"/>
          <w:sz w:val="21"/>
        </w:rPr>
        <w:t>娱乐不做判断</w:t>
      </w:r>
      <w:r>
        <w:rPr>
          <w:rFonts w:ascii="Microsoft YaHei" w:hAnsi="Microsoft YaHei" w:eastAsia="Microsoft YaHei"/>
          <w:color w:val="262626"/>
          <w:sz w:val="21"/>
        </w:rPr>
        <w:t>：是否喜欢骰子、是否擅长用卡、是否买家具，永不用于推断工作方式与岗位适配。</w:t>
      </w:r>
    </w:p>
    <w:p>
      <w:pPr>
        <w:pStyle w:val="Heading2"/>
      </w:pPr>
      <w:r>
        <w:t>8.3 双账本与推断边界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公开账本（玩家可见）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隐藏账本（只进报告）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内容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专业能力、生命、精力、金钱、职级、关系阶段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六维证据、能力、大五、专题信号</w:t>
            </w:r>
          </w:p>
        </w:tc>
      </w:tr>
    </w:tbl>
    <w:p>
      <w:r>
        <w:rPr>
          <w:rFonts w:ascii="Microsoft YaHei" w:hAnsi="Microsoft YaHei" w:eastAsia="Microsoft YaHei"/>
          <w:color w:val="262626"/>
          <w:sz w:val="21"/>
        </w:rPr>
        <w:t>两条推断边界：①</w:t>
      </w:r>
      <w:r>
        <w:rPr>
          <w:rFonts w:ascii="Microsoft YaHei" w:hAnsi="Microsoft YaHei" w:eastAsia="Microsoft YaHei"/>
          <w:b/>
          <w:color w:val="262626"/>
          <w:sz w:val="21"/>
        </w:rPr>
        <w:t>公开生命值 ≠ H 的人格证据</w:t>
      </w:r>
      <w:r>
        <w:rPr>
          <w:rFonts w:ascii="Microsoft YaHei" w:hAnsi="Microsoft YaHei" w:eastAsia="Microsoft YaHei"/>
          <w:color w:val="262626"/>
          <w:sz w:val="21"/>
        </w:rPr>
        <w:t>（生命低可能只是剧情扣的，只有选项的 H 增减才作数）；②</w:t>
      </w:r>
      <w:r>
        <w:rPr>
          <w:rFonts w:ascii="Microsoft YaHei" w:hAnsi="Microsoft YaHei" w:eastAsia="Microsoft YaHei"/>
          <w:b/>
          <w:color w:val="262626"/>
          <w:sz w:val="21"/>
        </w:rPr>
        <w:t>公开专业能力 ≠ S 的测评证据</w:t>
      </w:r>
      <w:r>
        <w:rPr>
          <w:rFonts w:ascii="Microsoft YaHei" w:hAnsi="Microsoft YaHei" w:eastAsia="Microsoft YaHei"/>
          <w:color w:val="262626"/>
          <w:sz w:val="21"/>
        </w:rPr>
        <w:t>（养成值能刷，S 只看选项质量）。两本账字段完全不同，杜绝从公开数值反推测评。</w:t>
      </w:r>
    </w:p>
    <w:p>
      <w:pPr>
        <w:pStyle w:val="Heading2"/>
      </w:pPr>
      <w:r>
        <w:t>8.4 回应《游戏机制文档》的两个待确定项</w:t>
      </w:r>
    </w:p>
    <w:p>
      <w:pPr>
        <w:pStyle w:val="ListNumber"/>
      </w:pPr>
      <w:r>
        <w:rPr>
          <w:rFonts w:ascii="Microsoft YaHei" w:hAnsi="Microsoft YaHei" w:eastAsia="Microsoft YaHei"/>
          <w:b/>
          <w:color w:val="262626"/>
          <w:sz w:val="21"/>
        </w:rPr>
        <w:t>精力分配是否进报告</w:t>
      </w:r>
      <w:r>
        <w:rPr>
          <w:rFonts w:ascii="Microsoft YaHei" w:hAnsi="Microsoft YaHei" w:eastAsia="Microsoft YaHei"/>
          <w:color w:val="262626"/>
          <w:sz w:val="21"/>
        </w:rPr>
        <w:t>：进——作为投入结构的组成（allocation_vector 已在打分卡），</w:t>
      </w:r>
      <w:r>
        <w:rPr>
          <w:rFonts w:ascii="Microsoft YaHei" w:hAnsi="Microsoft YaHei" w:eastAsia="Microsoft YaHei"/>
          <w:b/>
          <w:color w:val="262626"/>
          <w:sz w:val="21"/>
        </w:rPr>
        <w:t>低权重</w:t>
      </w:r>
      <w:r>
        <w:rPr>
          <w:rFonts w:ascii="Microsoft YaHei" w:hAnsi="Microsoft YaHei" w:eastAsia="Microsoft YaHei"/>
          <w:color w:val="262626"/>
          <w:sz w:val="21"/>
        </w:rPr>
        <w:t>，且只在跨 48 个月聚合后使用，单月不作判断。</w:t>
      </w:r>
    </w:p>
    <w:p>
      <w:pPr>
        <w:pStyle w:val="ListNumber"/>
      </w:pPr>
      <w:r>
        <w:rPr>
          <w:rFonts w:ascii="Microsoft YaHei" w:hAnsi="Microsoft YaHei" w:eastAsia="Microsoft YaHei"/>
          <w:b/>
          <w:color w:val="262626"/>
          <w:sz w:val="21"/>
        </w:rPr>
        <w:t>阶段报告节奏</w:t>
      </w:r>
      <w:r>
        <w:rPr>
          <w:rFonts w:ascii="Microsoft YaHei" w:hAnsi="Microsoft YaHei" w:eastAsia="Microsoft YaHei"/>
          <w:color w:val="262626"/>
          <w:sz w:val="21"/>
        </w:rPr>
        <w:t>：建议</w:t>
      </w:r>
      <w:r>
        <w:rPr>
          <w:rFonts w:ascii="Microsoft YaHei" w:hAnsi="Microsoft YaHei" w:eastAsia="Microsoft YaHei"/>
          <w:b/>
          <w:color w:val="262626"/>
          <w:sz w:val="21"/>
        </w:rPr>
        <w:t>阶段评估只给一句行为反馈</w:t>
      </w:r>
      <w:r>
        <w:rPr>
          <w:rFonts w:ascii="Microsoft YaHei" w:hAnsi="Microsoft YaHei" w:eastAsia="Microsoft YaHei"/>
          <w:color w:val="262626"/>
          <w:sz w:val="21"/>
        </w:rPr>
        <w:t>（「你的个人交付稳定，但跨团队任务中较少主动同步风险」），</w:t>
      </w:r>
      <w:r>
        <w:rPr>
          <w:rFonts w:ascii="Microsoft YaHei" w:hAnsi="Microsoft YaHei" w:eastAsia="Microsoft YaHei"/>
          <w:b/>
          <w:color w:val="262626"/>
          <w:sz w:val="21"/>
        </w:rPr>
        <w:t>完整报告只在第 48 月终局生成</w:t>
      </w:r>
      <w:r>
        <w:rPr>
          <w:rFonts w:ascii="Microsoft YaHei" w:hAnsi="Microsoft YaHei" w:eastAsia="Microsoft YaHei"/>
          <w:color w:val="262626"/>
          <w:sz w:val="21"/>
        </w:rPr>
        <w:t>——避免阶段性评分让玩家在剩余月份「按报告演」，污染后续真实选择。</w:t>
      </w:r>
    </w:p>
    <w:p>
      <w:pPr>
        <w:pStyle w:val="Heading1"/>
      </w:pPr>
      <w:r>
        <w:t>九、落地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打分卡 JSON Schema</w:t>
      </w:r>
      <w:r>
        <w:rPr>
          <w:rFonts w:ascii="Microsoft YaHei" w:hAnsi="Microsoft YaHei" w:eastAsia="Microsoft YaHei"/>
          <w:color w:val="262626"/>
          <w:sz w:val="21"/>
        </w:rPr>
        <w:t>（每选项一份）：</w:t>
      </w:r>
    </w:p>
    <w:p>
      <w:pPr>
        <w:ind w:left="283"/>
      </w:pPr>
      <w:r>
        <w:rPr>
          <w:rFonts w:ascii="Consolas" w:hAnsi="Consolas" w:eastAsia="Microsoft YaHei"/>
          <w:color w:val="595959"/>
          <w:sz w:val="17"/>
        </w:rPr>
        <w:t>{</w:t>
        <w:br/>
        <w:t xml:space="preserve">  "option_id": "A",</w:t>
        <w:br/>
        <w:t xml:space="preserve">  "state_delta": { "S": 1, "N": -1, "O": -2, "risk": -3, "D": 2 },</w:t>
        <w:br/>
        <w:t xml:space="preserve">  "competency": { "technical_decision": 1, "integrity": 1 },</w:t>
        <w:br/>
        <w:t xml:space="preserve">  "bigfive_proxy": { "markers": [ {"trait":"O","dir":1,"loading":0.45} ], "situation_strength": "strong" },</w:t>
        <w:br/>
        <w:t xml:space="preserve">  "sdt": { "autonomy": 0, "competence": 1, "relatedness": 0 },</w:t>
        <w:br/>
        <w:t xml:space="preserve">  "regulatory_focus": "prevention",</w:t>
        <w:br/>
        <w:t xml:space="preserve">  "moral_foundation": { "fairness": 1 },</w:t>
        <w:br/>
        <w:t xml:space="preserve">  "cognition": { "CFC": 2 },</w:t>
        <w:br/>
        <w:t xml:space="preserve">  "affinity": null,</w:t>
        <w:br/>
        <w:t xml:space="preserve">  "flags": [],</w:t>
        <w:br/>
        <w:t xml:space="preserve">  "memory_tags": ["敢说不的人"]</w:t>
        <w:br/>
        <w:t>}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后端清单</w:t>
      </w:r>
      <w:r>
        <w:rPr>
          <w:rFonts w:ascii="Microsoft YaHei" w:hAnsi="Microsoft YaHei" w:eastAsia="Microsoft YaHei"/>
          <w:color w:val="262626"/>
          <w:sz w:val="21"/>
        </w:rPr>
        <w:t>：17 个埋点上报 → DecisionLog（含前后快照）→ 打分卡累加（六维/能力/大五/专题）→ 贝叶斯后验 → 投入结构与内在动机 → 报告三层生成。数据库表见主册第 19 章。</w:t>
      </w:r>
    </w:p>
    <w:p>
      <w:pPr>
        <w:pStyle w:val="Heading1"/>
      </w:pPr>
      <w:r>
        <w:t>十、诚实边界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H 危险区样本的处理（因「消耗翻倍」而必须做）</w:t>
      </w:r>
      <w:r>
        <w:rPr>
          <w:rFonts w:ascii="Microsoft YaHei" w:hAnsi="Microsoft YaHei" w:eastAsia="Microsoft YaHei"/>
          <w:color w:val="262626"/>
          <w:sz w:val="21"/>
        </w:rPr>
        <w:t>：H≤2 时硬扛类选项消耗翻倍，会使该区间的实测增量偏离标定值。</w:t>
      </w:r>
      <w:r>
        <w:rPr>
          <w:rFonts w:ascii="Microsoft YaHei" w:hAnsi="Microsoft YaHei" w:eastAsia="Microsoft YaHei"/>
          <w:b/>
          <w:color w:val="262626"/>
          <w:sz w:val="21"/>
        </w:rPr>
        <w:t>对账时须把 H 危险区样本单列统计（或按倍率还原后再比），不得并入常规偏差计算</w:t>
      </w:r>
      <w:r>
        <w:rPr>
          <w:rFonts w:ascii="Microsoft YaHei" w:hAnsi="Microsoft YaHei" w:eastAsia="Microsoft YaHei"/>
          <w:color w:val="262626"/>
          <w:sz w:val="21"/>
        </w:rPr>
        <w:t>——否则会误判为「标定值偏低」而错误修正标定表。其余五维不受影响。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严重级（答辩风险）</w:t>
      </w:r>
      <w:r>
        <w:rPr>
          <w:rFonts w:ascii="Microsoft YaHei" w:hAnsi="Microsoft YaHei" w:eastAsia="Microsoft YaHei"/>
          <w:color w:val="262626"/>
          <w:sz w:val="21"/>
        </w:rPr>
        <w:t>：①loading 绝对值是设计假设 → 内测做敏感性分析（全体 ±50% 看结论翻不翻转）②</w:t>
      </w:r>
      <w:r>
        <w:rPr>
          <w:rFonts w:ascii="Microsoft YaHei" w:hAnsi="Microsoft YaHei" w:eastAsia="Microsoft YaHei"/>
          <w:b/>
          <w:color w:val="262626"/>
          <w:sz w:val="21"/>
        </w:rPr>
        <w:t>缺效标验证 → 内测玩家同步做 BFI-44 量表，游戏分与量表分相关 r≥0.4 才算方法可用（生死线）</w:t>
      </w:r>
      <w:r>
        <w:rPr>
          <w:rFonts w:ascii="Microsoft YaHei" w:hAnsi="Microsoft YaHei" w:eastAsia="Microsoft YaHei"/>
          <w:color w:val="262626"/>
          <w:sz w:val="21"/>
        </w:rPr>
        <w:t xml:space="preserve"> ③角色扮演效应 → 重玩一致性校验。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中等级</w:t>
      </w:r>
      <w:r>
        <w:rPr>
          <w:rFonts w:ascii="Microsoft YaHei" w:hAnsi="Microsoft YaHei" w:eastAsia="Microsoft YaHei"/>
          <w:color w:val="262626"/>
          <w:sz w:val="21"/>
        </w:rPr>
        <w:t>：自评单题信度低（扩双题）／行为分附标准差／JD 词频含 HR 模板／RIASEC 只做排序／I 型样本仅 51 条待扩。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伦理</w:t>
      </w:r>
      <w:r>
        <w:rPr>
          <w:rFonts w:ascii="Microsoft YaHei" w:hAnsi="Microsoft YaHei" w:eastAsia="Microsoft YaHei"/>
          <w:color w:val="262626"/>
          <w:sz w:val="21"/>
        </w:rPr>
        <w:t>：心理画像属敏感个人信息（单独同意+可删除）；隐秘测量上线前须明示；「伪装指数」输出有伤人风险（措辞红线是伦理要求）；推荐禁止「只能做 X」断言。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color w:val="262626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62626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62626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62626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Microsoft YaHei" w:hAnsi="Microsoft YaHei" w:eastAsia="Microsoft YaHei"/>
      <w:b/>
      <w:bCs/>
      <w:i/>
      <w:iCs/>
      <w:color w:val="262626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262626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