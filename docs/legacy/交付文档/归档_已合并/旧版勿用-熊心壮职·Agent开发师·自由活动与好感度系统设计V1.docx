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小镇自由活动与好感度系统设计 V1</w:t>
      </w:r>
    </w:p>
    <w:p>
      <w:r>
        <w:t>配套：剧情册 V2（30 主线事件）、算法册 V1（行为编码）、五模块结合设计 V1（记忆墙映射）、美术方案 V2.2（等距场景）。</w:t>
      </w:r>
    </w:p>
    <w:p>
      <w:r>
        <w:t>**定位**：P5 式日常层。主线 30 个剧情决策点之外，每 3 个月 1 个「自由周末」（共 16 个），玩家在熊心小镇里自主决定这段时间给谁、给什么。**这是比剧情选择题更纯的偏好暴露**——没有场景压力、没有对错，选什么全凭本能。</w:t>
      </w:r>
    </w:p>
    <w:p>
      <w:r>
        <w:t>借鉴：华为小镇方法论（低密组团 / 小火车作为空间胶水 / 生活配套长在组团旁）+ P5 结构（主线 / 日常 / 好感度解锁）。</w:t>
      </w:r>
    </w:p>
    <w:p>
      <w:r>
        <w:t>---</w:t>
      </w:r>
    </w:p>
    <w:p>
      <w:pPr>
        <w:pStyle w:val="Heading1"/>
      </w:pPr>
      <w:r>
        <w:t>一、小镇九组团地图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母题（借华为）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主线功能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自由活动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开放工位区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现代街区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技术决策类事件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S4 加班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洽谈区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广场小镇/咖啡座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客户商业类事件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主管楼（高地）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练秋湖 A 山顶聚落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汇报、晋升考核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S3 天台吹风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食堂+咖啡角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生活组团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 约饭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湖边步道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练秋湖中心水岸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 独走 / D2 散步深谈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球场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运动中心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D3 打球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团建馆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密室/桌游/KTV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G1-G4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图书馆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松山湖牛津组团（大学院落）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 自习 / D5 一起自习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记忆墙广场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园区中心+射灯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记忆可视化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（常驻景观）</w:t>
            </w:r>
          </w:p>
        </w:tc>
      </w:tr>
    </w:tbl>
    <w:p>
      <w:r>
        <w:t>**交通**：园区小火车环线（致敬松山湖/练秋湖），玩家点车站上车、到组团下车——探索交互的载体，比自由行走省成本、比点菜单有沉浸感。</w:t>
      </w:r>
    </w:p>
    <w:p>
      <w:r>
        <w:t>---</w:t>
      </w:r>
    </w:p>
    <w:p>
      <w:pPr>
        <w:pStyle w:val="Heading1"/>
      </w:pPr>
      <w:r>
        <w:t>二、19 个活动详设（含 V5.4 新增工作型 W1-W5）</w:t>
      </w:r>
    </w:p>
    <w:p>
      <w:pPr>
        <w:pStyle w:val="Heading2"/>
      </w:pPr>
      <w:r>
        <w:t>独处类（4 个）</w:t>
      </w:r>
    </w:p>
    <w:p>
      <w:r>
        <w:t>**S1 图书馆自习**：S+1、H−1。文本：图书馆是园区里最安静的地方，牛津式的回廊把嘈杂全挡在外面。埋点：独处型信号。</w:t>
      </w:r>
    </w:p>
    <w:p>
      <w:r>
        <w:t>**S2 湖边独走**：H+1；**15% 概率触发「顿悟」flag**（下次技术类事件 S+1，文案：「走着走着，那个卡了三天的问题突然就通了」）。练秋湖中心水岸概念。</w:t>
      </w:r>
    </w:p>
    <w:p>
      <w:r>
        <w:t>**S3 天台吹风**：H+2。变体：若当前 H≤3，追加安慰文本「风把脑子里乱糟糟的东西吹散了一点。楼下有人喊你打球，你摆摆手——今天就想一个人待着」。</w:t>
      </w:r>
    </w:p>
    <w:p>
      <w:r>
        <w:t>**S4 工位加班**：O+1、H−2。**自由周末还选择加班，本身就是强 C（尽责）行为锚点**（loading 0.50 × 弱情境）。文案：「整层楼只剩你一个人的屏幕亮着。你说不清这是上进还是不会休息——反正活是往前走了。」</w:t>
      </w:r>
    </w:p>
    <w:p>
      <w:pPr>
        <w:pStyle w:val="Heading2"/>
      </w:pPr>
      <w:r>
        <w:t>双人类（5 + 1 彩蛋）</w:t>
      </w:r>
    </w:p>
    <w:p>
      <w:r>
        <w:t>**D1 食堂约饭**：好感+3、N+1。约不同 NPC 话题不同（变体）：王哥聊技术圈八卦／小林吐槽客户／小赵问学习问题／老周讲当年。原型 CareerSim #31（38 次）。</w:t>
      </w:r>
    </w:p>
    <w:p>
      <w:r>
        <w:t>**D2 湖边散步深谈**：好感+8、H+1。**好感 ≥40（Lv3）首次触发「知心时刻」**（见第四章），此后变为普通深谈（好感+5）。低频高收益，四种社交画像中「深谈型」的主信号。</w:t>
      </w:r>
    </w:p>
    <w:p>
      <w:r>
        <w:t>**D3 球场打球**：好感+5、H+2。变体：约老周打球有特殊文本（他球风稳，输了也不恼：「打球和做事一样，急不得」）。原型 #65 午休羽毛球。</w:t>
      </w:r>
    </w:p>
    <w:p>
      <w:r>
        <w:t>**D4 夜宵烧烤**：好感+6、H−1。30% 概率触发对方掏心窝（提前 10 分解锁知心时刻的内容，但好感收益少 2——**想早听秘密，就得接受这段关系「来得快但欠火候」**）。</w:t>
      </w:r>
    </w:p>
    <w:p>
      <w:r>
        <w:t>**D5 一起自习**：好感+4、S+1。安静型社交。约小赵有专属文本（他学习很认真，你教他一个知识点，他记在手机备忘录里，备注是「X 月 X 日，X 哥/姐教的」）。</w:t>
      </w:r>
    </w:p>
    <w:p>
      <w:r>
        <w:t>**D6 雨天共伞（彩蛋）**：好感+6、特殊灰金便签「那把伞」。触发条件：自由周末为雨天（20%）+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2"/>
      </w:pPr>
      <w:r>
        <w:t>团建类（4 个）</w:t>
      </w:r>
    </w:p>
    <w:p>
      <w:r>
        <w:t>**G1 密室逃脱**（3 人）：好感+5×2、H−1。**带决策点**（见第三章）。原型 #102「密室逃脱领导拖后腿同事惊艳」——随机一名队友卡关（拖后腿者 40% 是老周/熊总，40% 小赵，20% 小林——**领导拖后腿**的经典局面）。</w:t>
      </w:r>
    </w:p>
    <w:p>
      <w:r>
        <w:t>**G2 KTV**（2-3 人）：好感+4、H−1。**带决策点**：30% 概率熊总也在场（他点歌怀旧金曲），唱完把麦递给你。原型 #27「聚餐第二场 KTV 与晋升决策者」——D 维度的休闲娱乐测试。</w:t>
      </w:r>
    </w:p>
    <w:p>
      <w:r>
        <w:t>**G3 桌游局**（3 人）：好感+4、S+1。变体：小赵玩桌游意外地强（反差萌文本：「平时说话都不大声的人，赢了三局」）。</w:t>
      </w:r>
    </w:p>
    <w:p>
      <w:r>
        <w:t>**G4 年会节目排练**（团队）：好感+3×参与 NPC。**带决策点：报名时选上台角色还是幕后**。E（外向性）行为锚点主测量点之一。原型 #11「年会被起哄上台表演」+ #24「年会节目排练占用时间」。</w:t>
      </w:r>
    </w:p>
    <w:p>
      <w:r>
        <w:t>---</w:t>
      </w:r>
    </w:p>
    <w:p>
      <w:pPr>
        <w:pStyle w:val="Heading1"/>
      </w:pPr>
      <w:r>
        <w:t>三、4 个决策点活动详解（走 DecisionLog、带 marker 标定）</w:t>
      </w:r>
    </w:p>
    <w:p>
      <w:pPr>
        <w:pStyle w:val="Heading2"/>
      </w:pPr>
      <w:r>
        <w:t>G1 密室逃脱 · 队友卡关</w:t>
      </w:r>
    </w:p>
    <w:p>
      <w: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2"/>
      </w:pPr>
      <w:r>
        <w:t>G2 KTV · 熊总递麦</w:t>
      </w:r>
    </w:p>
    <w:p>
      <w: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熊总记忆标签「放不开」</w:t>
            </w:r>
          </w:p>
        </w:tc>
      </w:tr>
    </w:tbl>
    <w:p>
      <w:pPr>
        <w:pStyle w:val="Heading2"/>
      </w:pPr>
      <w:r>
        <w:t>D2 散步深谈 · 知心时刻的回应</w:t>
      </w:r>
    </w:p>
    <w:p>
      <w: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好感+2、「倾听者」便签</w:t>
            </w:r>
          </w:p>
        </w:tc>
      </w:tr>
    </w:tbl>
    <w:p>
      <w:pPr>
        <w:pStyle w:val="Heading2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排练占 2 个周末（下次自由周末被占用，**上台有代价**）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E−</w:t>
            </w:r>
          </w:p>
        </w:tc>
      </w:tr>
    </w:tbl>
    <w:p>
      <w:r>
        <w:t>---</w:t>
      </w:r>
    </w:p>
    <w:p>
      <w:pPr>
        <w:pStyle w:val="Heading1"/>
      </w:pPr>
      <w:r>
        <w:t>四、好感度系统</w:t>
      </w:r>
    </w:p>
    <w:p>
      <w:pPr>
        <w:pStyle w:val="Heading2"/>
      </w:pPr>
      <w:r>
        <w:t>数值与等级（对玩家隐藏，红线）</w:t>
      </w:r>
    </w:p>
    <w:p>
      <w:r>
        <w:rPr>
          <w:rFonts w:ascii="Consolas" w:hAnsi="Consolas" w:eastAsia="Microsoft YaHei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2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**知心时刻**（私人故事支线）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**剧情事件专属选项**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终局彩蛋</w:t>
            </w:r>
          </w:p>
        </w:tc>
      </w:tr>
    </w:tbl>
    <w:p>
      <w:pPr>
        <w:pStyle w:val="Heading2"/>
      </w:pPr>
      <w:r>
        <w:t>四段「知心时刻」剧情文本（Lv2 核心内容）</w:t>
      </w:r>
    </w:p>
    <w:p>
      <w:r>
        <w:t>**王哥**（技术路线的私事）：</w:t>
      </w:r>
    </w:p>
    <w:p>
      <w: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t>**小林**（甩锅背后的东西）：</w:t>
      </w:r>
    </w:p>
    <w:p>
      <w: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t>**小赵**（不敢发言的过去）：</w:t>
      </w:r>
    </w:p>
    <w:p>
      <w: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t>**老周**（P3 侵占署名的动机伏笔）：</w:t>
      </w:r>
    </w:p>
    <w:p>
      <w: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t>**设计意图**：四段故事让每个 NPC 立体化——**职场里每个让你不舒服的人，都有他自己的困境**。这是 P5「每个 Confidant 都有自己的战役」的本土化，也让 P3 侵占署名、M5 路线选择、N2 被轻视这些主线事件在情感上闭环。</w:t>
      </w:r>
    </w:p>
    <w:p>
      <w:pPr>
        <w:pStyle w:val="Heading2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该次收益 ×50%（文案：「他有点意外你又来了」）</w:t>
            </w:r>
          </w:p>
        </w:tc>
      </w:tr>
    </w:tbl>
    <w:p>
      <w:r>
        <w:t>---</w:t>
      </w:r>
    </w:p>
    <w:p>
      <w:pPr>
        <w:pStyle w:val="Heading1"/>
      </w:pPr>
      <w:r>
        <w:t>五、系统规则汇总（后端）</w:t>
      </w:r>
    </w:p>
    <w:p>
      <w:pPr>
        <w:pStyle w:val="ListNumber"/>
      </w:pPr>
      <w:r>
        <w:t>**调度**：每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t>**天气**：80% 晴 / 20% 雨；雨天开放 D6 共伞彩蛋。</w:t>
      </w:r>
    </w:p>
    <w:p>
      <w:pPr>
        <w:pStyle w:val="ListNumber"/>
      </w:pPr>
      <w:r>
        <w:t>**收益递减**：same_npc_3x_half。</w:t>
      </w:r>
    </w:p>
    <w:p>
      <w:pPr>
        <w:pStyle w:val="ListNumber"/>
      </w:pPr>
      <w:r>
        <w:t>**知心时刻一次性**：触发后 D2/D4 降为普通深谈（+5）。</w:t>
      </w:r>
    </w:p>
    <w:p>
      <w:pPr>
        <w:pStyle w:val="ListNumber"/>
      </w:pPr>
      <w:r>
        <w:t>**数值隐藏**：好感度、等级、解锁条件一律不下发前端。</w:t>
      </w:r>
    </w:p>
    <w:p>
      <w:pPr>
        <w:pStyle w:val="ListNumber"/>
      </w:pPr>
      <w:r>
        <w:t>**预标定**：所有活动的六维增减与决策点 marker 均预标定，走现有 EventConfig 体系，不引入未标定内容。</w:t>
      </w:r>
    </w:p>
    <w:p>
      <w:pPr>
        <w:pStyle w:val="Heading1"/>
      </w:pPr>
      <w:r>
        <w:t>六、后端数据结构</w:t>
      </w:r>
    </w:p>
    <w:p>
      <w:r>
        <w:rPr>
          <w:rFonts w:ascii="Consolas" w:hAnsi="Consolas" w:eastAsia="Microsoft YaHei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t>配套：`NPCRelation` 新表（建表语句按第五节字段）；埋点 `explore_click` 扩展字段 `{zone, activity_id, targets[], weather, affinity_delta[]}`。</w:t>
      </w:r>
    </w:p>
    <w:p>
      <w:pPr>
        <w:pStyle w:val="Heading1"/>
      </w:pPr>
      <w:r>
        <w:t>七、测量兼容（为什么这个系统让测评更准）</w:t>
      </w:r>
    </w:p>
    <w:p>
      <w:pPr>
        <w:pStyle w:val="ListNumber"/>
      </w:pPr>
      <w:r>
        <w:t>**更纯的偏好暴露**：无场景压力、无对错，把周末给谁是本能选择；</w:t>
      </w:r>
    </w:p>
    <w:p>
      <w:pPr>
        <w:pStyle w:val="ListNumber"/>
      </w:pPr>
      <w:r>
        <w:t>**社交指纹 2.0**：三维轨迹（去哪组团 × 和谁 × 活动类型），输出四种社交画像——独处型 / 深谈型 / 玩乐型 / 聚会型；</w:t>
      </w:r>
    </w:p>
    <w:p>
      <w:pPr>
        <w:pStyle w:val="ListNumber"/>
      </w:pPr>
      <w:r>
        <w:t>**BARS 兼容**：选密室=抗压与协作锚点、选上台=E 锚点、自由周末加班=强 C 锚点——活动选择本身进入行为编码；</w:t>
      </w:r>
    </w:p>
    <w:p>
      <w:pPr>
        <w:pStyle w:val="ListNumber"/>
      </w:pPr>
      <w:r>
        <w:t>**好感度 vs 六维交叉**：某 NPC 好感很高但你剧情里对他选过负面选项 → 矛盾素材（「你嘴上嫌他，周末却总往他那跑」）。</w:t>
      </w:r>
    </w:p>
    <w:p>
      <w:pPr>
        <w:pStyle w:val="Heading1"/>
      </w:pPr>
      <w:r>
        <w:t>八、后端落地清单（给你）</w:t>
      </w:r>
    </w:p>
    <w:p>
      <w:pPr>
        <w:pStyle w:val="ListNumber"/>
      </w:pPr>
      <w:r>
        <w:t>建 `NPCRelation` 表 + 好感度结算接口（活动完成 → 加减分 → 判级 → 下发记忆墙更新事件）；</w:t>
      </w:r>
    </w:p>
    <w:p>
      <w:pPr>
        <w:pStyle w:val="ListNumber"/>
      </w:pPr>
      <w:r>
        <w:t>`explore_click` 埋点扩展字段；</w:t>
      </w:r>
    </w:p>
    <w:p>
      <w:pPr>
        <w:pStyle w:val="ListNumber"/>
      </w:pPr>
      <w:r>
        <w:t>16 个自由周末的调度钩子（挂进月度推进循环）；</w:t>
      </w:r>
    </w:p>
    <w:p>
      <w:pPr>
        <w:pStyle w:val="ListNumber"/>
      </w:pPr>
      <w:r>
        <w:t>天气随机数与 D6 触发逻辑；</w:t>
      </w:r>
    </w:p>
    <w:p>
      <w:pPr>
        <w:pStyle w:val="ListNumber"/>
      </w:pPr>
      <w:r>
        <w:t>收益递减与知心时刻一次性标记；</w:t>
      </w:r>
    </w:p>
    <w:p>
      <w:pPr>
        <w:pStyle w:val="ListNumber"/>
      </w:pPr>
      <w:r>
        <w:t>Lv3 解锁选项：主线事件 JSON 的 `conditional_modifiers` 增加 `affinity_lte/gte` 条件类型（需在结算器支持）；</w:t>
      </w:r>
    </w:p>
    <w:p>
      <w:pPr>
        <w:pStyle w:val="ListNumber"/>
      </w:pPr>
      <w:r>
        <w:t>Lv4 主动出现：事件调度器加「挚友干涉」触发类型；</w:t>
      </w:r>
    </w:p>
    <w:p>
      <w:pPr>
        <w:pStyle w:val="ListNumber"/>
      </w:pPr>
      <w:r>
        <w:t>Lv5 终局告别：报告生成器读好感等级选告别文本。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