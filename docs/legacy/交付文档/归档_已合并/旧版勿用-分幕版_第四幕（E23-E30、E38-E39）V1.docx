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熊心壮职 · Agent 开发师 · 美术需求单 · 第四幕（E23-E30 + C4 + E38-E39）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给谁看</w:t>
      </w:r>
      <w:r>
        <w:rPr>
          <w:rFonts w:ascii="Microsoft YaHei" w:hAnsi="Microsoft YaHei" w:eastAsia="Microsoft YaHei"/>
          <w:color w:val="262626"/>
          <w:sz w:val="21"/>
        </w:rPr>
        <w:t>：美术（场景 / 角色 / 道具 / 交互 / 场景残留）、前端（镜头 / 特殊 UI / 微互动点）。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范围</w:t>
      </w:r>
      <w:r>
        <w:rPr>
          <w:rFonts w:ascii="Microsoft YaHei" w:hAnsi="Microsoft YaHei" w:eastAsia="Microsoft YaHei"/>
          <w:color w:val="262626"/>
          <w:sz w:val="21"/>
        </w:rPr>
        <w:t>：第四幕 重构·平台化，共 11 个节点 = 主线 8（E23-E30）+ 成就 1（C4）+ 原支线并进主线 2（E38 向高管汇报、E39 副业边界）。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依据</w:t>
      </w:r>
      <w:r>
        <w:rPr>
          <w:rFonts w:ascii="Microsoft YaHei" w:hAnsi="Microsoft YaHei" w:eastAsia="Microsoft YaHei"/>
          <w:color w:val="262626"/>
          <w:sz w:val="21"/>
        </w:rPr>
        <w:t>：剧情册 V5.20、打分卡 v2.5、《事件场景与人物对照表 V1》、《小熊镇世界观与场景设计说明 V1.1》（美术）。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本单只定「这场戏怎么落地」，不改任何剧情数值。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本幕特点（给美术的重点提示）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行业浓度 50%</w:t>
      </w:r>
      <w:r>
        <w:rPr>
          <w:rFonts w:ascii="Microsoft YaHei" w:hAnsi="Microsoft YaHei" w:eastAsia="Microsoft YaHei"/>
          <w:color w:val="262626"/>
          <w:sz w:val="21"/>
        </w:rPr>
        <w:t>：重构期全是只有 Agent 岗才会遇到的架构题（全自动边界、技术被滥用、基座升级、专属模型）。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第三局解锁 D 树影书院、H 慢生活园</w:t>
      </w:r>
      <w:r>
        <w:rPr>
          <w:rFonts w:ascii="Microsoft YaHei" w:hAnsi="Microsoft YaHei" w:eastAsia="Microsoft YaHei"/>
          <w:color w:val="262626"/>
          <w:sz w:val="21"/>
        </w:rPr>
        <w:t>（E29 用 D、E39 用 H），工作量可后置。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本幕的「空间"表态"」最多</w:t>
      </w:r>
      <w:r>
        <w:rPr>
          <w:rFonts w:ascii="Microsoft YaHei" w:hAnsi="Microsoft YaHei" w:eastAsia="Microsoft YaHei"/>
          <w:color w:val="262626"/>
          <w:sz w:val="21"/>
        </w:rPr>
        <w:t>：白板留图、人工通道开关、文档库篇数、公告名单——</w:t>
      </w:r>
      <w:r>
        <w:rPr>
          <w:rFonts w:ascii="Microsoft YaHei" w:hAnsi="Microsoft YaHei" w:eastAsia="Microsoft YaHei"/>
          <w:b/>
          <w:color w:val="262626"/>
          <w:sz w:val="21"/>
        </w:rPr>
        <w:t>玩家做的选择大部分会变成场景里的一个可见物</w:t>
      </w:r>
      <w:r>
        <w:rPr>
          <w:rFonts w:ascii="Microsoft YaHei" w:hAnsi="Microsoft YaHei" w:eastAsia="Microsoft YaHei"/>
          <w:color w:val="262626"/>
          <w:sz w:val="21"/>
        </w:rPr>
        <w:t>，请预留可替换贴图位。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C4 与 E31 是</w:t>
      </w:r>
      <w:r>
        <w:rPr>
          <w:rFonts w:ascii="Microsoft YaHei" w:hAnsi="Microsoft YaHei" w:eastAsia="Microsoft YaHei"/>
          <w:b/>
          <w:color w:val="262626"/>
          <w:sz w:val="21"/>
        </w:rPr>
        <w:t>递进关系</w:t>
      </w:r>
      <w:r>
        <w:rPr>
          <w:rFonts w:ascii="Microsoft YaHei" w:hAnsi="Microsoft YaHei" w:eastAsia="Microsoft YaHei"/>
          <w:color w:val="262626"/>
          <w:sz w:val="21"/>
        </w:rPr>
        <w:t>（小事先试过一次，大题才有分量）。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通用约定（沿用前三幕）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玩家身份：</w:t>
      </w:r>
      <w:r>
        <w:rPr>
          <w:rFonts w:ascii="Microsoft YaHei" w:hAnsi="Microsoft YaHei" w:eastAsia="Microsoft YaHei"/>
          <w:b/>
          <w:color w:val="262626"/>
          <w:sz w:val="21"/>
        </w:rPr>
        <w:t>Agent 开发师</w:t>
      </w:r>
      <w:r>
        <w:rPr>
          <w:rFonts w:ascii="Microsoft YaHei" w:hAnsi="Microsoft YaHei" w:eastAsia="Microsoft YaHei"/>
          <w:color w:val="262626"/>
          <w:sz w:val="21"/>
        </w:rPr>
        <w:t>（美术文档中"产品经理"为笔误）。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镜头：跨组团走</w:t>
      </w:r>
      <w:r>
        <w:rPr>
          <w:rFonts w:ascii="Microsoft YaHei" w:hAnsi="Microsoft YaHei" w:eastAsia="Microsoft YaHei"/>
          <w:b/>
          <w:color w:val="262626"/>
          <w:sz w:val="21"/>
        </w:rPr>
        <w:t>小火车转场</w:t>
      </w:r>
      <w:r>
        <w:rPr>
          <w:rFonts w:ascii="Microsoft YaHei" w:hAnsi="Microsoft YaHei" w:eastAsia="Microsoft YaHei"/>
          <w:color w:val="262626"/>
          <w:sz w:val="21"/>
        </w:rPr>
        <w:t>（1.5s）；同组团内直接</w:t>
      </w:r>
      <w:r>
        <w:rPr>
          <w:rFonts w:ascii="Microsoft YaHei" w:hAnsi="Microsoft YaHei" w:eastAsia="Microsoft YaHei"/>
          <w:b/>
          <w:color w:val="262626"/>
          <w:sz w:val="21"/>
        </w:rPr>
        <w:t>切镜</w:t>
      </w:r>
      <w:r>
        <w:rPr>
          <w:rFonts w:ascii="Microsoft YaHei" w:hAnsi="Microsoft YaHei" w:eastAsia="Microsoft YaHei"/>
          <w:color w:val="262626"/>
          <w:sz w:val="21"/>
        </w:rPr>
        <w:t>（0.3s）。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微互动点三态：未触发（灰）/ 可点击（呼吸光）/ 已完成（置灰 + 勾选）。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每场戏结束场景必须留下点什么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隐藏风险不上血条：埋雷时</w:t>
      </w:r>
      <w:r>
        <w:rPr>
          <w:rFonts w:ascii="Microsoft YaHei" w:hAnsi="Microsoft YaHei" w:eastAsia="Microsoft YaHei"/>
          <w:b/>
          <w:color w:val="262626"/>
          <w:sz w:val="21"/>
        </w:rPr>
        <w:t>上锁抽屉震动一声</w:t>
      </w:r>
      <w:r>
        <w:rPr>
          <w:rFonts w:ascii="Microsoft YaHei" w:hAnsi="Microsoft YaHei" w:eastAsia="Microsoft YaHei"/>
          <w:color w:val="262626"/>
          <w:sz w:val="21"/>
        </w:rPr>
        <w:t>；本幕的埋雷点集中在 E38（B 报喜藏忧）与 E39（C 先放一放）。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时间光线速查：白天冷白 + 大窗自然光｜组会评审中性光 + 桌面局部聚光｜深夜只剩屏幕光、工位压暗｜心湖黄昏暖橙 + 记忆墙射灯。</w:t>
      </w:r>
    </w:p>
    <w:p>
      <w:pPr>
        <w:pStyle w:val="Heading1"/>
      </w:pPr>
      <w:r>
        <w:t>E23 · 重构路线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E23（技术｜L4，</w:t>
      </w:r>
      <w:r>
        <w:rPr>
          <w:rFonts w:ascii="Microsoft YaHei" w:hAnsi="Microsoft YaHei" w:eastAsia="Microsoft YaHei"/>
          <w:b/>
          <w:color w:val="262626"/>
          <w:sz w:val="21"/>
        </w:rPr>
        <w:t>触发条件：历史存在「求快」类选择</w:t>
      </w:r>
      <w:r>
        <w:rPr>
          <w:rFonts w:ascii="Microsoft YaHei" w:hAnsi="Microsoft YaHei" w:eastAsia="Microsoft YaHei"/>
          <w:color w:val="262626"/>
          <w:sz w:val="21"/>
        </w:rPr>
        <w:t>——重构是当年自己借的债）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A 总部 · 白板室｜白天（中性光）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核心服务撑不住：大重构三个月，小修撑半年。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一般场合（0.75）——长短账的取舍。若 E05 选 B（不建评测），情境加一句「而且没有评测集，改完你都不敢保证没改坏」。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王哥（熊技术）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白板左前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支持重构，但泼冷水「别一次全推」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老周（熊总）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白板右后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中途进来听结论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只关心「多久能看到东西」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重构图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空白 → 画出分层方案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技术债清单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白板右侧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是（递给玩家）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一长串债项，部分被圈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白板重构图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可点击查看债项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展开每条债的来源事件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白板图长期挂着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灯光：白天中性 + 桌面局部聚光｜物品：白板图长期挂着｜记忆墙：否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推动大重构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白板画出三层重构图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小修补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白板上只圈一两个模块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外包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改场景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白板室多出一块「外部团队」工位牌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对话头像：王哥 / 老周｜选项卡：三选一文字卡｜任务提示：「债到期了」｜记忆墙便签：无｜报告证据卡：「技术债怎么还」（CFC + 调节焦点）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：白板室场景、白板重构图、技术债清单｜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：债项溯源弹层（点债项跳回来源事件）｜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：外部团队工位牌</w:t>
      </w:r>
    </w:p>
    <w:p>
      <w:pPr>
        <w:pStyle w:val="Heading1"/>
      </w:pPr>
      <w:r>
        <w:t>E24 · 要不要全自动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E24（技术 × 合规｜L4，退款建议准确率达标节点，行业原创）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A 总部 · 评审室｜白天（中性光）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退款建议准确率 95%，产品要关掉人工审核、全自动执行。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有人盯着（0.5）——效率 vs 兜底：那 5% 说错话的后果谁担。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小林（熊销售）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评审桌对面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已在场，拿着达标报告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兴奋，想尽快上线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老周（熊总）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等你表态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控制台「人工通道」开关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评审室侧屏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开 → 关 / 半开（保留大额通道）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达标报告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桌面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95% 数字被圈出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人工通道开关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做成可交互物件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，点击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拨动开关看后果预览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开关状态保留，开关可见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灯光：白天中性｜物品：</w:t>
      </w:r>
      <w:r>
        <w:rPr>
          <w:rFonts w:ascii="Microsoft YaHei" w:hAnsi="Microsoft YaHei" w:eastAsia="Microsoft YaHei"/>
          <w:b/>
          <w:color w:val="262626"/>
          <w:sz w:val="21"/>
        </w:rPr>
        <w:t>开关状态保留（开 / 半开 / 关，场景里看得见）</w:t>
      </w:r>
      <w:r>
        <w:rPr>
          <w:rFonts w:ascii="Microsoft YaHei" w:hAnsi="Microsoft YaHei" w:eastAsia="Microsoft YaHei"/>
          <w:color w:val="262626"/>
          <w:sz w:val="21"/>
        </w:rPr>
        <w:t>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签字但保留大额人工通道 + 1% 抽检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开关呈「半开」+ 1% 抽检比例标记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拒绝全自动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开关保持「开」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直接答应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 + 改场景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开关全关；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画面短暂过曝一下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（埋钩子）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对话头像：小林 / 老周｜选项卡：三选一文字卡｜任务提示：「95% 就够了吗」｜记忆墙便签：无｜报告证据卡：「自动化的边界」（调节焦点 + 道德基础关怀）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：评审室场景（复用）、</w:t>
      </w:r>
      <w:r>
        <w:rPr>
          <w:rFonts w:ascii="Microsoft YaHei" w:hAnsi="Microsoft YaHei" w:eastAsia="Microsoft YaHei"/>
          <w:b/>
          <w:color w:val="262626"/>
          <w:sz w:val="21"/>
        </w:rPr>
        <w:t>人工通道开关（可交互物件，三态）</w:t>
      </w:r>
      <w:r>
        <w:rPr>
          <w:rFonts w:ascii="Microsoft YaHei" w:hAnsi="Microsoft YaHei" w:eastAsia="Microsoft YaHei"/>
          <w:color w:val="262626"/>
          <w:sz w:val="21"/>
        </w:rPr>
        <w:t>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：达标报告组件｜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：过曝钩子动效</w:t>
      </w:r>
    </w:p>
    <w:p>
      <w:pPr>
        <w:pStyle w:val="Heading1"/>
      </w:pPr>
      <w:r>
        <w:t>E25 · 有人拿它干坏事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E25（合规｜L4 安全团队发现滥用，行业原创）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B 工位 → A 合规办公室｜白天（</w:t>
      </w:r>
      <w:r>
        <w:rPr>
          <w:rFonts w:ascii="Microsoft YaHei" w:hAnsi="Microsoft YaHei" w:eastAsia="Microsoft YaHei"/>
          <w:b/>
          <w:color w:val="262626"/>
          <w:sz w:val="21"/>
        </w:rPr>
        <w:t>涉密场景用暗色调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安全团队发现用户诱导助手生成诈骗话术。上报＝公关危机，不上报＝扩散。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一般场合（0.75）——与 E33（业务侧吹哨）</w:t>
      </w:r>
      <w:r>
        <w:rPr>
          <w:rFonts w:ascii="Microsoft YaHei" w:hAnsi="Microsoft YaHei" w:eastAsia="Microsoft YaHei"/>
          <w:b/>
          <w:color w:val="262626"/>
          <w:sz w:val="21"/>
        </w:rPr>
        <w:t>互为镜像</w:t>
      </w:r>
      <w:r>
        <w:rPr>
          <w:rFonts w:ascii="Microsoft YaHei" w:hAnsi="Microsoft YaHei" w:eastAsia="Microsoft YaHei"/>
          <w:color w:val="262626"/>
          <w:sz w:val="21"/>
        </w:rPr>
        <w:t>：两处都选 A，「原则」极高置信。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安全团队负责人（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陈工形象代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合规办公室桌后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已在场，推过截图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严肃、只说事实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违规对话截图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桌面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安全负责人 → 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打着马赛克 → 逐条展开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违规截图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点击（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权限受限查看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展开一条滥用记录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</w:t>
      </w:r>
      <w:r>
        <w:rPr>
          <w:rFonts w:ascii="Microsoft YaHei" w:hAnsi="Microsoft YaHei" w:eastAsia="Microsoft YaHei"/>
          <w:b/>
          <w:color w:val="262626"/>
          <w:sz w:val="21"/>
        </w:rPr>
        <w:t>暗色调（涉密感）</w:t>
      </w:r>
      <w:r>
        <w:rPr>
          <w:rFonts w:ascii="Microsoft YaHei" w:hAnsi="Microsoft YaHei" w:eastAsia="Microsoft YaHei"/>
          <w:color w:val="262626"/>
          <w:sz w:val="21"/>
        </w:rPr>
        <w:t>｜物品：</w:t>
      </w:r>
      <w:r>
        <w:rPr>
          <w:rFonts w:ascii="Microsoft YaHei" w:hAnsi="Microsoft YaHei" w:eastAsia="Microsoft YaHei"/>
          <w:b/>
          <w:color w:val="262626"/>
          <w:sz w:val="21"/>
        </w:rPr>
        <w:t>无（涉密，不上墙）</w:t>
      </w:r>
      <w:r>
        <w:rPr>
          <w:rFonts w:ascii="Microsoft YaHei" w:hAnsi="Microsoft YaHei" w:eastAsia="Microsoft YaHei"/>
          <w:color w:val="262626"/>
          <w:sz w:val="21"/>
        </w:rPr>
        <w:t>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立即上报 + 推动防护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出现上报流程单 + 防护方案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只加过滤规则不上报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只出现一条过滤规则配置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拖着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改动作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截图被合上，镜头停一秒空桌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对话头像：安全团队负责人（陈工形象）｜选项卡：三选一文字卡｜任务提示：「这事没人知道」｜记忆墙便签：无｜报告证据卡：「技术被滥用时怎么办」（与 E33 互为镜像）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：合规办公室场景（</w:t>
      </w:r>
      <w:r>
        <w:rPr>
          <w:rFonts w:ascii="Microsoft YaHei" w:hAnsi="Microsoft YaHei" w:eastAsia="Microsoft YaHei"/>
          <w:b/>
          <w:color w:val="262626"/>
          <w:sz w:val="21"/>
        </w:rPr>
        <w:t>暗色调</w:t>
      </w:r>
      <w:r>
        <w:rPr>
          <w:rFonts w:ascii="Microsoft YaHei" w:hAnsi="Microsoft YaHei" w:eastAsia="Microsoft YaHei"/>
          <w:color w:val="262626"/>
          <w:sz w:val="21"/>
        </w:rPr>
        <w:t>）、违规对话截图｜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：上报流程单 / 过滤规则配置｜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：马赛克渐隐动效</w:t>
      </w:r>
    </w:p>
    <w:p>
      <w:pPr>
        <w:pStyle w:val="Heading1"/>
      </w:pPr>
      <w:r>
        <w:t>E26 · 基座升级，prompt 全废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E26（技术｜L4 基座模型升级事件，行业原创）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B 科技丘 · 工位｜深夜（只剩屏幕光）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基座模型升级，调了三个月的 prompt 效果全变，上线日迫近。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没人看着（1.0）——沉没成本怎么处理。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无（独处）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小赵（熊行政）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工位外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深夜路过，看了一眼桌上的打印件，没说话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安静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版本更新公告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屏幕（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系统消息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系统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弹出即可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失效的 prompt 打印件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桌面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薄薄几张 →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厚厚一叠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更新公告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看变更说明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打印件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翻看调优记录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一叠废 prompt 留在桌上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灯光：深夜屏幕光｜物品：</w:t>
      </w:r>
      <w:r>
        <w:rPr>
          <w:rFonts w:ascii="Microsoft YaHei" w:hAnsi="Microsoft YaHei" w:eastAsia="Microsoft YaHei"/>
          <w:b/>
          <w:color w:val="262626"/>
          <w:sz w:val="21"/>
        </w:rPr>
        <w:t>打印出的一叠废 prompt</w:t>
      </w:r>
      <w:r>
        <w:rPr>
          <w:rFonts w:ascii="Microsoft YaHei" w:hAnsi="Microsoft YaHei" w:eastAsia="Microsoft YaHei"/>
          <w:color w:val="262626"/>
          <w:sz w:val="21"/>
        </w:rPr>
        <w:t>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重新调优，申请延期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出现一张申请延期的排期便签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顺手做 API 适配层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出现适配层示意图（以后换基座不再痛）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先上旧 prompt 赌一把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 + 改场景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旧 prompt 叠在桌上；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上锁抽屉轻响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对话头像：小赵｜选项卡：三选一文字卡｜任务提示：「上线日迫近」｜记忆墙便签：无｜报告证据卡：「沉没成本怎么处理」（SDT 自主 + 调节焦点）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：深夜工位场景、</w:t>
      </w:r>
      <w:r>
        <w:rPr>
          <w:rFonts w:ascii="Microsoft YaHei" w:hAnsi="Microsoft YaHei" w:eastAsia="Microsoft YaHei"/>
          <w:b/>
          <w:color w:val="262626"/>
          <w:sz w:val="21"/>
        </w:rPr>
        <w:t>系统消息 UI（公告）</w:t>
      </w:r>
      <w:r>
        <w:rPr>
          <w:rFonts w:ascii="Microsoft YaHei" w:hAnsi="Microsoft YaHei" w:eastAsia="Microsoft YaHei"/>
          <w:color w:val="262626"/>
          <w:sz w:val="21"/>
        </w:rPr>
        <w:t>、废 prompt 打印件｜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：适配层示意图｜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：抽屉轻响动效</w:t>
      </w:r>
    </w:p>
    <w:p>
      <w:pPr>
        <w:pStyle w:val="Heading1"/>
      </w:pPr>
      <w:r>
        <w:t>E27 · 「人家有专属模型」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E27（合规 × 预期管理｜L4，主线必需，行业原创改写）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C 创意水巷 · 咖啡座｜午后（暖光）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产品拿着竞品新闻来找你：「人家有专属模型，我们也得有一个。」——</w:t>
      </w:r>
      <w:r>
        <w:rPr>
          <w:rFonts w:ascii="Microsoft YaHei" w:hAnsi="Microsoft YaHei" w:eastAsia="Microsoft YaHei"/>
          <w:b/>
          <w:color w:val="262626"/>
          <w:sz w:val="21"/>
        </w:rPr>
        <w:t>难点不是做不做，而是明知不该做、怎么劝住老板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有人盯着（0.5）——行业里 70% 团队不做微调（版本一升级整套就废），而且训练数据里有真实用户手机号。C 埋雷：若 E03 埋了 </w:t>
      </w:r>
      <w:r>
        <w:rPr>
          <w:rFonts w:ascii="Consolas" w:hAnsi="Consolas" w:eastAsia="Microsoft YaHei"/>
          <w:color w:val="8A3324"/>
          <w:sz w:val="20"/>
        </w:rPr>
        <w:t>ai_undisclosed</w:t>
      </w:r>
      <w:r>
        <w:rPr>
          <w:rFonts w:ascii="Microsoft YaHei" w:hAnsi="Microsoft YaHei" w:eastAsia="Microsoft YaHei"/>
          <w:color w:val="262626"/>
          <w:sz w:val="21"/>
        </w:rPr>
        <w:t>，本题 C 风险 +2、D 惩罚加倍。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小林（熊销售）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咖啡座对面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已在场，把手机推过来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兴奋、被竞品刺激到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竞品新闻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小林手机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划给你看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成本测算表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桌面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 → 摊开（选 A）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成本测算表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看一行行算出来的账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测算表留在桌上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灯光：午后暖光｜物品：测算表留在桌上｜记忆墙：否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拿数据讲清不建议，改做检索 + 缓存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摊开成本测算表；竞品新闻被翻到下一页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做个小范围试点，用两周数据说话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出现试点排期条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顺着说做，先把数据脱敏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改台词 + 改场景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一句「行，我先脱敏」；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抽屉重响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（与 E03 联动时更响）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对话头像：小林｜选项卡：三选一文字卡｜任务提示：「老板的执念」｜记忆墙便签：无｜报告证据卡：「明知不该做时怎么办」（CFC + 调节焦点预防）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：咖啡座场景（复用 C 水巷）、竞品新闻道具、成本测算表｜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：试点排期条｜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：抽屉重响动效</w:t>
      </w:r>
    </w:p>
    <w:p>
      <w:pPr>
        <w:pStyle w:val="Heading1"/>
      </w:pPr>
      <w:r>
        <w:t>E28 · 资深同事侵占实习生署名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E28（人际｜L4 项目申报节点）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B 科技丘 · 工位｜白天（冷白）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老周把小赵做的工具挂自己名字申报，小赵不敢说。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一般场合（0.75）——公道 vs 得罪资深同事。选 A → 小赵记「替我出过头」，E35 终局他主动为你背书。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小赵（熊行政，主）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你旁边工位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已在场，低着头看自己那份材料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委屈但不敢说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老周（熊总）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不在场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（被议论）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申报材料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桌面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小赵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是（推给你看）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署名栏写着老周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commit 记录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屏幕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滚动列表，作者一栏全是小赵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commit 记录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滚动列表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，点击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逐条看提交时间与作者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（选 A →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小赵工位多一张合影便签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灯光：白天冷白｜物品：选 A → 小赵工位多一张合影｜记忆墙：否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帮小赵整理 commit 记录发声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commit 列表被导出 + 合影便签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私下跟老周说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改场景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切茶水间 / 老周办公室双人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不管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改动作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镜头停在小赵低头的侧影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对话头像：小赵 / 老周｜选项卡：三选一文字卡｜任务提示：「这是他的活」｜记忆墙便签：无｜报告证据卡：「公道 vs 情面」（</w:t>
      </w:r>
      <w:r>
        <w:rPr>
          <w:rFonts w:ascii="Microsoft YaHei" w:hAnsi="Microsoft YaHei" w:eastAsia="Microsoft YaHei"/>
          <w:b/>
          <w:color w:val="262626"/>
          <w:sz w:val="21"/>
        </w:rPr>
        <w:t>公正三连测</w:t>
      </w:r>
      <w:r>
        <w:rPr>
          <w:rFonts w:ascii="Microsoft YaHei" w:hAnsi="Microsoft YaHei" w:eastAsia="Microsoft YaHei"/>
          <w:color w:val="262626"/>
          <w:sz w:val="21"/>
        </w:rPr>
        <w:t>：E36 / E28 / E31）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：工位场景（复用）、申报材料、commit 滚动列表、合影便签｜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：茶水间双人机位｜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：小赵低头小动作</w:t>
      </w:r>
    </w:p>
    <w:p>
      <w:pPr>
        <w:pStyle w:val="Heading1"/>
      </w:pPr>
      <w:r>
        <w:t>E29 · 核心知识文档化 vs 留一手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E29（自我｜L4 知识交接节点）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B 工位 / D 树影书院｜白天（</w:t>
      </w:r>
      <w:r>
        <w:rPr>
          <w:rFonts w:ascii="Microsoft YaHei" w:hAnsi="Microsoft YaHei" w:eastAsia="Microsoft YaHei"/>
          <w:b/>
          <w:color w:val="262626"/>
          <w:sz w:val="21"/>
        </w:rPr>
        <w:t>第三局解锁 D 组团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要不要把核心知识完整写下来（含踩坑记录）。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没人看着（1.0）——传承 vs 留一手。与 E28、C5 构成</w:t>
      </w:r>
      <w:r>
        <w:rPr>
          <w:rFonts w:ascii="Microsoft YaHei" w:hAnsi="Microsoft YaHei" w:eastAsia="Microsoft YaHei"/>
          <w:b/>
          <w:color w:val="262626"/>
          <w:sz w:val="21"/>
        </w:rPr>
        <w:t>知识传承三连测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无（独处）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小赵（熊行政）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 树影书院书架旁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已在场，帮你找旧资料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安静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文档编辑器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屏幕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空白 → 成篇（选 A）/ 半篇（选 B）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知识库目录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侧栏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篇数可见，多一篇 / 少一篇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文档编辑器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翻看写到哪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知识库目录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看篇数变化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文档库可见篇数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灯光：白天（树影书院＝暖木色 + 侧窗光）｜物品：</w:t>
      </w:r>
      <w:r>
        <w:rPr>
          <w:rFonts w:ascii="Microsoft YaHei" w:hAnsi="Microsoft YaHei" w:eastAsia="Microsoft YaHei"/>
          <w:b/>
          <w:color w:val="262626"/>
          <w:sz w:val="21"/>
        </w:rPr>
        <w:t>文档库多 / 少一篇（可见篇数）</w:t>
      </w:r>
      <w:r>
        <w:rPr>
          <w:rFonts w:ascii="Microsoft YaHei" w:hAnsi="Microsoft YaHei" w:eastAsia="Microsoft YaHei"/>
          <w:color w:val="262626"/>
          <w:sz w:val="21"/>
        </w:rPr>
        <w:t>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全写附踩坑记录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文档库多一篇，且带「踩坑」子目录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写但关键留一手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文档库多一篇，但目录里有几节是空的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拖着不写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文档库篇数不变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对话头像：小赵｜选项卡：三选一文字卡｜任务提示：「这些知识在你脑子里」｜记忆墙便签：无｜报告证据卡：「知识传承三连测」（E28 / E29 / C5）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：工位场景（复用）、文档编辑器 UI、知识库目录篇数机制｜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</w:t>
      </w:r>
      <w:r>
        <w:rPr>
          <w:rFonts w:ascii="Microsoft YaHei" w:hAnsi="Microsoft YaHei" w:eastAsia="Microsoft YaHei"/>
          <w:b/>
          <w:color w:val="262626"/>
          <w:sz w:val="21"/>
        </w:rPr>
        <w:t>D 树影书院场景（第三局，可后置）</w:t>
      </w:r>
      <w:r>
        <w:rPr>
          <w:rFonts w:ascii="Microsoft YaHei" w:hAnsi="Microsoft YaHei" w:eastAsia="Microsoft YaHei"/>
          <w:color w:val="262626"/>
          <w:sz w:val="21"/>
        </w:rPr>
        <w:t>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：—</w:t>
      </w:r>
    </w:p>
    <w:p>
      <w:pPr>
        <w:pStyle w:val="Heading1"/>
      </w:pPr>
      <w:r>
        <w:t>E30 · 新模块技术栈：新框架还是稳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E30（技术｜L4 新模块立项，你说了算）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A 总部 · 白板室｜白天（中性光）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平台化新模块你说了算：最新框架、成熟方案，还是团队投票。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一般场合（0.75）——</w:t>
      </w:r>
      <w:r>
        <w:rPr>
          <w:rFonts w:ascii="Microsoft YaHei" w:hAnsi="Microsoft YaHei" w:eastAsia="Microsoft YaHei"/>
          <w:b/>
          <w:color w:val="262626"/>
          <w:sz w:val="21"/>
        </w:rPr>
        <w:t>O（开放性）行为侧证主锚点</w:t>
      </w:r>
      <w:r>
        <w:rPr>
          <w:rFonts w:ascii="Microsoft YaHei" w:hAnsi="Microsoft YaHei" w:eastAsia="Microsoft YaHei"/>
          <w:color w:val="262626"/>
          <w:sz w:val="21"/>
        </w:rPr>
        <w:t>，与建档自评 O 对照。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王哥（熊技术）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白板左前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想稳，但不劝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团队众人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白板前围站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等你拍板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王哥的背书台词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好感 Lv3 时解锁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新旧框架对比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两列空白 → 选定被圈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白板对比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展开两列参数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（白板留最终选择）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灯光：白天中性｜物品：白板留最终选择｜记忆墙：否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用新框架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圈出新框架列 + 一行「学习成本」备注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用成熟方案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圈出成熟方案列 + 一行「少踩坑」备注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团队投票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改动作 + 改台词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镜头拉远，团队举手；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好感 Lv3 时王哥出来背书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对话头像：王哥 / 团队众人（剪影）｜选项卡：三选一文字卡｜任务提示：「你说了算」｜记忆墙便签：无｜报告证据卡：「对新技术 vs 稳妥的偏好」（</w:t>
      </w:r>
      <w:r>
        <w:rPr>
          <w:rFonts w:ascii="Microsoft YaHei" w:hAnsi="Microsoft YaHei" w:eastAsia="Microsoft YaHei"/>
          <w:b/>
          <w:color w:val="262626"/>
          <w:sz w:val="21"/>
        </w:rPr>
        <w:t>O 开放性主锚点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：白板室场景（复用）、新旧框架对比、白板留痕｜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：团队举手群像（剪影）｜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：王哥背书专属台词版本</w:t>
      </w:r>
    </w:p>
    <w:p>
      <w:pPr>
        <w:pStyle w:val="Heading1"/>
      </w:pPr>
      <w:r>
        <w:t>C4 · 曲线被贴到部门大群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C4（成就节点｜</w:t>
      </w:r>
      <w:r>
        <w:rPr>
          <w:rFonts w:ascii="Microsoft YaHei" w:hAnsi="Microsoft YaHei" w:eastAsia="Microsoft YaHei"/>
          <w:b/>
          <w:color w:val="262626"/>
          <w:sz w:val="21"/>
        </w:rPr>
        <w:t>轻决策 · 三选一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B 科技丘 · 工位｜白天（冷白）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重构后指标回升的曲线被运维贴进部门大群，有人问了一句：「谁修的？」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无对抗——</w:t>
      </w:r>
      <w:r>
        <w:rPr>
          <w:rFonts w:ascii="Microsoft YaHei" w:hAnsi="Microsoft YaHei" w:eastAsia="Microsoft YaHei"/>
          <w:b/>
          <w:color w:val="262626"/>
          <w:sz w:val="21"/>
        </w:rPr>
        <w:t>小事先试过一次，大题（E31 署名）才有分量</w:t>
      </w:r>
      <w:r>
        <w:rPr>
          <w:rFonts w:ascii="Microsoft YaHei" w:hAnsi="Microsoft YaHei" w:eastAsia="Microsoft YaHei"/>
          <w:color w:val="262626"/>
          <w:sz w:val="21"/>
        </w:rPr>
        <w:t>。若此处选 B、E31 又选 B，报告里「习惯性退让」的证据链闭合。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  <w:r>
        <w:rPr>
          <w:rFonts w:ascii="Microsoft YaHei" w:hAnsi="Microsoft YaHei" w:eastAsia="Microsoft YaHei"/>
          <w:color w:val="262626"/>
          <w:sz w:val="21"/>
        </w:rPr>
        <w:t xml:space="preserve"> 主：无（</w:t>
      </w:r>
      <w:r>
        <w:rPr>
          <w:rFonts w:ascii="Microsoft YaHei" w:hAnsi="Microsoft YaHei" w:eastAsia="Microsoft YaHei"/>
          <w:b/>
          <w:color w:val="262626"/>
          <w:sz w:val="21"/>
        </w:rPr>
        <w:t>群内头像</w:t>
      </w:r>
      <w:r>
        <w:rPr>
          <w:rFonts w:ascii="Microsoft YaHei" w:hAnsi="Microsoft YaHei" w:eastAsia="Microsoft YaHei"/>
          <w:color w:val="262626"/>
          <w:sz w:val="21"/>
        </w:rPr>
        <w:t>形式）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指标回升曲线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群聊界面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运维（头像）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被贴进大群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群聊界面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屏幕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「谁修的？」停留在输入框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群聊界面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看群消息（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轻决策三选一在界面内完成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灯光：白天冷白｜物品：无｜记忆墙：否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认领，顺带说明是团队的功劳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改台词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群聊里出现你的回复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只说是团队的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改台词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一句「是团队的」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不吭声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改动作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镜头停在输入框光标闪烁，最后关掉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对话头像：无（群内头像）｜选项卡：</w:t>
      </w:r>
      <w:r>
        <w:rPr>
          <w:rFonts w:ascii="Microsoft YaHei" w:hAnsi="Microsoft YaHei" w:eastAsia="Microsoft YaHei"/>
          <w:b/>
          <w:color w:val="262626"/>
          <w:sz w:val="21"/>
        </w:rPr>
        <w:t>轻决策三选一（在群聊界面内）</w:t>
      </w:r>
      <w:r>
        <w:rPr>
          <w:rFonts w:ascii="Microsoft YaHei" w:hAnsi="Microsoft YaHei" w:eastAsia="Microsoft YaHei"/>
          <w:color w:val="262626"/>
          <w:sz w:val="21"/>
        </w:rPr>
        <w:t>｜任务提示：无｜记忆墙便签：无｜报告证据卡：「小事上你怎么拿功劳」（与 E31 递进）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</w:t>
      </w:r>
      <w:r>
        <w:rPr>
          <w:rFonts w:ascii="Microsoft YaHei" w:hAnsi="Microsoft YaHei" w:eastAsia="Microsoft YaHei"/>
          <w:b/>
          <w:color w:val="262626"/>
          <w:sz w:val="21"/>
        </w:rPr>
        <w:t>群聊界面 UI（独立，非对话框）</w:t>
      </w:r>
      <w:r>
        <w:rPr>
          <w:rFonts w:ascii="Microsoft YaHei" w:hAnsi="Microsoft YaHei" w:eastAsia="Microsoft YaHei"/>
          <w:color w:val="262626"/>
          <w:sz w:val="21"/>
        </w:rPr>
        <w:t>、指标曲线素材｜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：输入框光标动效｜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：—</w:t>
      </w:r>
    </w:p>
    <w:p>
      <w:pPr>
        <w:pStyle w:val="Heading1"/>
      </w:pPr>
      <w:r>
        <w:t>E38 · 向高管做里程碑汇报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E38（客户 × 自我｜原支线 B02 并进主线，</w:t>
      </w:r>
      <w:r>
        <w:rPr>
          <w:rFonts w:ascii="Microsoft YaHei" w:hAnsi="Microsoft YaHei" w:eastAsia="Microsoft YaHei"/>
          <w:b/>
          <w:color w:val="262626"/>
          <w:sz w:val="21"/>
        </w:rPr>
        <w:t>本事件必遇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A 总部 · 大会议室｜白天（中性光，投屏亮）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项目延期两周，但技术实现</w:t>
      </w:r>
      <w:r>
        <w:rPr>
          <w:rFonts w:ascii="Microsoft YaHei" w:hAnsi="Microsoft YaHei" w:eastAsia="Microsoft YaHei"/>
          <w:b/>
          <w:color w:val="262626"/>
          <w:sz w:val="21"/>
        </w:rPr>
        <w:t>超出预期</w:t>
      </w:r>
      <w:r>
        <w:rPr>
          <w:rFonts w:ascii="Microsoft YaHei" w:hAnsi="Microsoft YaHei" w:eastAsia="Microsoft YaHei"/>
          <w:color w:val="262626"/>
          <w:sz w:val="21"/>
        </w:rPr>
        <w:t>。大领导只给你十分钟，他要的是能对外说的东西。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有人盯着（0.5）——</w:t>
      </w:r>
      <w:r>
        <w:rPr>
          <w:rFonts w:ascii="Microsoft YaHei" w:hAnsi="Microsoft YaHei" w:eastAsia="Microsoft YaHei"/>
          <w:b/>
          <w:color w:val="262626"/>
          <w:sz w:val="21"/>
        </w:rPr>
        <w:t>与 E18（如实报压测）互为印证</w:t>
      </w:r>
      <w:r>
        <w:rPr>
          <w:rFonts w:ascii="Microsoft YaHei" w:hAnsi="Microsoft YaHei" w:eastAsia="Microsoft YaHei"/>
          <w:color w:val="262626"/>
          <w:sz w:val="21"/>
        </w:rPr>
        <w:t>：两处都选 A，报告才敢说「你向上汇报是一贯诚实的」。</w:t>
      </w:r>
      <w:r>
        <w:rPr>
          <w:rFonts w:ascii="Microsoft YaHei" w:hAnsi="Microsoft YaHei" w:eastAsia="Microsoft YaHei"/>
          <w:b/>
          <w:color w:val="262626"/>
          <w:sz w:val="21"/>
        </w:rPr>
        <w:t>C 是唯一的「纯亏选项」</w:t>
      </w:r>
      <w:r>
        <w:rPr>
          <w:rFonts w:ascii="Microsoft YaHei" w:hAnsi="Microsoft YaHei" w:eastAsia="Microsoft YaHei"/>
          <w:color w:val="262626"/>
          <w:sz w:val="21"/>
        </w:rPr>
        <w:t>（</w:t>
      </w:r>
      <w:r>
        <w:rPr>
          <w:rFonts w:ascii="Consolas" w:hAnsi="Consolas" w:eastAsia="Microsoft YaHei"/>
          <w:color w:val="8A3324"/>
          <w:sz w:val="20"/>
        </w:rPr>
        <w:t>psych_drive: transfer_pressure</w:t>
      </w:r>
      <w:r>
        <w:rPr>
          <w:rFonts w:ascii="Microsoft YaHei" w:hAnsi="Microsoft YaHei" w:eastAsia="Microsoft YaHei"/>
          <w:color w:val="262626"/>
          <w:sz w:val="21"/>
        </w:rPr>
        <w:t>——比起解决延期，他更想先解决"这是谁的问题"）。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老周（熊总，主）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长桌主位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已在场，看表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时间紧，只要结论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大领导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主位侧座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沉着脸不说话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汇报材料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桌面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 1 页 → 逐页翻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延期说明页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材料内页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被跳过（选 B）/ 被读出来（选 A）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汇报材料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可翻页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，点击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查看每页内容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材料留在桌上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灯光：白天中性 + 投屏亮｜物品：汇报材料留在桌上｜记忆墙：否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如实说：延期两周，但技术超预期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延期说明页被正常读出来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报喜藏忧，延期一句带过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改台词 + 改场景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翻页跳过说明页（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埋雷，抽屉轻响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把延期归因到依赖方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改台词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材料上出现指向协作方的箭头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对话头像：老周 / 大领导｜选项卡：三选一文字卡｜任务提示：「十分钟」｜记忆墙便签：无｜报告证据卡：「向上汇报是否一贯诚实」（与 E18 印证）+ </w:t>
      </w:r>
      <w:r>
        <w:rPr>
          <w:rFonts w:ascii="Consolas" w:hAnsi="Consolas" w:eastAsia="Microsoft YaHei"/>
          <w:color w:val="8A3324"/>
          <w:sz w:val="20"/>
        </w:rPr>
        <w:t>psych_drive</w:t>
      </w:r>
      <w:r>
        <w:rPr>
          <w:rFonts w:ascii="Microsoft YaHei" w:hAnsi="Microsoft YaHei" w:eastAsia="Microsoft YaHei"/>
          <w:color w:val="262626"/>
          <w:sz w:val="21"/>
        </w:rPr>
        <w:t xml:space="preserve"> 文案（「比起解决延期，你更想先解决这是谁的问题」）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：大会议室场景（复用）、</w:t>
      </w:r>
      <w:r>
        <w:rPr>
          <w:rFonts w:ascii="Microsoft YaHei" w:hAnsi="Microsoft YaHei" w:eastAsia="Microsoft YaHei"/>
          <w:b/>
          <w:color w:val="262626"/>
          <w:sz w:val="21"/>
        </w:rPr>
        <w:t>汇报材料可翻页组件</w:t>
      </w:r>
      <w:r>
        <w:rPr>
          <w:rFonts w:ascii="Microsoft YaHei" w:hAnsi="Microsoft YaHei" w:eastAsia="Microsoft YaHei"/>
          <w:color w:val="262626"/>
          <w:sz w:val="21"/>
        </w:rPr>
        <w:t>、延期说明页｜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：投屏亮光层次｜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：抽屉轻响动效</w:t>
      </w:r>
    </w:p>
    <w:p>
      <w:pPr>
        <w:pStyle w:val="Heading1"/>
      </w:pPr>
      <w:r>
        <w:t>E39 · 副业边界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E39（自我｜原支线 B05 并进主线，</w:t>
      </w:r>
      <w:r>
        <w:rPr>
          <w:rFonts w:ascii="Microsoft YaHei" w:hAnsi="Microsoft YaHei" w:eastAsia="Microsoft YaHei"/>
          <w:b/>
          <w:color w:val="262626"/>
          <w:sz w:val="21"/>
        </w:rPr>
        <w:t>本事件必遇</w:t>
      </w:r>
      <w:r>
        <w:rPr>
          <w:rFonts w:ascii="Microsoft YaHei" w:hAnsi="Microsoft YaHei" w:eastAsia="Microsoft YaHei"/>
          <w:color w:val="262626"/>
          <w:sz w:val="21"/>
        </w:rPr>
        <w:t>——朋友直接找上你）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H 慢生活园 · 宿舍｜</w:t>
      </w:r>
      <w:r>
        <w:rPr>
          <w:rFonts w:ascii="Microsoft YaHei" w:hAnsi="Microsoft YaHei" w:eastAsia="Microsoft YaHei"/>
          <w:b/>
          <w:color w:val="262626"/>
          <w:sz w:val="21"/>
        </w:rPr>
        <w:t>夜间（第三局解锁 H 组团）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朋友拉你接一个 AI 外包，</w:t>
      </w:r>
      <w:r>
        <w:rPr>
          <w:rFonts w:ascii="Microsoft YaHei" w:hAnsi="Microsoft YaHei" w:eastAsia="Microsoft YaHei"/>
          <w:b/>
          <w:color w:val="262626"/>
          <w:sz w:val="21"/>
        </w:rPr>
        <w:t>和公司业务沾边</w:t>
      </w:r>
      <w:r>
        <w:rPr>
          <w:rFonts w:ascii="Microsoft YaHei" w:hAnsi="Microsoft YaHei" w:eastAsia="Microsoft YaHei"/>
          <w:color w:val="262626"/>
          <w:sz w:val="21"/>
        </w:rPr>
        <w:t>，钱不少，但要占掉所有周末。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没人看着（1.0）——</w:t>
      </w:r>
      <w:r>
        <w:rPr>
          <w:rFonts w:ascii="Microsoft YaHei" w:hAnsi="Microsoft YaHei" w:eastAsia="Microsoft YaHei"/>
          <w:b/>
          <w:color w:val="262626"/>
          <w:sz w:val="21"/>
        </w:rPr>
        <w:t>这一题刻意不道德化副业</w:t>
      </w:r>
      <w:r>
        <w:rPr>
          <w:rFonts w:ascii="Microsoft YaHei" w:hAnsi="Microsoft YaHei" w:eastAsia="Microsoft YaHei"/>
          <w:color w:val="262626"/>
          <w:sz w:val="21"/>
        </w:rPr>
        <w:t>：接外包没有尊严惩罚。测的是</w:t>
      </w:r>
      <w:r>
        <w:rPr>
          <w:rFonts w:ascii="Microsoft YaHei" w:hAnsi="Microsoft YaHei" w:eastAsia="Microsoft YaHei"/>
          <w:b/>
          <w:color w:val="262626"/>
          <w:sz w:val="21"/>
        </w:rPr>
        <w:t>精力管理（H−2）与风险意识</w:t>
      </w:r>
      <w:r>
        <w:rPr>
          <w:rFonts w:ascii="Microsoft YaHei" w:hAnsi="Microsoft YaHei" w:eastAsia="Microsoft YaHei"/>
          <w:color w:val="262626"/>
          <w:sz w:val="21"/>
        </w:rPr>
        <w:t>，不是忠诚度。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朋友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只做画外音，不做立绘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（电话 / 语音）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声音先入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热情，反复劝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外包合同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手机屏幕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朋友 → 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拍照发过来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手机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手边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亮起 → 熄屏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外包合同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翻看条款（含"和技术沾边"那一条）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周末日历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看被占掉的周末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</w:t>
      </w:r>
      <w:r>
        <w:rPr>
          <w:rFonts w:ascii="Microsoft YaHei" w:hAnsi="Microsoft YaHei" w:eastAsia="Microsoft YaHei"/>
          <w:b/>
          <w:color w:val="262626"/>
          <w:sz w:val="21"/>
        </w:rPr>
        <w:t>夜间宿舍暖光（唯一的生活化光源）</w:t>
      </w:r>
      <w:r>
        <w:rPr>
          <w:rFonts w:ascii="Microsoft YaHei" w:hAnsi="Microsoft YaHei" w:eastAsia="Microsoft YaHei"/>
          <w:color w:val="262626"/>
          <w:sz w:val="21"/>
        </w:rPr>
        <w:t>｜物品：无（合同留在手机里）｜记忆墙：否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拒绝，并主动向公司报备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改动作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挂断电话；镜头停在熄掉的屏幕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接，但严格避嫌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合同上多出「不涉公司业务」手写备注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接，公司的事先放一放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 + 改场景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合同收进手机；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周末日历被红笔划满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对话头像：朋友（</w:t>
      </w:r>
      <w:r>
        <w:rPr>
          <w:rFonts w:ascii="Microsoft YaHei" w:hAnsi="Microsoft YaHei" w:eastAsia="Microsoft YaHei"/>
          <w:b/>
          <w:color w:val="262626"/>
          <w:sz w:val="21"/>
        </w:rPr>
        <w:t>仅声音，不做立绘</w:t>
      </w:r>
      <w:r>
        <w:rPr>
          <w:rFonts w:ascii="Microsoft YaHei" w:hAnsi="Microsoft YaHei" w:eastAsia="Microsoft YaHei"/>
          <w:color w:val="262626"/>
          <w:sz w:val="21"/>
        </w:rPr>
        <w:t>；可用通话头像框）｜选项卡：三选一文字卡｜任务提示：「周末全没了」｜记忆墙便签：无｜报告证据卡：「精力管理与风险意识」（SDT 自主）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</w:t>
      </w:r>
      <w:r>
        <w:rPr>
          <w:rFonts w:ascii="Microsoft YaHei" w:hAnsi="Microsoft YaHei" w:eastAsia="Microsoft YaHei"/>
          <w:b/>
          <w:color w:val="262626"/>
          <w:sz w:val="21"/>
        </w:rPr>
        <w:t>H 慢生活园宿舍场景（第三局，可后置）</w:t>
      </w:r>
      <w:r>
        <w:rPr>
          <w:rFonts w:ascii="Microsoft YaHei" w:hAnsi="Microsoft YaHei" w:eastAsia="Microsoft YaHei"/>
          <w:color w:val="262626"/>
          <w:sz w:val="21"/>
        </w:rPr>
        <w:t>、外包合同道具、夜间暖光｜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：周末日历组件｜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：通话头像框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维护</w:t>
      </w:r>
      <w:r>
        <w:rPr>
          <w:rFonts w:ascii="Microsoft YaHei" w:hAnsi="Microsoft YaHei" w:eastAsia="Microsoft YaHei"/>
          <w:color w:val="262626"/>
          <w:sz w:val="21"/>
        </w:rPr>
        <w:t>：本单随剧情册同步更新。事件增删时，务必同步给美术（场景 / 残留 / 道具）与前端（镜头 / UI / 交互）。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26262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26262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