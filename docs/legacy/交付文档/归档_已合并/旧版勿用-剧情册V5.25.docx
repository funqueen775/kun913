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d"/>
      </w:pPr>
      <w:r>
        <w:rPr>
          <w:rFonts w:hint="eastAsia"/>
        </w:rPr>
        <w:t>wowo</w:t>
      </w:r>
      <w:r>
        <w:rPr>
          <w:rFonts w:hint="eastAsia"/>
        </w:rPr>
        <w:t>熊心壮职 · Agent 开发师 · 48 个月剧情设计详细方案 V5.25</w:t>
      </w:r>
    </w:p>
    <w:p>
      <w:pPr>
        <w:ind w:left="340"/>
      </w:pPr>
      <w:r>
        <w:rPr>
          <w:rFonts w:hint="eastAsia" w:ascii="Microsoft YaHei" w:hAnsi="Microsoft YaHei" w:eastAsia="Microsoft YaHei"/>
          <w:b w:val="1"/>
          <w:color w:val="595959"/>
          <w:sz w:val="20"/>
        </w:rPr>
        <w:t>V5 与 V4 的关系</w:t>
      </w:r>
      <w:r>
        <w:rPr>
          <w:rFonts w:hint="eastAsia" w:ascii="Microsoft YaHei" w:hAnsi="Microsoft YaHei" w:eastAsia="Microsoft YaHei"/>
          <w:color w:val="595959"/>
          <w:sz w:val="20"/>
        </w:rPr>
        <w:t>：不是追加，是</w:t>
      </w:r>
      <w:r>
        <w:rPr>
          <w:rFonts w:hint="eastAsia" w:ascii="Microsoft YaHei" w:hAnsi="Microsoft YaHei" w:eastAsia="Microsoft YaHei"/>
          <w:b w:val="1"/>
          <w:color w:val="595959"/>
          <w:sz w:val="20"/>
        </w:rPr>
        <w:t>重排</w:t>
      </w:r>
      <w:r>
        <w:rPr>
          <w:rFonts w:hint="eastAsia"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配套：主册 V1.7（引擎与机制）、算法册 V2.1（统一打分卡与报告算法）、五模块结合设计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《美术需求单（全五幕）》</w:t>
      </w:r>
      <w:r>
        <w:rPr>
          <w:rFonts w:hint="eastAsia" w:ascii="Microsoft YaHei" w:hAnsi="Microsoft YaHei" w:eastAsia="Microsoft YaHei"/>
          <w:color w:val="262626"/>
          <w:sz w:val="21"/>
        </w:rPr>
        <w:t>（按美术组模板逐事件填写，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44 个节点已出齐</w:t>
      </w:r>
      <w:r>
        <w:rPr>
          <w:rFonts w:hint="eastAsia" w:ascii="Microsoft YaHei" w:hAnsi="Microsoft YaHei" w:eastAsia="Microsoft YaHei"/>
          <w:color w:val="262626"/>
          <w:sz w:val="21"/>
        </w:rPr>
        <w:t>；本册每个事件末尾的「美术需求（精简）」为要点版，完整表单以该单为准）。</w:t>
      </w:r>
    </w:p>
    <w:p>
      <w:pPr>
        <w:pStyle w:val="000008"/>
      </w:pPr>
      <w:r>
        <w:rPr>
          <w:rFonts w:hint="eastAsia"/>
        </w:rPr>
        <w:t>一、总纲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职级由玩家在晋升考核窗挣得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主线项目线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项目阶段由职级解锁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39 个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五大压力类别仍保留为事件标签</w:t>
      </w:r>
      <w:r>
        <w:rPr>
          <w:rFonts w:hint="eastAsia"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项目生命周期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08"/>
      </w:pPr>
      <w:r>
        <w:rPr>
          <w:rFonts w:hint="eastAsia"/>
        </w:rPr>
        <w:t>二、成长线：职级、晋升与项目阶段</w:t>
      </w:r>
    </w:p>
    <w:p>
      <w:pPr>
        <w:pStyle w:val="00000a"/>
      </w:pPr>
      <w:r>
        <w:rPr>
          <w:rFonts w:hint="eastAsia"/>
        </w:rPr>
        <w:t>2.1 晋升机制：只看努力，不看日历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不升，数值不清零，下个考核日继续</w:t>
      </w:r>
      <w:r>
        <w:rPr>
          <w:rFonts w:hint="eastAsia"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项目阶段不解锁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0a"/>
      </w:pPr>
      <w:r>
        <w:rPr>
          <w:rFonts w:hint="eastAsia"/>
        </w:rPr>
        <w:t>2.2 项目阶段 × 职级解锁（本作核心骨架）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让用户自己升，让他知道什么职位做什么事</w:t>
      </w:r>
      <w:r>
        <w:rPr>
          <w:rFonts w:hint="eastAsia"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你的职业命运决定你能接触什么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0a"/>
      </w:pPr>
      <w:r>
        <w:rPr>
          <w:rFonts w:hint="eastAsia"/>
        </w:rPr>
        <w:t>2.3 晋升终局评级（第 48 月答辩后）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00000a"/>
      </w:pPr>
      <w:r>
        <w:rPr>
          <w:rFonts w:hint="eastAsia"/>
        </w:rPr>
        <w:t>2.4 生存轨：岗位存续与「最后谈话」（明示原则）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双轨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生存轨（本节）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生存轨绝不以「没晋升」本身为触发条件。</w:t>
      </w:r>
    </w:p>
    <w:p>
      <w:pPr>
        <w:pStyle w:val="00000c"/>
      </w:pPr>
      <w:r>
        <w:rPr>
          <w:rFonts w:hint="eastAsia"/>
        </w:rPr>
        <w:t>明示原则（最高优先级红线）</w:t>
      </w:r>
    </w:p>
    <w:p>
      <w:pPr>
        <w:ind w:left="340"/>
      </w:pPr>
      <w:r>
        <w:rPr>
          <w:rFonts w:hint="eastAsia" w:ascii="Microsoft YaHei" w:hAnsi="Microsoft YaHei" w:eastAsia="Microsoft YaHei"/>
          <w:b w:val="1"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具体铁律：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常驻状态标识</w:t>
      </w:r>
      <w:r>
        <w:rPr>
          <w:rFonts w:hint="eastAsia"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每次状态变化必附「原因清单」</w:t>
      </w:r>
      <w:r>
        <w:rPr>
          <w:rFonts w:hint="eastAsia"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降级必预警</w:t>
      </w:r>
      <w:r>
        <w:rPr>
          <w:rFonts w:hint="eastAsia"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最后谈话开场</w:t>
      </w:r>
      <w:r>
        <w:rPr>
          <w:rFonts w:hint="eastAsia"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回归也明示</w:t>
      </w:r>
      <w:r>
        <w:rPr>
          <w:rFonts w:hint="eastAsia"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00000c"/>
      </w:pPr>
      <w:r>
        <w:rPr>
          <w:rFonts w:hint="eastAsia"/>
        </w:rPr>
        <w:t>预警阶梯（五级，全部明示）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观察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危急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明示「下一次触发正式谈话」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最后谈话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00000c"/>
      </w:pPr>
      <w:r>
        <w:rPr>
          <w:rFonts w:hint="eastAsia"/>
        </w:rPr>
        <w:t>「最后谈话」事件（E-CRISIS，仅生存轨触发）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A 争取转岗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B 主动离开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C 背水一战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没有「游戏结束」</w:t>
      </w:r>
      <w:r>
        <w:rPr>
          <w:rFonts w:hint="eastAsia"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00000c"/>
      </w:pPr>
      <w:r>
        <w:rPr>
          <w:rFonts w:hint="eastAsia"/>
        </w:rPr>
        <w:t>保护与校准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新人保护</w:t>
      </w:r>
      <w:r>
        <w:rPr>
          <w:rFonts w:hint="eastAsia"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观察期自我修复</w:t>
      </w:r>
      <w:r>
        <w:rPr>
          <w:rFonts w:hint="eastAsia"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不做橡皮筋</w:t>
      </w:r>
      <w:r>
        <w:rPr>
          <w:rFonts w:hint="eastAsia"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内测校准</w:t>
      </w:r>
      <w:r>
        <w:rPr>
          <w:rFonts w:hint="eastAsia"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00000a"/>
      </w:pPr>
      <w:r>
        <w:rPr>
          <w:rFonts w:hint="eastAsia"/>
        </w:rPr>
        <w:t>2.5 危机对话（成长轨配套：连续两次晋升失败的测量金矿）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与 2.4 生存轨的分工</w:t>
      </w:r>
      <w:r>
        <w:rPr>
          <w:rFonts w:hint="eastAsia"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没做错什么、但一直升不上去的人</w:t>
      </w:r>
      <w:r>
        <w:rPr>
          <w:rFonts w:hint="eastAsia"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永远不会</w:t>
      </w:r>
      <w:r>
        <w:rPr>
          <w:rFonts w:hint="eastAsia"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触发</w:t>
      </w:r>
      <w:r>
        <w:rPr>
          <w:rFonts w:hint="eastAsia"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明示原则同样适用</w:t>
      </w:r>
      <w:r>
        <w:rPr>
          <w:rFonts w:hint="eastAsia"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情境</w:t>
      </w:r>
      <w:r>
        <w:rPr>
          <w:rFonts w:hint="eastAsia"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行为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成长被记住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为什么这道题是测量金矿</w:t>
      </w:r>
      <w:r>
        <w:rPr>
          <w:rFonts w:hint="eastAsia"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只有卡住的玩家才测得到</w:t>
      </w:r>
      <w:r>
        <w:rPr>
          <w:rFonts w:hint="eastAsia"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不淘汰</w:t>
      </w:r>
      <w:r>
        <w:rPr>
          <w:rFonts w:hint="eastAsia" w:ascii="Microsoft YaHei" w:hAnsi="Microsoft YaHei" w:eastAsia="Microsoft YaHei"/>
          <w:color w:val="262626"/>
          <w:sz w:val="21"/>
        </w:rPr>
        <w:t>：谈话表现不佳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不进入生存轨</w:t>
      </w:r>
      <w:r>
        <w:rPr>
          <w:rFonts w:hint="eastAsia"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终局分级衔接</w:t>
      </w:r>
      <w:r>
        <w:rPr>
          <w:rFonts w:hint="eastAsia"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000008"/>
      </w:pPr>
      <w:r>
        <w:rPr>
          <w:rFonts w:hint="eastAsia"/>
        </w:rPr>
        <w:t>三、小熊镇：一湖、两环、八组团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记忆墙+上锁抽屉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三条空间线：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东岸智研线</w:t>
      </w:r>
      <w:r>
        <w:rPr>
          <w:rFonts w:hint="eastAsia"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中心心湖线</w:t>
      </w:r>
      <w:r>
        <w:rPr>
          <w:rFonts w:hint="eastAsia"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西岸成长生活线</w:t>
      </w:r>
      <w:r>
        <w:rPr>
          <w:rFonts w:hint="eastAsia"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角色按事件流动，不按楼栋驻守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NPC 戏份分布（按《事件场景与人物对照表 V2》与《美术需求单（全五幕）》44 个节点的出场角色统计）与调整要求：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13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12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导师戏份偏弱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✅ 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已落地（V5.25）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：E26 由王哥的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深夜消息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出场（当年评审会上他提醒过「prompt 迟早要还」）——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刻意不进场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，情境强度保持「没人看着」1.0 不变，六维与系数零改动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12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台词必须带知心时刻底色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11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小赵（实习生）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9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3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多在"被帮助"位置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✅ 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已落地（V5.25）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：E30 选 A（用新框架）的分支叙事加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反转位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——两周后最先把新框架跑通的是小赵，你反过来向他请教（与他 E28 被侵占署名 → E35 终局背书的成长线呼应）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调整原则：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每个 NPC 至少有一次"不是围着你转"的出场</w:t>
      </w:r>
      <w:r>
        <w:rPr>
          <w:rFonts w:hint="eastAsia"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每场戏的地点、在场人物、场景残留与前端交互提示，见《事件场景与人物对照表 V2》</w:t>
      </w:r>
      <w:r>
        <w:rPr>
          <w:rFonts w:hint="eastAsia" w:ascii="Microsoft YaHei" w:hAnsi="Microsoft YaHei" w:eastAsia="Microsoft YaHei"/>
          <w:color w:val="262626"/>
          <w:sz w:val="21"/>
        </w:rPr>
        <w:t>（美术与前端对接用；完整落地细节见《美术需求单（全五幕）》）。NPC 映射：熊技术=王哥（导师）、熊技术变体=陈工、熊销售=小林、熊行政=小赵（看守记忆墙）、熊总=老周/大领导。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玩家身份：Agent 开发师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地图随剧情长大</w:t>
      </w:r>
      <w:r>
        <w:rPr>
          <w:rFonts w:hint="eastAsia"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000008"/>
      </w:pPr>
      <w:r>
        <w:rPr>
          <w:rFonts w:hint="eastAsia"/>
        </w:rPr>
        <w:t>四、事件体系总览（统一编号）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主线事件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已取消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自由活动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内容由玩家自选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全部必遇</w:t>
      </w:r>
      <w:r>
        <w:rPr>
          <w:rFonts w:hint="eastAsia"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00000a"/>
      </w:pPr>
      <w:r>
        <w:rPr>
          <w:rFonts w:hint="eastAsia"/>
        </w:rPr>
        <w:t>后果链总表（埋雷 → 兑现）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hint="eastAsia"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每一条 flag 都必须有消费者，每一个 conditional 引用的 flag 都必须存在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w="1440" w:type="dxa"/>
          </w:tcPr>
          <w:p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E27 C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16 个月（最长）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E17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w="1440" w:type="dxa"/>
          </w:tcPr>
          <w:p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E17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E17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w="1440" w:type="dxa"/>
          </w:tcPr>
          <w:p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E33 C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E12 复发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隐瞒三连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E31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E08 B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E33 A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诚实的复利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E35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E31 B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重构是当年自己借的债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表达勇气多场景测</w:t>
      </w:r>
      <w:r>
        <w:rPr>
          <w:rFonts w:hint="eastAsia"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00000a"/>
      </w:pPr>
      <w:r>
        <w:rPr>
          <w:rFonts w:hint="eastAsia"/>
        </w:rPr>
        <w:t>情境强度分布与同类标定对照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情境强度体检（35 个主线事件）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弱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9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体检结论</w:t>
      </w:r>
      <w:r>
        <w:rPr>
          <w:rFonts w:hint="eastAsia"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新增事件时必须保证弱情境不少于 6 个</w:t>
      </w:r>
      <w:r>
        <w:rPr>
          <w:rFonts w:hint="eastAsia"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同类行为标定对照（防“同样的事罚得不一样重”）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隐瞒族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甩锅族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吹哨族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互为镜像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规则</w:t>
      </w:r>
      <w:r>
        <w:rPr>
          <w:rFonts w:hint="eastAsia"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同族行为必须落在同一区间，或按明确逻辑递进</w:t>
      </w:r>
      <w:r>
        <w:rPr>
          <w:rFonts w:hint="eastAsia"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00000a"/>
      </w:pPr>
      <w:r>
        <w:rPr>
          <w:rFonts w:hint="eastAsia"/>
        </w:rPr>
        <w:t>月度轻节点模板（含「看娃」变体）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新增「看娃」变体</w:t>
      </w:r>
      <w:r>
        <w:rPr>
          <w:rFonts w:hint="eastAsia"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hint="eastAsia"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hint="eastAsia"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不是每天都有大事，多数日子是在给它擦屁股</w:t>
      </w:r>
      <w:r>
        <w:rPr>
          <w:rFonts w:hint="eastAsia"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00000a"/>
      </w:pPr>
      <w:r>
        <w:rPr>
          <w:rFonts w:hint="eastAsia"/>
        </w:rPr>
        <w:t>双账本：公开层与隐藏层（与《游戏机制与情绪价值设计说明 V1》的分工）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/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两条推断边界（防污染，与算法册对齐）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公开生命值 ≠ H 的人格证据</w:t>
      </w:r>
      <w:r>
        <w:rPr>
          <w:rFonts w:hint="eastAsia"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只有选项带来的 H 增减与「选择型休息」才进测评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公开专业能力 ≠ S 的测评证据</w:t>
      </w:r>
      <w:r>
        <w:rPr>
          <w:rFonts w:hint="eastAsia"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生命这条链归谁管（本次补明确，此前表述自相矛盾）</w:t>
      </w:r>
      <w:r>
        <w:rPr>
          <w:rFonts w:hint="eastAsia"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全部由《游戏机制与情绪价值设计说明 V1》的规则产生</w:t>
      </w:r>
      <w:r>
        <w:rPr>
          <w:rFonts w:hint="eastAsia"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只记隐藏账（六维 S/O/N/H/D/R + 能力 / 大五）</w:t>
      </w:r>
      <w:r>
        <w:rPr>
          <w:rFonts w:hint="eastAsia" w:ascii="Microsoft YaHei" w:hAnsi="Microsoft YaHei" w:eastAsia="Microsoft YaHei"/>
          <w:color w:val="262626"/>
          <w:sz w:val="21"/>
        </w:rPr>
        <w:t>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不直接改公开生命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「生命归零 → 强制休息」的触发器在机制层、不在剧情层</w:t>
      </w:r>
      <w:r>
        <w:rPr>
          <w:rFonts w:hint="eastAsia"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待与机制层对齐（一条）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在约定之前不加该字段</w:t>
      </w:r>
      <w:r>
        <w:rPr>
          <w:rFonts w:hint="eastAsia"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两套「停下」机制，各管一条</w:t>
      </w:r>
      <w:r>
        <w:rPr>
          <w:rFonts w:hint="eastAsia"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生命归零 → 强制休息一个月</w:t>
      </w:r>
      <w:r>
        <w:rPr>
          <w:rFonts w:hint="eastAsia"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H 归零 → 倦怠事件</w:t>
      </w:r>
      <w:r>
        <w:rPr>
          <w:rFonts w:hint="eastAsia" w:ascii="Microsoft YaHei" w:hAnsi="Microsoft YaHei" w:eastAsia="Microsoft YaHei"/>
          <w:color w:val="262626"/>
          <w:sz w:val="21"/>
        </w:rPr>
        <w:t>（精神崩了）：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不取代、不合并</w:t>
      </w:r>
      <w:r>
        <w:rPr>
          <w:rFonts w:hint="eastAsia"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000008"/>
      </w:pPr>
      <w:r>
        <w:rPr>
          <w:rFonts w:hint="eastAsia"/>
        </w:rPr>
        <w:t>五、主线事件 · 第一幕 0→1（E01-E08，L1-L2 demo 期）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本幕构成</w:t>
      </w:r>
      <w:r>
        <w:rPr>
          <w:rFonts w:hint="eastAsia"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00000c"/>
      </w:pPr>
      <w:r>
        <w:rPr>
          <w:rFonts w:hint="eastAsia"/>
        </w:rPr>
        <w:t>E01 · 新员工手册 ［新人引导；源 N1；主线必需］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新增头像，全篇复用</w:t>
      </w:r>
      <w:r>
        <w:rPr>
          <w:rFonts w:hint="eastAsia"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E02 · 第一次被轻视 ［人际；源 N2；主线必需］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E03 · AI 代码标注 ［合规；源 N3；主线必需］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hint="eastAsia"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16 个月最长后果链的起点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选 B/C 触发「上锁抽屉」震动一声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独立 PR 界面（非对话框）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E04 · 技术选型：自研还是开源 ［技术；源 T1；主线必需］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这是「助手」的技术底座——你在这里选的路，后面每一幕都在走。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白板对比图长期挂在评审室</w:t>
      </w:r>
      <w:r>
        <w:rPr>
          <w:rFonts w:hint="eastAsia"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E05 · 评测集要不要建 ［技术；源 T2；主线必需］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行业现实（2026）</w:t>
      </w:r>
      <w:r>
        <w:rPr>
          <w:rFonts w:hint="eastAsia"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为长期投资的玩家晋升更快</w:t>
      </w:r>
      <w:r>
        <w:rPr>
          <w:rFonts w:hint="eastAsia"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选 A 后工位旁多一块「评测看板」小屏（后续事件复用）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E06 · RAG / 微调 / 长上下文 ［技术；源 A5；行业原创］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三图并列可点选</w:t>
      </w:r>
      <w:r>
        <w:rPr>
          <w:rFonts w:hint="eastAsia"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选定那张架构图长期贴墙</w:t>
      </w:r>
      <w:r>
        <w:rPr>
          <w:rFonts w:hint="eastAsia"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E07 · 合作同事会上甩锅 ［人际；源 P1；主线必需］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触发：L1-L2，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考核窗 1 之前</w:t>
      </w:r>
      <w:r>
        <w:rPr>
          <w:rFonts w:hint="eastAsia"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`psych_drive`：avoid_conflict（避免冲突）</w:t>
      </w:r>
      <w:r>
        <w:rPr>
          <w:rFonts w:hint="eastAsia"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它是合法设计</w:t>
      </w:r>
      <w:r>
        <w:rPr>
          <w:rFonts w:hint="eastAsia"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冷白会议光，比常规会议室更冷</w:t>
      </w:r>
      <w:r>
        <w:rPr>
          <w:rFonts w:hint="eastAsia"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会议纪要贴墙（选 A 贴显眼处 / 选 C 贴角落）</w:t>
      </w:r>
      <w:r>
        <w:rPr>
          <w:rFonts w:hint="eastAsia"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E08 · 客户临时加需求 ［客户；源 C1；主线必需］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取消</w:t>
      </w:r>
      <w:r>
        <w:rPr>
          <w:rFonts w:hint="eastAsia"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客户（只做剪影 / 画外音，不做立绘）</w:t>
      </w:r>
      <w:r>
        <w:rPr>
          <w:rFonts w:hint="eastAsia"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桌面留着那张需求单</w:t>
      </w:r>
      <w:r>
        <w:rPr>
          <w:rFonts w:hint="eastAsia"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C1 · 你的第一个 demo 跑通了 ［成就节点；无决策］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成就感是玩家愿意继续玩 48 个月的前提</w:t>
      </w:r>
      <w:r>
        <w:rPr>
          <w:rFonts w:hint="eastAsia"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只剩屏幕光，办公室全暗</w:t>
      </w:r>
      <w:r>
        <w:rPr>
          <w:rFonts w:hint="eastAsia"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心湖记忆墙多一张金便签「第一次 done」</w:t>
      </w:r>
      <w:r>
        <w:rPr>
          <w:rFonts w:hint="eastAsia" w:ascii="Microsoft YaHei" w:hAnsi="Microsoft YaHei" w:eastAsia="Microsoft YaHei"/>
          <w:color w:val="262626"/>
          <w:sz w:val="21"/>
        </w:rPr>
        <w:t>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不弹任何 UI</w:t>
      </w:r>
      <w:r>
        <w:rPr>
          <w:rFonts w:hint="eastAsia"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8"/>
      </w:pPr>
      <w:r>
        <w:rPr>
          <w:rFonts w:hint="eastAsia"/>
        </w:rPr>
        <w:t>六、主线事件 · 第二幕 上线（E09-E15 + E36-E37，L2-L3）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本幕构成</w:t>
      </w:r>
      <w:r>
        <w:rPr>
          <w:rFonts w:hint="eastAsia"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行业浓度 57%，全篇最高</w:t>
      </w:r>
      <w:r>
        <w:rPr>
          <w:rFonts w:hint="eastAsia"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00000c"/>
      </w:pPr>
      <w:r>
        <w:rPr>
          <w:rFonts w:hint="eastAsia"/>
        </w:rPr>
        <w:t>E09 · token 成本爆了 ［技术；源 A3；行业原创］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真实 UI 弹层</w:t>
      </w:r>
      <w:r>
        <w:rPr>
          <w:rFonts w:hint="eastAsia"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E10 · 「保证不胡说」 ［客户×合规；源 A9；行业原创］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本题暴露玩家对 AI 能力边界的认知——职业适配最强信号之一。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复用熊销售变体，不新增角色</w:t>
      </w:r>
      <w:r>
        <w:rPr>
          <w:rFonts w:hint="eastAsia"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E11 · 对外 API 破坏性变更 ［客户；源 C2］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跨组团走小火车转场 1.5s</w:t>
      </w:r>
      <w:r>
        <w:rPr>
          <w:rFonts w:hint="eastAsia"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E12 · 它记不住中间那段 ［技术；源 A7 改写；行业原创］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真正的规则藏在半年前一个群聊的截图里</w:t>
      </w:r>
      <w:r>
        <w:rPr>
          <w:rFonts w:hint="eastAsia"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b w:val="1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小省事，大兑付</w:t>
      </w:r>
      <w:r>
        <w:rPr>
          <w:rFonts w:hint="eastAsia" w:ascii="Microsoft YaHei" w:hAnsi="Microsoft YaHei" w:eastAsia="Microsoft YaHei"/>
          <w:color w:val="262626"/>
          <w:sz w:val="21"/>
        </w:rPr>
        <w:t>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B 的代价说明（风险 0→+1）</w:t>
      </w:r>
      <w:r>
        <w:rPr>
          <w:rFonts w:hint="eastAsia"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送分题</w:t>
      </w:r>
      <w:r>
        <w:rPr>
          <w:rFonts w:hint="eastAsia"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从本题情境自然长出来的</w:t>
      </w:r>
      <w:r>
        <w:rPr>
          <w:rFonts w:hint="eastAsia"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关键规则散落在团队各处</w:t>
      </w:r>
      <w:r>
        <w:rPr>
          <w:rFonts w:hint="eastAsia"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日志界面可滚动</w:t>
      </w:r>
      <w:r>
        <w:rPr>
          <w:rFonts w:hint="eastAsia"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E13 · 跨组接口技术异议 ［技术；源 T3；支线可升］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双方对立构图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E14 · 连续加班后心悸 ［自我；源 M1；状态触发］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状态触发：近 3 个月 H 累积消耗 ≥3——不健康的人才遇到健康警告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不健康的人才遇到健康警告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桌上出现药盒（长期摆件）</w:t>
      </w:r>
      <w:r>
        <w:rPr>
          <w:rFonts w:hint="eastAsia" w:ascii="Microsoft YaHei" w:hAnsi="Microsoft YaHei" w:eastAsia="Microsoft YaHei"/>
          <w:color w:val="262626"/>
          <w:sz w:val="21"/>
        </w:rPr>
        <w:t>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状态触发（仅 H 消耗达标时出现）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E15 · 会议上点子被抢先 ［人际；源 P7］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镜头给笔记本特写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C2 · 第一通被自己解决的电话 ［成就节点；无决策］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记忆墙贴一张金色便签「第一通」。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心湖记忆墙贴一张金便签「第一通」</w:t>
      </w:r>
      <w:r>
        <w:rPr>
          <w:rFonts w:hint="eastAsia" w:ascii="Microsoft YaHei" w:hAnsi="Microsoft YaHei" w:eastAsia="Microsoft YaHei"/>
          <w:color w:val="262626"/>
          <w:sz w:val="21"/>
        </w:rPr>
        <w:t>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不弹任何 UI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，配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3 秒静默</w:t>
      </w:r>
      <w:r>
        <w:rPr>
          <w:rFonts w:hint="eastAsia"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E36 · 绩效互评：给好友打分 ［人际；源 #52；挂第二幕；主线必需］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本事件为必遇</w:t>
      </w:r>
      <w:r>
        <w:rPr>
          <w:rFonts w:hint="eastAsia"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跟你关系最好的人产出一般</w:t>
      </w:r>
      <w:r>
        <w:rPr>
          <w:rFonts w:hint="eastAsia"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标定逻辑</w:t>
      </w:r>
      <w:r>
        <w:rPr>
          <w:rFonts w:hint="eastAsia"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机制</w:t>
      </w:r>
      <w:r>
        <w:rPr>
          <w:rFonts w:hint="eastAsia"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公正三连测</w:t>
      </w:r>
      <w:r>
        <w:rPr>
          <w:rFonts w:hint="eastAsia"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收益修正说明</w:t>
      </w:r>
      <w:r>
        <w:rPr>
          <w:rFonts w:hint="eastAsia"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绩效系统界面</w:t>
      </w:r>
      <w:r>
        <w:rPr>
          <w:rFonts w:hint="eastAsia"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绩效打分滑动条（独立 UI，非对话框）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E37 · 内部同事的助手 ［客户（内部）；源行业原创；挂第二幕；主线必需］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本事件为必遇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没排期、没验收标准、做好了也没人夸</w:t>
      </w:r>
      <w:r>
        <w:rPr>
          <w:rFonts w:hint="eastAsia"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标定逻辑</w:t>
      </w:r>
      <w:r>
        <w:rPr>
          <w:rFonts w:hint="eastAsia"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推掉不是道德问题，是关系成本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机制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同一种活，两种反馈</w:t>
      </w:r>
      <w:r>
        <w:rPr>
          <w:rFonts w:hint="eastAsia"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同事会当面骂你，客户会默默流失</w:t>
      </w:r>
      <w:r>
        <w:rPr>
          <w:rFonts w:hint="eastAsia"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收益修正说明</w:t>
      </w:r>
      <w:r>
        <w:rPr>
          <w:rFonts w:hint="eastAsia"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复用熊行政形象，不新增角色</w:t>
      </w:r>
      <w:r>
        <w:rPr>
          <w:rFonts w:hint="eastAsia"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8"/>
      </w:pPr>
      <w:r>
        <w:rPr>
          <w:rFonts w:hint="eastAsia"/>
        </w:rPr>
        <w:t>七、主线事件 · 第三幕 出事·救火（E16-E22，L3-L4）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本幕构成</w:t>
      </w:r>
      <w:r>
        <w:rPr>
          <w:rFonts w:hint="eastAsia"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事故面前最先暴露的是人性，不是技术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本幕前提：助手已上线，出大事了。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这是全篇情感与测量 double 的高潮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0c"/>
      </w:pPr>
      <w:r>
        <w:rPr>
          <w:rFonts w:hint="eastAsia"/>
        </w:rPr>
        <w:t>E16 · 紧急热修复 ［技术×合规；源 T4］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科技丘·工位（凌晨·屏幕冷光 + 告警红橙）｜角色＝小赵（值班）｜关键道具＝告警灯、审批弹窗、故障日志｜可交互＝审批弹窗、日志滚动｜场景残留＝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告警灯保留（后续可见）</w:t>
      </w:r>
      <w:r>
        <w:rPr>
          <w:rFonts w:hint="eastAsia" w:ascii="Microsoft YaHei" w:hAnsi="Microsoft YaHei" w:eastAsia="Microsoft YaHei"/>
          <w:color w:val="262626"/>
          <w:sz w:val="21"/>
        </w:rPr>
        <w:t>｜UI＝选项卡带倒计时 + 证据卡「灵活守则 vs 刻板守则」｜优先级＝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E17 · 客户现场 Demo 翻车 ［客户；源 C4；主线必需］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债是在第一幕借的。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F 观澜会展码头·路演台（第二局解锁）</w:t>
      </w:r>
      <w:r>
        <w:rPr>
          <w:rFonts w:hint="eastAsia" w:ascii="Microsoft YaHei" w:hAnsi="Microsoft YaHei" w:eastAsia="Microsoft YaHei"/>
          <w:color w:val="262626"/>
          <w:sz w:val="21"/>
        </w:rPr>
        <w:t>（白天·大屏，全幕唯一大场面）｜角色＝客户 + 小林 + 老周｜关键道具＝演示大屏、备用流程方案｜可交互＝大屏切备用 / 重启｜场景残留＝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选 C → 展台留着一块黑掉的屏</w:t>
      </w:r>
      <w:r>
        <w:rPr>
          <w:rFonts w:hint="eastAsia" w:ascii="Microsoft YaHei" w:hAnsi="Microsoft YaHei" w:eastAsia="Microsoft YaHei"/>
          <w:color w:val="262626"/>
          <w:sz w:val="21"/>
        </w:rPr>
        <w:t>｜UI＝证据卡「翻车时的第一反应」（E05/E10 埋的债在此兑付）｜优先级＝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E18 · 压测结果与产品预期冲突 ［客户；源 C3］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C 直接链向 E17（翻车概率上浮）。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工位 → A 总部汇报室（白天；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跨组团走小火车转场</w:t>
      </w:r>
      <w:r>
        <w:rPr>
          <w:rFonts w:hint="eastAsia" w:ascii="Microsoft YaHei" w:hAnsi="Microsoft YaHei" w:eastAsia="Microsoft YaHei"/>
          <w:color w:val="262626"/>
          <w:sz w:val="21"/>
        </w:rPr>
        <w:t>）｜角色＝小林 + 陈工｜关键道具＝压测曲线、对外承诺稿｜可交互＝曲线放大、承诺稿｜场景残留＝汇报材料留在桌上｜UI＝证据卡「对承诺的态度」（与 E38 互为印证）｜优先级＝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E19 · Agent 出错了算谁的 ［人际×合规；源 A1；行业原创］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hint="eastAsia"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总部·追责会议室（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冷光·严肃，比 E07 更冷一档</w:t>
      </w:r>
      <w:r>
        <w:rPr>
          <w:rFonts w:hint="eastAsia" w:ascii="Microsoft YaHei" w:hAnsi="Microsoft YaHei" w:eastAsia="Microsoft YaHei"/>
          <w:color w:val="262626"/>
          <w:sz w:val="21"/>
        </w:rPr>
        <w:t>）｜角色＝陈工（主持）+ 小林 + 老周｜关键道具＝事故报告、监控时间线｜可交互＝事故报告、时间线投屏｜场景残留＝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事故报告贴在会议室墙上</w:t>
      </w:r>
      <w:r>
        <w:rPr>
          <w:rFonts w:hint="eastAsia" w:ascii="Microsoft YaHei" w:hAnsi="Microsoft YaHei" w:eastAsia="Microsoft YaHei"/>
          <w:color w:val="262626"/>
          <w:sz w:val="21"/>
        </w:rPr>
        <w:t>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长桌构图、主持人居中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证据卡「归因方式：往外指还是往里揽」｜优先级＝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E20 · 怎么证明变好了 ［合规（诚实）；源 A4；行业原创］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真相只有人工一条条看</w:t>
      </w:r>
      <w:r>
        <w:rPr>
          <w:rFonts w:hint="eastAsia"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C 是行业真实的灰色行为</w:t>
      </w:r>
      <w:r>
        <w:rPr>
          <w:rFonts w:hint="eastAsia"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对评测的科学态度是 Agent 岗核心素质，别的职业模拟测不了这个。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与 E20 同理：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对评测的科学态度是 Agent 岗核心素质，别的职业模拟测不了这个。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总部·小办公室（白天·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老板视角略俯拍</w:t>
      </w:r>
      <w:r>
        <w:rPr>
          <w:rFonts w:hint="eastAsia" w:ascii="Microsoft YaHei" w:hAnsi="Microsoft YaHei" w:eastAsia="Microsoft YaHei"/>
          <w:color w:val="262626"/>
          <w:sz w:val="21"/>
        </w:rPr>
        <w:t>）｜角色＝老周（要数字）｜关键道具＝评测分数表、人工抽检表｜可交互＝分数表、抽检表翻页｜场景残留＝抽检表留在工位｜UI＝证据卡「对证据的科学态度」（Agent 岗核心素质）｜优先级＝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E21 · Review 发现好友代码缺陷 ［人际；源 P2］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没人看着 1.0</w:t>
      </w:r>
      <w:r>
        <w:rPr>
          <w:rFonts w:hint="eastAsia" w:ascii="Microsoft YaHei" w:hAnsi="Microsoft YaHei" w:eastAsia="Microsoft YaHei"/>
          <w:color w:val="262626"/>
          <w:sz w:val="21"/>
        </w:rPr>
        <w:t>）｜角色＝小赵（路过）+ 王哥（不在场，被议论）｜关键道具＝PR 界面、缺陷标记｜可交互＝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PR 界面微互动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（看缺陷行与复现步骤）｜场景残留＝选 A →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小赵工位多一张合影便签</w:t>
      </w:r>
      <w:r>
        <w:rPr>
          <w:rFonts w:hint="eastAsia" w:ascii="Microsoft YaHei" w:hAnsi="Microsoft YaHei" w:eastAsia="Microsoft YaHei"/>
          <w:color w:val="262626"/>
          <w:sz w:val="21"/>
        </w:rPr>
        <w:t>｜UI＝证据卡「没人看着时怎么对朋友」（隐瞒链 E03/E21/E22）｜优先级＝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E22 · 安全漏洞，修复成本很高 ［合规；源 R3］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弱情境</w:t>
      </w:r>
      <w:r>
        <w:rPr>
          <w:rFonts w:hint="eastAsia"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科技丘·工位（深夜·只剩屏幕光；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弱情境权重打满</w:t>
      </w:r>
      <w:r>
        <w:rPr>
          <w:rFonts w:hint="eastAsia" w:ascii="Microsoft YaHei" w:hAnsi="Microsoft YaHei" w:eastAsia="Microsoft YaHei"/>
          <w:color w:val="262626"/>
          <w:sz w:val="21"/>
        </w:rPr>
        <w:t>）｜角色＝无｜关键道具＝漏洞报告、工单系统｜可交互＝报告看复现路径｜场景残留＝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上锁抽屉明显变重（晃动加强，为 E33 埋伏笔）</w:t>
      </w:r>
      <w:r>
        <w:rPr>
          <w:rFonts w:hint="eastAsia" w:ascii="Microsoft YaHei" w:hAnsi="Microsoft YaHei" w:eastAsia="Microsoft YaHei"/>
          <w:color w:val="262626"/>
          <w:sz w:val="21"/>
        </w:rPr>
        <w:t>｜UI＝证据卡「没人知道时的选择」（隐瞒三连 E03B/E21C/E22C）｜优先级＝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C3 · 事故压住了，群里有人说谢谢 ［成就节点；无决策］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必须有情绪出口</w:t>
      </w:r>
      <w:r>
        <w:rPr>
          <w:rFonts w:hint="eastAsia"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：场景＝C 创意水巷·咖啡外摆（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清晨·暖光</w:t>
      </w:r>
      <w:r>
        <w:rPr>
          <w:rFonts w:hint="eastAsia" w:ascii="Microsoft YaHei" w:hAnsi="Microsoft YaHei" w:eastAsia="Microsoft YaHei"/>
          <w:color w:val="262626"/>
          <w:sz w:val="21"/>
        </w:rPr>
        <w:t>）｜角色＝无（群内头像）｜关键道具＝手机群聊界面、记忆墙便签｜可交互＝群聊回看｜场景残留＝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记忆墙便签：金「压住了」/ 灰「蒙过去了」（按前置 flag 二选一）</w:t>
      </w:r>
      <w:r>
        <w:rPr>
          <w:rFonts w:hint="eastAsia" w:ascii="Microsoft YaHei" w:hAnsi="Microsoft YaHei" w:eastAsia="Microsoft YaHei"/>
          <w:color w:val="262626"/>
          <w:sz w:val="21"/>
        </w:rPr>
        <w:t>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不弹任何 UI</w:t>
      </w:r>
      <w:r>
        <w:rPr>
          <w:rFonts w:hint="eastAsia"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8"/>
      </w:pPr>
      <w:r>
        <w:rPr>
          <w:rFonts w:hint="eastAsia"/>
        </w:rPr>
        <w:t>八、主线事件 · 第四幕 重构·平台化（E23-E30 + E38-E39，L4-L5）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本幕构成</w:t>
      </w:r>
      <w:r>
        <w:rPr>
          <w:rFonts w:hint="eastAsia"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行业浓度 50%</w:t>
      </w:r>
      <w:r>
        <w:rPr>
          <w:rFonts w:hint="eastAsia"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本幕前提：助手要平台化，你带人重构。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00000c"/>
      </w:pPr>
      <w:r>
        <w:rPr>
          <w:rFonts w:hint="eastAsia"/>
        </w:rPr>
        <w:t>E23 · 重构路线 ［技术；源 T6］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触发条件：历史存在「求快」类选择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重构是当年自己借的债</w:t>
      </w:r>
      <w:r>
        <w:rPr>
          <w:rFonts w:hint="eastAsia"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总部·白板室（白天·中性光）｜角色＝王哥 + 老周｜关键道具＝重构图、技术债清单｜可交互＝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白板可点击查看债项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｜场景残留＝白板图长期挂着｜UI＝证据卡「技术债怎么还」｜优先级＝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E24 · 要不要全自动 ［技术×合规；源 A2；行业原创］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总部·评审室（白天·中性光）｜角色＝小林 + 老周｜关键道具＝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控制台「人工通道」开关</w:t>
      </w:r>
      <w:r>
        <w:rPr>
          <w:rFonts w:hint="eastAsia" w:ascii="Microsoft YaHei" w:hAnsi="Microsoft YaHei" w:eastAsia="Microsoft YaHei"/>
          <w:color w:val="262626"/>
          <w:sz w:val="21"/>
        </w:rPr>
        <w:t>、达标报告｜可交互＝开关做成可交互物件（三态）｜场景残留＝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开关状态保留（开 / 半开 / 关可见）</w:t>
      </w:r>
      <w:r>
        <w:rPr>
          <w:rFonts w:hint="eastAsia" w:ascii="Microsoft YaHei" w:hAnsi="Microsoft YaHei" w:eastAsia="Microsoft YaHei"/>
          <w:color w:val="262626"/>
          <w:sz w:val="21"/>
        </w:rPr>
        <w:t>｜UI＝证据卡「自动化的边界」｜优先级＝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E25 · 有人拿它干坏事 ［合规；源 A6；行业原创］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工位 → A 合规办公室（白天·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涉密用暗色调</w:t>
      </w:r>
      <w:r>
        <w:rPr>
          <w:rFonts w:hint="eastAsia" w:ascii="Microsoft YaHei" w:hAnsi="Microsoft YaHei" w:eastAsia="Microsoft YaHei"/>
          <w:color w:val="262626"/>
          <w:sz w:val="21"/>
        </w:rPr>
        <w:t>）｜角色＝安全团队负责人（陈工形象代）｜关键道具＝违规对话截图｜可交互＝截图（权限受限查看）｜场景残留＝无（涉密不上墙）｜UI＝证据卡「技术被滥用时怎么办」（与 E33 互为镜像）｜优先级＝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E26 · 基座升级，prompt 全废 ［技术；源 A8；行业原创］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情境：基座模型升级，调了三个月的 prompt 效果全变，上线日迫近。深夜工位只有屏幕亮着，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王哥的一条消息</w:t>
      </w:r>
      <w:r>
        <w:rPr>
          <w:rFonts w:hint="eastAsia" w:ascii="Microsoft YaHei" w:hAnsi="Microsoft YaHei" w:eastAsia="Microsoft YaHei"/>
          <w:color w:val="262626"/>
          <w:sz w:val="21"/>
        </w:rPr>
        <w:t>弹出来——当年评审会上他就提醒过「prompt 迟早要还」，这次他没说「我早说过」，只问「这次想清楚再动手？」。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：场景＝B 科技丘·工位（深夜·屏幕光）｜角色＝无（独处）+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王哥以深夜消息出现（不做立绘，仅手机弹窗）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小赵路过｜关键道具＝版本更新公告（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做成系统消息</w:t>
      </w:r>
      <w:r>
        <w:rPr>
          <w:rFonts w:hint="eastAsia" w:ascii="Microsoft YaHei" w:hAnsi="Microsoft YaHei" w:eastAsia="Microsoft YaHei"/>
          <w:color w:val="262626"/>
          <w:sz w:val="21"/>
        </w:rPr>
        <w:t>）、失效 prompt 打印件、王哥的消息｜可交互＝公告、打印件｜场景残留＝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桌上留着一叠废 prompt</w:t>
      </w:r>
      <w:r>
        <w:rPr>
          <w:rFonts w:hint="eastAsia" w:ascii="Microsoft YaHei" w:hAnsi="Microsoft YaHei" w:eastAsia="Microsoft YaHei"/>
          <w:color w:val="262626"/>
          <w:sz w:val="21"/>
        </w:rPr>
        <w:t>｜UI＝证据卡「沉没成本怎么处理」｜优先级＝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E27 · 「人家有专属模型」 ［合规×预期管理；源 R2 改写；主线必需］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专属模型</w:t>
      </w:r>
      <w:r>
        <w:rPr>
          <w:rFonts w:hint="eastAsia"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行业里 70% 团队不做微调，理由正是这个</w:t>
      </w:r>
      <w:r>
        <w:rPr>
          <w:rFonts w:hint="eastAsia"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hint="eastAsia"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第 3 月的小事，第 27 个月兑现。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预期管理</w:t>
      </w:r>
      <w:r>
        <w:rPr>
          <w:rFonts w:hint="eastAsia"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hint="eastAsia"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第 3 月的小事，第 27 个月兑现。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：场景＝C 创意水巷·咖啡座（午后·暖光）｜角色＝小林｜关键道具＝竞品新闻、成本测算表｜可交互＝测算表｜场景残留＝测算表留在桌上｜UI＝证据卡「明知不该做怎么劝住老板」（E03 flag 联动）｜优先级＝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E28 · 资深同事侵占实习生署名 ［人际；源 P3］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科技丘·工位（白天·冷白）｜角色＝小赵（主）+ 老周（不在场，被议论）｜关键道具＝申报材料、commit 记录｜可交互＝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commit 记录做滚动列表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｜场景残留＝选 A → 小赵工位多一张合影｜UI＝证据卡「公道 vs 情面」（公正三连测）｜优先级＝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E29 · 核心知识文档化 vs 留一手 ［自我；源 M2］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：场景＝B 工位 /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D 树影书院（第三局解锁）</w:t>
      </w:r>
      <w:r>
        <w:rPr>
          <w:rFonts w:hint="eastAsia" w:ascii="Microsoft YaHei" w:hAnsi="Microsoft YaHei" w:eastAsia="Microsoft YaHei"/>
          <w:color w:val="262626"/>
          <w:sz w:val="21"/>
        </w:rPr>
        <w:t>（白天）｜角色＝无 + 小赵｜关键道具＝文档编辑器、知识库目录｜可交互＝编辑器、目录｜场景残留＝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文档库多 / 少一篇（可见篇数）</w:t>
      </w:r>
      <w:r>
        <w:rPr>
          <w:rFonts w:hint="eastAsia" w:ascii="Microsoft YaHei" w:hAnsi="Microsoft YaHei" w:eastAsia="Microsoft YaHei"/>
          <w:color w:val="262626"/>
          <w:sz w:val="21"/>
        </w:rPr>
        <w:t>｜UI＝证据卡「知识传承三连测」（E28/E29/C5）｜优先级＝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  <w:r>
        <w:rPr>
          <w:rFonts w:hint="eastAsia" w:ascii="Microsoft YaHei" w:hAnsi="Microsoft YaHei" w:eastAsia="Microsoft YaHei"/>
          <w:color w:val="262626"/>
          <w:sz w:val="21"/>
        </w:rPr>
        <w:t>（D 组团可后置）</w:t>
      </w:r>
    </w:p>
    <w:p>
      <w:pPr>
        <w:pStyle w:val="00000c"/>
      </w:pPr>
      <w:r>
        <w:rPr>
          <w:rFonts w:hint="eastAsia"/>
        </w:rPr>
        <w:t>E30 · 新模块技术栈：新框架还是稳 ［技术；源 T5］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反转位（小赵成长线）</w:t>
      </w:r>
      <w:r>
        <w:rPr>
          <w:rFonts w:hint="eastAsia" w:ascii="Microsoft YaHei" w:hAnsi="Microsoft YaHei" w:eastAsia="Microsoft YaHei"/>
          <w:color w:val="262626"/>
          <w:sz w:val="21"/>
        </w:rPr>
        <w:t>：选 A → 两周后的叙事里，最先把新框架跑通的是小赵——他没背过你的历史包袱，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你反过来向他请教</w:t>
      </w:r>
      <w:r>
        <w:rPr>
          <w:rFonts w:hint="eastAsia" w:ascii="Microsoft YaHei" w:hAnsi="Microsoft YaHei" w:eastAsia="Microsoft YaHei"/>
          <w:color w:val="262626"/>
          <w:sz w:val="21"/>
        </w:rPr>
        <w:t>。这不是惩罚，是「选了新东西」的真实后续，也让小赵第一次站到「教你」的位置（与他 E28 被侵占署名、E35 终局背书的弧线呼应）。仅叙事，不改选项与数值。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B 的标定修正说明（S+1 → S−1）</w:t>
      </w:r>
      <w:r>
        <w:rPr>
          <w:rFonts w:hint="eastAsia"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你已经会的成熟方案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A 的 S+2（技能大涨）正是它的收益，B 的 S−1（没长进）正是它的代价</w:t>
      </w:r>
      <w:r>
        <w:rPr>
          <w:rFonts w:hint="eastAsia"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总部·白板室（白天·中性光）｜角色＝王哥 + 团队众人｜关键道具＝新旧框架对比｜可交互＝白板对比表｜场景残留＝白板留最终选择；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选 A → 两周后小赵工位多一块新框架屏幕（反转位）</w:t>
      </w:r>
      <w:r>
        <w:rPr>
          <w:rFonts w:hint="eastAsia" w:ascii="Microsoft YaHei" w:hAnsi="Microsoft YaHei" w:eastAsia="Microsoft YaHei"/>
          <w:color w:val="262626"/>
          <w:sz w:val="21"/>
        </w:rPr>
        <w:t>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好感 Lv3 解锁王哥背书台词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证据卡「新技术 vs 稳妥」（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O 开放性主锚点</w:t>
      </w:r>
      <w:r>
        <w:rPr>
          <w:rFonts w:hint="eastAsia"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C4 · 曲线被贴到部门大群 ［成就节点；轻决策］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递进</w:t>
      </w:r>
      <w:r>
        <w:rPr>
          <w:rFonts w:hint="eastAsia"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科技丘·工位（白天·冷白）｜角色＝无（群内头像）｜关键道具＝指标回升曲线、群聊界面｜可交互＝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群聊界面（轻决策在界面内完成）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｜场景残留＝无｜UI＝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群聊界面独立 UI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证据卡「小事上你怎么拿功劳」（与 E31 递进）｜优先级＝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E38 · 向高管做里程碑汇报 ［客户×自我；源 #38；挂第四幕；主线必需］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本事件为必遇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超出预期</w:t>
      </w:r>
      <w:r>
        <w:rPr>
          <w:rFonts w:hint="eastAsia"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标定逻辑</w:t>
      </w:r>
      <w:r>
        <w:rPr>
          <w:rFonts w:hint="eastAsia"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这是唯一一个连短期收益都没有的选项</w:t>
      </w:r>
      <w:r>
        <w:rPr>
          <w:rFonts w:hint="eastAsia"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机制</w:t>
      </w:r>
      <w:r>
        <w:rPr>
          <w:rFonts w:hint="eastAsia"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两处都选 A，报告才敢说"你向上汇报是一贯诚实的"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`psych_drive`：transfer_pressure（转移压力）</w:t>
      </w:r>
      <w:r>
        <w:rPr>
          <w:rFonts w:hint="eastAsia"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比起解决延期，选它的人更想先解决"这是谁的问题"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总部·大会议室（白天·中性光 + 投屏亮）｜角色＝老周（主）+ 大领导｜关键道具＝汇报材料、延期说明页｜可交互＝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汇报材料可翻页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｜场景残留＝材料留在桌上｜UI＝证据卡「向上汇报是否一贯诚实」（与 E18 互为印证）+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文案｜优先级＝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E39 · 副业边界 ［自我；源 #45；挂第四幕；主线必需］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本事件为必遇</w:t>
      </w:r>
      <w:r>
        <w:rPr>
          <w:rFonts w:hint="eastAsia"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和公司业务沾边</w:t>
      </w:r>
      <w:r>
        <w:rPr>
          <w:rFonts w:hint="eastAsia"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标定逻辑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这一题刻意不道德化副业</w:t>
      </w:r>
      <w:r>
        <w:rPr>
          <w:rFonts w:hint="eastAsia"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主动报备</w:t>
      </w:r>
      <w:r>
        <w:rPr>
          <w:rFonts w:hint="eastAsia"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精力管理（H−2）与风险意识</w:t>
      </w:r>
      <w:r>
        <w:rPr>
          <w:rFonts w:hint="eastAsia"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机制</w:t>
      </w:r>
      <w:r>
        <w:rPr>
          <w:rFonts w:hint="eastAsia"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主动选择消耗</w:t>
      </w:r>
      <w:r>
        <w:rPr>
          <w:rFonts w:hint="eastAsia"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收益修正说明</w:t>
      </w:r>
      <w:r>
        <w:rPr>
          <w:rFonts w:hint="eastAsia"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H 慢生活园·宿舍（第三局解锁）</w:t>
      </w:r>
      <w:r>
        <w:rPr>
          <w:rFonts w:hint="eastAsia" w:ascii="Microsoft YaHei" w:hAnsi="Microsoft YaHei" w:eastAsia="Microsoft YaHei"/>
          <w:color w:val="262626"/>
          <w:sz w:val="21"/>
        </w:rPr>
        <w:t>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夜间·暖光，全篇唯一生活化光源</w:t>
      </w:r>
      <w:r>
        <w:rPr>
          <w:rFonts w:hint="eastAsia" w:ascii="Microsoft YaHei" w:hAnsi="Microsoft YaHei" w:eastAsia="Microsoft YaHei"/>
          <w:color w:val="262626"/>
          <w:sz w:val="21"/>
        </w:rPr>
        <w:t>）｜角色＝朋友（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只做画外音，不做立绘</w:t>
      </w:r>
      <w:r>
        <w:rPr>
          <w:rFonts w:hint="eastAsia" w:ascii="Microsoft YaHei" w:hAnsi="Microsoft YaHei" w:eastAsia="Microsoft YaHei"/>
          <w:color w:val="262626"/>
          <w:sz w:val="21"/>
        </w:rPr>
        <w:t>）｜关键道具＝外包合同（手机）、周末日历｜可交互＝合同、日历｜场景残留＝无（合同留在手机里）｜UI＝证据卡「精力管理与风险意识」（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刻意不道德化副业</w:t>
      </w:r>
      <w:r>
        <w:rPr>
          <w:rFonts w:hint="eastAsia"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  <w:r>
        <w:rPr>
          <w:rFonts w:hint="eastAsia" w:ascii="Microsoft YaHei" w:hAnsi="Microsoft YaHei" w:eastAsia="Microsoft YaHei"/>
          <w:color w:val="262626"/>
          <w:sz w:val="21"/>
        </w:rPr>
        <w:t>（H 组团可后置）</w:t>
      </w:r>
    </w:p>
    <w:p>
      <w:pPr>
        <w:pStyle w:val="000008"/>
      </w:pPr>
      <w:r>
        <w:rPr>
          <w:rFonts w:hint="eastAsia"/>
        </w:rPr>
        <w:t>九、主线事件 · 第五幕 传承与终局（E31-E35，L5+）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本幕构成</w:t>
      </w:r>
      <w:r>
        <w:rPr>
          <w:rFonts w:hint="eastAsia"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走到最后，考验的不再是技术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0c"/>
      </w:pPr>
      <w:r>
        <w:rPr>
          <w:rFonts w:hint="eastAsia"/>
        </w:rPr>
        <w:t>E31 · 未参与项目被挂名申奖 ［人际；源 P6］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E07 选过 C 时权重 ×1.5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软弱会被反复试探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总部·公告栏前（白天·冷白）｜角色＝老周 + 同事若干｜关键道具＝申报名单公告｜可交互＝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公告可点击放大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｜场景残留＝公告栏留着那份名单｜UI＝证据卡「白拿的功劳怎么处理」（公正三连测）｜优先级＝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E32 · Agent 该有人设吗 ［技术（产品哲学）；源 A10；行业原创］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：场景＝C 创意水巷·产品讨论区（白天·暖光）｜角色＝小林｜关键道具＝用户闲聊数据、人设草图｜可交互＝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数据做成图表</w:t>
      </w:r>
      <w:r>
        <w:rPr>
          <w:rFonts w:hint="eastAsia" w:ascii="Microsoft YaHei" w:hAnsi="Microsoft YaHei" w:eastAsia="Microsoft YaHei"/>
          <w:color w:val="262626"/>
          <w:sz w:val="21"/>
        </w:rPr>
        <w:t>｜场景残留＝无｜UI＝证据卡「体验 vs 伦理」｜优先级＝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E33 · 吹哨两难 ［合规；源 R4］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w="144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w="144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诚实的复利</w:t>
      </w:r>
      <w:r>
        <w:rPr>
          <w:rFonts w:hint="eastAsia"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总部·走廊 / 楼梯间（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昏暗·无人处，压低环境音</w:t>
      </w:r>
      <w:r>
        <w:rPr>
          <w:rFonts w:hint="eastAsia" w:ascii="Microsoft YaHei" w:hAnsi="Microsoft YaHei" w:eastAsia="Microsoft YaHei"/>
          <w:color w:val="262626"/>
          <w:sz w:val="21"/>
        </w:rPr>
        <w:t>）｜角色＝无（次：老周远处身影）｜关键道具＝被夸大的数据报表、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上锁抽屉（与 E25 联动）</w:t>
      </w:r>
      <w:r>
        <w:rPr>
          <w:rFonts w:hint="eastAsia" w:ascii="Microsoft YaHei" w:hAnsi="Microsoft YaHei" w:eastAsia="Microsoft YaHei"/>
          <w:color w:val="262626"/>
          <w:sz w:val="21"/>
        </w:rPr>
        <w:t>｜可交互＝报表、抽屉弹开｜场景残留＝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上锁抽屉弹开露出灰便签（E22 埋雷的兑现点）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｜UI＝C 选项在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成立时追加诱惑文案 + 证据卡「吹哨两难」｜优先级＝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E34 · 全员推 AI 工具，担心被替代 ［自我；源 M3］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科技丘·工位（白天·冷白）｜角色＝无（同事剪影；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全场景 NPC 状态变化</w:t>
      </w:r>
      <w:r>
        <w:rPr>
          <w:rFonts w:hint="eastAsia" w:ascii="Microsoft YaHei" w:hAnsi="Microsoft YaHei" w:eastAsia="Microsoft YaHei"/>
          <w:color w:val="262626"/>
          <w:sz w:val="21"/>
        </w:rPr>
        <w:t>）｜关键道具＝内部推广海报、AI 工具入口图标｜可交互＝海报、工具图标｜场景残留＝工位多出 AI 工具图标｜UI＝证据卡「你对 AI 的态度」（照镜子彩蛋模块）｜优先级＝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C5 · 有人开始接你的班 ［成就节点；轻决策］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这个东西已经不需要你了也能转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传承者结局的情绪铺垫</w:t>
      </w:r>
      <w:r>
        <w:rPr>
          <w:rFonts w:hint="eastAsia"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知识传承三连测</w:t>
      </w:r>
      <w:r>
        <w:rPr>
          <w:rFonts w:hint="eastAsia"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与 E01 同机位同光，首尾呼应</w:t>
      </w:r>
      <w:r>
        <w:rPr>
          <w:rFonts w:hint="eastAsia" w:ascii="Microsoft YaHei" w:hAnsi="Microsoft YaHei" w:eastAsia="Microsoft YaHei"/>
          <w:color w:val="262626"/>
          <w:sz w:val="21"/>
        </w:rPr>
        <w:t>）｜角色＝新人（未命名小熊，可与首章小熊复用形象）｜关键道具＝你当年的工位、编排层架构图｜可交互＝架构图、工位旧贴纸｜场景残留＝传承者结局铺垫；记忆墙无新增｜UI＝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轻决策三选一，终局前最后一个节点</w:t>
      </w:r>
      <w:r>
        <w:rPr>
          <w:rFonts w:hint="eastAsia"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pPr>
        <w:pStyle w:val="00000c"/>
      </w:pPr>
      <w:r>
        <w:rPr>
          <w:rFonts w:hint="eastAsia"/>
        </w:rPr>
        <w:t>E35 · 晋升终局答辩 ［终局；新增］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终局演出</w:t>
      </w:r>
      <w:r>
        <w:rPr>
          <w:rFonts w:hint="eastAsia"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终局分级（按最终职级，人人有完整结局）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传承者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中坚者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守界者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{甩锅场合总数} 次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{无人监督场合总数} 次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卡住的人拿到的也是「另一种被看见」。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美术需求（精简）</w:t>
      </w:r>
      <w:r>
        <w:rPr>
          <w:rFonts w:hint="eastAsia" w:ascii="Microsoft YaHei" w:hAnsi="Microsoft YaHei" w:eastAsia="Microsoft YaHei"/>
          <w:color w:val="262626"/>
          <w:sz w:val="21"/>
        </w:rPr>
        <w:t>：场景＝A 总部·大会议室（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聚光灯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）｜角色＝老周 + 大领导（评委）+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四只熊在门外</w:t>
      </w:r>
      <w:r>
        <w:rPr>
          <w:rFonts w:hint="eastAsia" w:ascii="Microsoft YaHei" w:hAnsi="Microsoft YaHei" w:eastAsia="Microsoft YaHei"/>
          <w:color w:val="262626"/>
          <w:sz w:val="21"/>
        </w:rPr>
        <w:t>｜关键道具＝答辩台、48 个月时间线投影、心湖记忆墙｜可交互＝时间线回放（自动播放）｜场景残留＝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终局后心湖记忆墙全亮</w:t>
      </w:r>
      <w:r>
        <w:rPr>
          <w:rFonts w:hint="eastAsia" w:ascii="Microsoft YaHei" w:hAnsi="Microsoft YaHei" w:eastAsia="Microsoft YaHei"/>
          <w:color w:val="262626"/>
          <w:sz w:val="21"/>
        </w:rPr>
        <w:t>｜UI＝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终局演出（全项目最高优先级）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：时间线回放（含犹豫数据）+ 四只熊按好感等级告别（Lv5 知己专属台词）+ 三段终局分级（传承者 / 中坚者 / 守界者，守界者文案带 </w:t>
      </w:r>
      <w:r>
        <w:rPr>
          <w:rFonts w:hint="eastAsia" w:ascii="Consolas" w:hAnsi="Consolas" w:eastAsia="Microsoft YaHei"/>
          <w:color w:val="8A3324"/>
          <w:sz w:val="20"/>
        </w:rPr>
        <w:t>{甩锅场合总数}</w:t>
      </w:r>
      <w:r>
        <w:rPr>
          <w:rFonts w:hint="eastAsia" w:ascii="Microsoft YaHei" w:hAnsi="Microsoft YaHei" w:eastAsia="Microsoft YaHei"/>
          <w:color w:val="262626"/>
          <w:sz w:val="21"/>
        </w:rPr>
        <w:t>、</w:t>
      </w:r>
      <w:r>
        <w:rPr>
          <w:rFonts w:hint="eastAsia" w:ascii="Consolas" w:hAnsi="Consolas" w:eastAsia="Microsoft YaHei"/>
          <w:color w:val="8A3324"/>
          <w:sz w:val="20"/>
        </w:rPr>
        <w:t>{无人监督场合总数}</w:t>
      </w:r>
      <w:r>
        <w:rPr>
          <w:rFonts w:hint="eastAsia"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 w:val="1"/>
          <w:color w:val="262626"/>
          <w:sz w:val="21"/>
        </w:rPr>
        <w:t>P0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终局文案的变量从哪来</w:t>
      </w:r>
      <w:r>
        <w:rPr>
          <w:rFonts w:hint="eastAsia"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hint="eastAsia"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hint="eastAsia"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规则</w:t>
      </w:r>
      <w:r>
        <w:rPr>
          <w:rFonts w:hint="eastAsia"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评委抽查任何一句都对得上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08"/>
      </w:pPr>
      <w:r>
        <w:rPr>
          <w:rFonts w:hint="eastAsia"/>
        </w:rPr>
        <w:t>十、事件全表与编号索引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原「支线池」已取消</w:t>
      </w:r>
      <w:r>
        <w:rPr>
          <w:rFonts w:hint="eastAsia"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并进主线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并进主线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并进主线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并进主线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删除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删除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为什么取消支线池</w:t>
      </w:r>
      <w:r>
        <w:rPr>
          <w:rFonts w:hint="eastAsia"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结论：取消这个类别，把有价值的内容收编进主线</w:t>
      </w:r>
      <w:r>
        <w:rPr>
          <w:rFonts w:hint="eastAsia"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为什么删 B03 / B04</w:t>
      </w:r>
      <w:r>
        <w:rPr>
          <w:rFonts w:hint="eastAsia"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保留判断修正</w:t>
      </w:r>
      <w:r>
        <w:rPr>
          <w:rFonts w:hint="eastAsia"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全部 39 个主线事件都是必遇</w:t>
      </w:r>
      <w:r>
        <w:rPr>
          <w:rFonts w:hint="eastAsia"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00000a"/>
      </w:pPr>
      <w:r>
        <w:rPr>
          <w:rFonts w:hint="eastAsia"/>
        </w:rPr>
        <w:t>10.1 事件全表（39 个）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E36、E37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绩效互评 / 内部同事的助手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E38、E39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高管汇报 / 副业边界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w="1728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合计</w:t>
            </w:r>
          </w:p>
        </w:tc>
        <w:tc>
          <w:tcPr>
            <w:tcW w:w="1728" w:type="dxa"/>
          </w:tcPr>
          <w:p/>
        </w:tc>
        <w:tc>
          <w:tcPr>
            <w:tcW w:w="1728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主线 39 + 成就 5</w:t>
            </w:r>
          </w:p>
        </w:tc>
        <w:tc>
          <w:tcPr>
            <w:tcW w:w="1728" w:type="dxa"/>
          </w:tcPr>
          <w:p/>
        </w:tc>
        <w:tc>
          <w:tcPr>
            <w:tcW w:w="1728" w:type="dxa"/>
          </w:tcPr>
          <w:p/>
        </w:tc>
      </w:tr>
    </w:tbl>
    <w:p>
      <w:pPr>
        <w:pStyle w:val="000008"/>
      </w:pPr>
      <w:r>
        <w:rPr>
          <w:rFonts w:hint="eastAsia"/>
        </w:rPr>
        <w:t>十一、自由活动与好感度（小镇日常层）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流程</w:t>
      </w:r>
      <w:r>
        <w:rPr>
          <w:rFonts w:hint="eastAsia"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天气</w:t>
      </w:r>
      <w:r>
        <w:rPr>
          <w:rFonts w:hint="eastAsia"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角色按事件流动</w:t>
      </w:r>
      <w:r>
        <w:rPr>
          <w:rFonts w:hint="eastAsia"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00000a"/>
      </w:pPr>
      <w:r>
        <w:rPr>
          <w:rFonts w:hint="eastAsia"/>
        </w:rPr>
        <w:t>11.1 19 个活动详设</w:t>
      </w:r>
    </w:p>
    <w:p>
      <w:pPr>
        <w:pStyle w:val="00000c"/>
      </w:pPr>
      <w:r>
        <w:rPr>
          <w:rFonts w:hint="eastAsia"/>
        </w:rPr>
        <w:t>独处类（4 个）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S1 图书馆自习</w:t>
      </w:r>
      <w:r>
        <w:rPr>
          <w:rFonts w:hint="eastAsia"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S2 湖边独走</w:t>
      </w:r>
      <w:r>
        <w:rPr>
          <w:rFonts w:hint="eastAsia" w:ascii="Microsoft YaHei" w:hAnsi="Microsoft YaHei" w:eastAsia="Microsoft YaHei"/>
          <w:color w:val="262626"/>
          <w:sz w:val="21"/>
        </w:rPr>
        <w:t>：H+1；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15% 概率触发「顿悟」flag</w:t>
      </w:r>
      <w:r>
        <w:rPr>
          <w:rFonts w:hint="eastAsia"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S3 天台吹风</w:t>
      </w:r>
      <w:r>
        <w:rPr>
          <w:rFonts w:hint="eastAsia"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S4 工位加班</w:t>
      </w:r>
      <w:r>
        <w:rPr>
          <w:rFonts w:hint="eastAsia" w:ascii="Microsoft YaHei" w:hAnsi="Microsoft YaHei" w:eastAsia="Microsoft YaHei"/>
          <w:color w:val="262626"/>
          <w:sz w:val="21"/>
        </w:rPr>
        <w:t>：O+1、H−2。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自由周末还选择加班，本身就是强 C（尽责）行为锚点</w:t>
      </w:r>
      <w:r>
        <w:rPr>
          <w:rFonts w:hint="eastAsia"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00000c"/>
      </w:pPr>
      <w:r>
        <w:rPr>
          <w:rFonts w:hint="eastAsia"/>
        </w:rPr>
        <w:t>双人类（5 + 1 彩蛋）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D1 食堂约饭</w:t>
      </w:r>
      <w:r>
        <w:rPr>
          <w:rFonts w:hint="eastAsia"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D2 湖边散步深谈</w:t>
      </w:r>
      <w:r>
        <w:rPr>
          <w:rFonts w:hint="eastAsia" w:ascii="Microsoft YaHei" w:hAnsi="Microsoft YaHei" w:eastAsia="Microsoft YaHei"/>
          <w:color w:val="262626"/>
          <w:sz w:val="21"/>
        </w:rPr>
        <w:t>：好感+8、H+1。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好感 ≥40（Lv3）首次触发「知心时刻」</w:t>
      </w:r>
      <w:r>
        <w:rPr>
          <w:rFonts w:hint="eastAsia"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D3 球场打球</w:t>
      </w:r>
      <w:r>
        <w:rPr>
          <w:rFonts w:hint="eastAsia"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D4 夜宵烧烤</w:t>
      </w:r>
      <w:r>
        <w:rPr>
          <w:rFonts w:hint="eastAsia"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想早听秘密，就得接受这段关系「来得快但欠火候」</w:t>
      </w:r>
      <w:r>
        <w:rPr>
          <w:rFonts w:hint="eastAsia" w:ascii="Microsoft YaHei" w:hAnsi="Microsoft YaHei" w:eastAsia="Microsoft YaHei"/>
          <w:color w:val="262626"/>
          <w:sz w:val="21"/>
        </w:rPr>
        <w:t>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D5 一起自习</w:t>
      </w:r>
      <w:r>
        <w:rPr>
          <w:rFonts w:hint="eastAsia"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D6 雨天共伞（彩蛋）</w:t>
      </w:r>
      <w:r>
        <w:rPr>
          <w:rFonts w:hint="eastAsia"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00000c"/>
      </w:pPr>
      <w:r>
        <w:rPr>
          <w:rFonts w:hint="eastAsia"/>
        </w:rPr>
        <w:t>团建类（4 个）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G1 密室逃脱</w:t>
      </w:r>
      <w:r>
        <w:rPr>
          <w:rFonts w:hint="eastAsia"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带决策点</w:t>
      </w:r>
      <w:r>
        <w:rPr>
          <w:rFonts w:hint="eastAsia"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领导拖后腿</w:t>
      </w:r>
      <w:r>
        <w:rPr>
          <w:rFonts w:hint="eastAsia"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 w:val="1"/>
          <w:color w:val="262626"/>
          <w:sz w:val="21"/>
        </w:rPr>
        <w:t>G2 KTV</w:t>
      </w:r>
      <w:r>
        <w:rPr>
          <w:rFonts w:hint="eastAsia"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带决策点</w:t>
      </w:r>
      <w:r>
        <w:rPr>
          <w:rFonts w:hint="eastAsia"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G3 桌游局</w:t>
      </w:r>
      <w:r>
        <w:rPr>
          <w:rFonts w:hint="eastAsia"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G4 年会节目排练</w:t>
      </w:r>
      <w:r>
        <w:rPr>
          <w:rFonts w:hint="eastAsia"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带决策点：报名时选上台角色还是幕后</w:t>
      </w:r>
      <w:r>
        <w:rPr>
          <w:rFonts w:hint="eastAsia"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00000a"/>
      </w:pPr>
      <w:r>
        <w:rPr>
          <w:rFonts w:hint="eastAsia"/>
        </w:rPr>
        <w:t>11.2 4 个决策点活动详解</w:t>
      </w:r>
    </w:p>
    <w:p>
      <w:pPr>
        <w:pStyle w:val="00000c"/>
      </w:pPr>
      <w:r>
        <w:rPr>
          <w:rFonts w:hint="eastAsia"/>
        </w:rPr>
        <w:t>G1 密室逃脱 · 队友卡关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w="216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00000c"/>
      </w:pPr>
      <w:r>
        <w:rPr>
          <w:rFonts w:hint="eastAsia"/>
        </w:rPr>
        <w:t>G2 KTV · 熊总递麦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00000c"/>
      </w:pPr>
      <w:r>
        <w:rPr>
          <w:rFonts w:hint="eastAsia"/>
        </w:rPr>
        <w:t>D2 散步深谈 · 知心时刻的回应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00000c"/>
      </w:pPr>
      <w:r>
        <w:rPr>
          <w:rFonts w:hint="eastAsia"/>
        </w:rPr>
        <w:t>G4 年会排练 · 上台还是幕后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上台有代价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00000a"/>
      </w:pPr>
      <w:r>
        <w:rPr>
          <w:rFonts w:hint="eastAsia"/>
        </w:rPr>
        <w:t>11.3 好感度系统</w:t>
      </w:r>
    </w:p>
    <w:p>
      <w:pPr>
        <w:pStyle w:val="00000c"/>
      </w:pPr>
      <w:r>
        <w:rPr>
          <w:rFonts w:hint="eastAsia"/>
        </w:rPr>
        <w:t>数值与等级（对玩家隐藏，红线）</w:t>
      </w:r>
    </w:p>
    <w:p>
      <w:pPr>
        <w:ind w:left="283"/>
      </w:pPr>
      <w:r>
        <w:rPr>
          <w:rFonts w:hint="eastAsia" w:ascii="Consolas" w:hAnsi="Consolas" w:eastAsia="Microsoft YaHei"/>
          <w:color w:val="595959"/>
          <w:sz w:val="17"/>
        </w:rPr>
        <w:t>NPCRelation：user_id + npc_id + score(0-100) + level(1-5) + flags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hint="eastAsia" w:ascii="Consolas" w:hAnsi="Consolas" w:eastAsia="Microsoft YaHei"/>
          <w:color w:val="595959"/>
          <w:sz w:val="17"/>
        </w:rPr>
        <w:t>阈值：Lv1 0-19 / Lv2 20-39 / Lv3 40-59 / Lv4 60-79 / Lv5 80+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hint="eastAsia" w:ascii="Consolas" w:hAnsi="Consolas" w:eastAsia="Microsoft YaHei"/>
          <w:color w:val="595959"/>
          <w:sz w:val="17"/>
        </w:rPr>
        <w:t>视觉表达：记忆墙该 NPC 便签颜色渐进（蓝→黄→金，美术五模块设计已定）</w:t>
      </w:r>
    </w:p>
    <w:p>
      <w:pPr>
        <w:pStyle w:val="00000c"/>
      </w:pPr>
      <w:r>
        <w:rPr>
          <w:rFonts w:hint="eastAsia"/>
        </w:rPr>
        <w:t>每级解锁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知心时刻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剧情事件专属选项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00000c"/>
      </w:pPr>
      <w:r>
        <w:rPr>
          <w:rFonts w:hint="eastAsia"/>
        </w:rPr>
        <w:t>四段「知心时刻」剧情文本（Lv2 核心内容）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王哥</w:t>
      </w:r>
      <w:r>
        <w:rPr>
          <w:rFonts w:hint="eastAsia"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小林</w:t>
      </w:r>
      <w:r>
        <w:rPr>
          <w:rFonts w:hint="eastAsia"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小赵</w:t>
      </w:r>
      <w:r>
        <w:rPr>
          <w:rFonts w:hint="eastAsia"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老周</w:t>
      </w:r>
      <w:r>
        <w:rPr>
          <w:rFonts w:hint="eastAsia"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设计意图</w:t>
      </w:r>
      <w:r>
        <w:rPr>
          <w:rFonts w:hint="eastAsia"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职场里每个让你不舒服的人，都有他自己的困境</w:t>
      </w:r>
      <w:r>
        <w:rPr>
          <w:rFonts w:hint="eastAsia"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00000c"/>
      </w:pPr>
      <w:r>
        <w:rPr>
          <w:rFonts w:hint="eastAsia"/>
        </w:rPr>
        <w:t>好感来源与扣除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w="432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w="432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00000a"/>
      </w:pPr>
      <w:r>
        <w:rPr>
          <w:rFonts w:hint="eastAsia"/>
        </w:rPr>
        <w:t>11.4 系统规则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调度</w:t>
      </w:r>
      <w:r>
        <w:rPr>
          <w:rFonts w:hint="eastAsia"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天气</w:t>
      </w:r>
      <w:r>
        <w:rPr>
          <w:rFonts w:hint="eastAsia"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收益递减</w:t>
      </w:r>
      <w:r>
        <w:rPr>
          <w:rFonts w:hint="eastAsia"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知心时刻一次性</w:t>
      </w:r>
      <w:r>
        <w:rPr>
          <w:rFonts w:hint="eastAsia"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数值隐藏</w:t>
      </w:r>
      <w:r>
        <w:rPr>
          <w:rFonts w:hint="eastAsia"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预标定</w:t>
      </w:r>
      <w:r>
        <w:rPr>
          <w:rFonts w:hint="eastAsia"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00000a"/>
      </w:pPr>
      <w:r>
        <w:rPr>
          <w:rFonts w:hint="eastAsia"/>
        </w:rP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"system": "free_time", "version": "V1",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"schedule": { "every_n_months": 3, "total": 16 },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"weather": { "sunny": 0.8, "rainy": 0.2 },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"activity_id": "G1_escape_room",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hint="eastAsia" w:ascii="Consolas" w:hAnsi="Consolas" w:eastAsia="Microsoft YaHei"/>
          <w:color w:val="595959"/>
          <w:sz w:val="17"/>
        </w:rPr>
        <w:t xml:space="preserve">  "zone": "团建馆", "party_size": 3,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"candidates": ["wangge", "xiaolin", "xiaozhao", "laozhou"],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"affinity_gain": { "each": 5 },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"effects": { "gain": { "H": -1 } },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"decision": {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  "node_id": "g1_stuck",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  "options": [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hint="eastAsia" w:ascii="Consolas" w:hAnsi="Consolas" w:eastAsia="Microsoft YaHei"/>
          <w:color w:val="595959"/>
          <w:sz w:val="17"/>
        </w:rPr>
        <w:t xml:space="preserve">      { "id": "A", "text": "上前一起解", "marker": "E", "dir": 1, "loading": 0.43,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      "affinity": { "target": "stuck_npc", "delta": 2 }, "competency": { "collaboration": 1 } },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hint="eastAsia" w:ascii="Consolas" w:hAnsi="Consolas" w:eastAsia="Microsoft YaHei"/>
          <w:color w:val="595959"/>
          <w:sz w:val="17"/>
        </w:rPr>
        <w:t xml:space="preserve">      { "id": "B", "text": "给提示不代劳", "marker": "A", "dir": 1, "loading": 0.52,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      "affinity": { "target": "stuck_npc", "delta": 3 } },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hint="eastAsia" w:ascii="Consolas" w:hAnsi="Consolas" w:eastAsia="Microsoft YaHei"/>
          <w:color w:val="595959"/>
          <w:sz w:val="17"/>
        </w:rPr>
        <w:t xml:space="preserve">      { "id": "C", "text": "站着等", "marker": "E", "dir": -1, "loading": 0.43 }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  ]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},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hint="eastAsia" w:ascii="Consolas" w:hAnsi="Consolas" w:eastAsia="Microsoft YaHei"/>
          <w:color w:val="595959"/>
          <w:sz w:val="17"/>
        </w:rPr>
        <w:t xml:space="preserve">  "memory_tag": "团建那次",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 xml:space="preserve">  "cooldown": "same_npc_3x_half"</w:t>
      </w:r>
      <w:r>
        <w:rPr>
          <w:rFonts w:ascii="Consolas" w:hAnsi="Consolas" w:eastAsia="Microsoft YaHei"/>
          <w:color w:val="595959"/>
          <w:sz w:val="17"/>
        </w:rPr>
        <w:br w:type="textWrapping"/>
      </w:r>
      <w:r>
        <w:rPr>
          <w:rFonts w:ascii="Consolas" w:hAnsi="Consolas" w:eastAsia="Microsoft YaHei"/>
          <w:color w:val="595959"/>
          <w:sz w:val="17"/>
        </w:rPr>
        <w:t>}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0a"/>
      </w:pPr>
      <w:r>
        <w:rPr>
          <w:rFonts w:hint="eastAsia"/>
        </w:rPr>
        <w:t>11.6 测量兼容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更纯的偏好暴露</w:t>
      </w:r>
      <w:r>
        <w:rPr>
          <w:rFonts w:hint="eastAsia"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社交指纹 2.0</w:t>
      </w:r>
      <w:r>
        <w:rPr>
          <w:rFonts w:hint="eastAsia"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BARS 兼容</w:t>
      </w:r>
      <w:r>
        <w:rPr>
          <w:rFonts w:hint="eastAsia"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好感度 vs 六维交叉</w:t>
      </w:r>
      <w:r>
        <w:rPr>
          <w:rFonts w:hint="eastAsia"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SDT（自我决定论）打分点清单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 w:val="1"/>
          <w:color w:val="262626"/>
          <w:sz w:val="21"/>
        </w:rPr>
        <w:t>E14</w:t>
      </w:r>
      <w:r>
        <w:rPr>
          <w:rFonts w:hint="eastAsia"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 w:val="1"/>
          <w:color w:val="262626"/>
          <w:sz w:val="21"/>
        </w:rPr>
        <w:t>E16</w:t>
      </w:r>
      <w:r>
        <w:rPr>
          <w:rFonts w:hint="eastAsia"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 w:val="1"/>
          <w:color w:val="262626"/>
          <w:sz w:val="21"/>
        </w:rPr>
        <w:t>E26</w:t>
      </w:r>
      <w:r>
        <w:rPr>
          <w:rFonts w:hint="eastAsia"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 w:val="1"/>
          <w:color w:val="262626"/>
          <w:sz w:val="21"/>
        </w:rPr>
        <w:t>E34</w:t>
      </w:r>
      <w:r>
        <w:rPr>
          <w:rFonts w:hint="eastAsia"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00000a"/>
      </w:pPr>
      <w:r>
        <w:rPr>
          <w:rFonts w:hint="eastAsia"/>
        </w:rPr>
        <w:t>11.7 后端落地清单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000032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00000a"/>
      </w:pPr>
      <w:r>
        <w:rPr>
          <w:rFonts w:hint="eastAsia"/>
        </w:rPr>
        <w:t>11.8 NPC 记忆四层结构（吸收自《游戏机制与情绪价值设计说明 V1》）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事实记忆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关系记忆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状态记忆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社交记忆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NPC 谈论彼此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hint="eastAsia"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00000a"/>
      </w:pPr>
      <w:r>
        <w:rPr>
          <w:rFonts w:hint="eastAsia"/>
        </w:rPr>
        <w:t>11.9 幕间衔接：训练谷邀约（四关 × 五幕）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主动发起</w:t>
      </w:r>
      <w:r>
        <w:rPr>
          <w:rFonts w:hint="eastAsia"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w="216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对剧情的要求</w:t>
      </w:r>
      <w:r>
        <w:rPr>
          <w:rFonts w:hint="eastAsia"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经济与剧情的接口</w:t>
      </w:r>
      <w:r>
        <w:rPr>
          <w:rFonts w:hint="eastAsia"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000008"/>
      </w:pPr>
      <w:r>
        <w:rPr>
          <w:rFonts w:hint="eastAsia"/>
        </w:rPr>
        <w:t>十二、CareerSim 语义换皮对照（按 V5 编号）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原样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原样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原样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删除</w:t>
            </w:r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b w:val="1"/>
                <w:color w:val="262626"/>
                <w:sz w:val="18"/>
              </w:rPr>
              <w:t>无原型（行业原创）</w:t>
            </w:r>
          </w:p>
        </w:tc>
        <w:tc>
          <w:tcPr>
            <w:tcW w:w="2880" w:type="dxa"/>
          </w:tcPr>
          <w:p>
            <w:r>
              <w:rPr>
                <w:rFonts w:hint="eastAsia"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000008"/>
      </w:pPr>
      <w:r>
        <w:rPr>
          <w:rFonts w:hint="eastAsia"/>
        </w:rPr>
        <w:t>十三、测量与落地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测量主线</w:t>
      </w:r>
      <w:r>
        <w:rPr>
          <w:rFonts w:hint="eastAsia"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落地顺序</w:t>
      </w:r>
      <w:r>
        <w:rPr>
          <w:rFonts w:hint="eastAsia"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§3.4），自由活动配置见《自由活动与好感度系统设计 V1》。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打分卡（✅ 已完成，当前 v2.5）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hint="eastAsia"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每一条 flag 都有消费者，不存在断链</w:t>
      </w:r>
      <w:r>
        <w:rPr>
          <w:rFonts w:hint="eastAsia"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结构变更</w:t>
      </w:r>
      <w:r>
        <w:rPr>
          <w:rFonts w:hint="eastAsia"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内容层体检问题与处理进度</w:t>
      </w:r>
      <w:r>
        <w:rPr>
          <w:rFonts w:hint="eastAsia"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已解决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已解决</w:t>
      </w:r>
      <w:r>
        <w:rPr>
          <w:rFonts w:hint="eastAsia"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已解决（打分卡 v2.3→v2.4）</w:t>
      </w:r>
      <w:r>
        <w:rPr>
          <w:rFonts w:hint="eastAsia" w:ascii="Microsoft YaHei" w:hAnsi="Microsoft YaHei" w:eastAsia="Microsoft YaHei"/>
          <w:color w:val="262626"/>
          <w:sz w:val="21"/>
        </w:rPr>
        <w:t>——分两步，都是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只补记账、不改数值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第一步 v2.3 · 补机会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20 个事件（49%）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hint="eastAsia" w:ascii="Microsoft YaHei" w:hAnsi="Microsoft YaHei" w:eastAsia="Microsoft YaHei"/>
          <w:color w:val="262626"/>
          <w:sz w:val="21"/>
        </w:rPr>
        <w:t>）。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判据</w:t>
      </w:r>
      <w:r>
        <w:rPr>
          <w:rFonts w:hint="eastAsia"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hint="eastAsia"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hint="eastAsia"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第二步 v2.4 · 分家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撤回这 3 处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hint="eastAsia"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E09.B「顶压力要工期」、E17.C「硬着头皮演完」各补 `resilience+1`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 w:val="1"/>
          <w:color w:val="262626"/>
          <w:sz w:val="21"/>
        </w:rPr>
        <w:t>4</w:t>
      </w:r>
      <w:r>
        <w:rPr>
          <w:rFonts w:hint="eastAsia" w:ascii="Microsoft YaHei" w:hAnsi="Microsoft YaHei" w:eastAsia="Microsoft YaHei"/>
          <w:color w:val="262626"/>
          <w:sz w:val="21"/>
        </w:rPr>
        <w:t>（54%→33%）。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原则</w:t>
      </w:r>
      <w:r>
        <w:rPr>
          <w:rFonts w:hint="eastAsia"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不带道德判断</w:t>
      </w:r>
      <w:r>
        <w:rPr>
          <w:rFonts w:hint="eastAsia"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00002c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口径更正（重要）</w:t>
      </w:r>
      <w:r>
        <w:rPr>
          <w:rFonts w:hint="eastAsia" w:ascii="Microsoft YaHei" w:hAnsi="Microsoft YaHei" w:eastAsia="Microsoft YaHei"/>
          <w:color w:val="262626"/>
          <w:sz w:val="21"/>
        </w:rPr>
        <w:t>：雷达「满分」必须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按事件算</w:t>
      </w:r>
      <w:r>
        <w:rPr>
          <w:rFonts w:hint="eastAsia"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已解决（打分卡 v2.5）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39 处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123 个选项实现「大五 + 能力」双标记全覆盖</w:t>
      </w:r>
      <w:r>
        <w:rPr>
          <w:rFonts w:hint="eastAsia"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只补标记，不动六维与文案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hint="eastAsia" w:ascii="Microsoft YaHei" w:hAnsi="Microsoft YaHei" w:eastAsia="Microsoft YaHei"/>
          <w:color w:val="262626"/>
          <w:sz w:val="21"/>
        </w:rPr>
        <w:t>（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刻意不给 integrity 负分</w:t>
      </w:r>
      <w:r>
        <w:rPr>
          <w:rFonts w:hint="eastAsia"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000032"/>
      </w:pPr>
      <w:r>
        <w:rPr>
          <w:rFonts w:hint="eastAsia"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决定与理由</w:t>
      </w:r>
      <w:r>
        <w:rPr>
          <w:rFonts w:hint="eastAsia"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H 机制本身就是「扛」的行为记录</w:t>
      </w:r>
      <w:r>
        <w:rPr>
          <w:rFonts w:hint="eastAsia"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即抗压韧性的直接证据</w:t>
      </w:r>
      <w:r>
        <w:rPr>
          <w:rFonts w:hint="eastAsia"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后续触发条件</w:t>
      </w:r>
      <w:r>
        <w:rPr>
          <w:rFonts w:hint="eastAsia"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hint="eastAsia"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可以接受、不需处理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pPr>
        <w:pStyle w:val="000032"/>
      </w:pPr>
      <w:r>
        <w:rPr>
          <w:rFonts w:hint="eastAsia" w:ascii="Microsoft YaHei" w:hAnsi="Microsoft YaHei" w:eastAsia="Microsoft YaHei"/>
          <w:b w:val="1"/>
          <w:color w:val="262626"/>
          <w:sz w:val="21"/>
        </w:rPr>
        <w:t>本版新增（跨层接口）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：给打分卡补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3 个公开层字段</w:t>
      </w:r>
      <w:r>
        <w:rPr>
          <w:rFonts w:ascii="Microsoft YaHei" w:hAnsi="Microsoft YaHei" w:eastAsia="Microsoft YaHei"/>
          <w:color w:val="262626"/>
          <w:sz w:val="21"/>
        </w:rPr>
        <w:t>——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hint="eastAsia" w:ascii="Microsoft YaHei" w:hAnsi="Microsoft YaHei" w:eastAsia="Microsoft YaHei"/>
          <w:color w:val="262626"/>
          <w:sz w:val="21"/>
        </w:rPr>
        <w:t>（生命 ±，15 处）、</w:t>
      </w:r>
      <w:r>
        <w:rPr>
          <w:rFonts w:ascii="Consolas" w:hAnsi="Consolas" w:eastAsia="Microsoft YaHei"/>
          <w:color w:val="8A3324"/>
          <w:sz w:val="20"/>
        </w:rPr>
        <w:t>prof</w:t>
      </w:r>
      <w:r>
        <w:rPr>
          <w:rFonts w:hint="eastAsia" w:ascii="Microsoft YaHei" w:hAnsi="Microsoft YaHei" w:eastAsia="Microsoft YaHei"/>
          <w:color w:val="262626"/>
          <w:sz w:val="21"/>
        </w:rPr>
        <w:t>（公开专业能力 +，20 处）、</w:t>
      </w:r>
      <w:r>
        <w:rPr>
          <w:rFonts w:ascii="Consolas" w:hAnsi="Consolas" w:eastAsia="Microsoft YaHei"/>
          <w:color w:val="8A3324"/>
          <w:sz w:val="20"/>
        </w:rPr>
        <w:t>bonus_tier</w:t>
      </w:r>
      <w:r>
        <w:rPr>
          <w:rFonts w:hint="eastAsia" w:ascii="Microsoft YaHei" w:hAnsi="Microsoft YaHei" w:eastAsia="Microsoft YaHei"/>
          <w:color w:val="262626"/>
          <w:sz w:val="21"/>
        </w:rPr>
        <w:t>（月底奖金档位，全 123 个选项覆盖，由 O 推导：O≥2 优秀 / O=1 达成 / O≤0 无）；同时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全量补打 `memory_tags`</w:t>
      </w:r>
      <w:r>
        <w:rPr>
          <w:rFonts w:hint="eastAsia" w:ascii="Microsoft YaHei" w:hAnsi="Microsoft YaHei" w:eastAsia="Microsoft YaHei"/>
          <w:color w:val="262626"/>
          <w:sz w:val="21"/>
        </w:rPr>
        <w:t>（+50 处 → 共 55 个选项有值，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41 个可挂记忆点的事件全覆盖</w:t>
      </w:r>
      <w:r>
        <w:rPr>
          <w:rFonts w:hint="eastAsia" w:ascii="Microsoft YaHei" w:hAnsi="Microsoft YaHei" w:eastAsia="Microsoft YaHei"/>
          <w:color w:val="262626"/>
          <w:sz w:val="21"/>
        </w:rPr>
        <w:t>；C1 / C2 / C3 为无决策节点，其记忆点以「记忆墙便签」承载）。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缘由</w:t>
      </w:r>
      <w:r>
        <w:rPr>
          <w:rFonts w:hint="eastAsia" w:ascii="Microsoft YaHei" w:hAnsi="Microsoft YaHei" w:eastAsia="Microsoft YaHei"/>
          <w:color w:val="262626"/>
          <w:sz w:val="21"/>
        </w:rPr>
        <w:t>：《游戏机制与情绪价值设计说明 V1》§3.1 的生命与专业能力、§4.3 的奖金、§5.2/§5.3 的 NPC 事实记忆，此前在剧情数据层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没有任何接口</w:t>
      </w:r>
      <w:r>
        <w:rPr>
          <w:rFonts w:hint="eastAsia" w:ascii="Microsoft YaHei" w:hAnsi="Microsoft YaHei" w:eastAsia="Microsoft YaHei"/>
          <w:color w:val="262626"/>
          <w:sz w:val="21"/>
        </w:rPr>
        <w:t>（生命 / 专业能力 / 奖金各 0 个字段，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覆盖率仅 4%）——机制的「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我在成长</w:t>
      </w:r>
      <w:r>
        <w:rPr>
          <w:rFonts w:hint="eastAsia" w:ascii="Microsoft YaHei" w:hAnsi="Microsoft YaHei" w:eastAsia="Microsoft YaHei"/>
          <w:color w:val="262626"/>
          <w:sz w:val="21"/>
        </w:rPr>
        <w:t>」与「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有人记得我</w:t>
      </w:r>
      <w:r>
        <w:rPr>
          <w:rFonts w:hint="eastAsia" w:ascii="Microsoft YaHei" w:hAnsi="Microsoft YaHei" w:eastAsia="Microsoft YaHei"/>
          <w:color w:val="262626"/>
          <w:sz w:val="21"/>
        </w:rPr>
        <w:t>」两条线会空转。本版把它们接上，且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只加字段：六维与文案未动</w:t>
      </w:r>
      <w:r>
        <w:rPr>
          <w:rFonts w:hint="eastAsia" w:ascii="Microsoft YaHei" w:hAnsi="Microsoft YaHei" w:eastAsia="Microsoft YaHei"/>
          <w:color w:val="262626"/>
          <w:sz w:val="21"/>
        </w:rPr>
        <w:t>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两条设计约束</w:t>
      </w:r>
      <w:r>
        <w:rPr>
          <w:rFonts w:hint="eastAsia" w:ascii="Microsoft YaHei" w:hAnsi="Microsoft YaHei" w:eastAsia="Microsoft YaHei"/>
          <w:color w:val="262626"/>
          <w:sz w:val="21"/>
        </w:rPr>
        <w:t>：①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显式白名单给值、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刻意与 H 不同步</w:t>
      </w:r>
      <w:r>
        <w:rPr>
          <w:rFonts w:hint="eastAsia" w:ascii="Microsoft YaHei" w:hAnsi="Microsoft YaHei" w:eastAsia="Microsoft YaHei"/>
          <w:color w:val="262626"/>
          <w:sz w:val="21"/>
        </w:rPr>
        <w:t>——否则玩家可由公开生命反推隐藏 H，违反主册 §3 红线；②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的埋雷点逐一对齐（E03.B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 xml:space="preserve"> / E05.B </w:t>
      </w:r>
      <w:r>
        <w:rPr>
          <w:rFonts w:ascii="Consolas" w:hAnsi="Consolas" w:eastAsia="Microsoft YaHei"/>
          <w:color w:val="8A3324"/>
          <w:sz w:val="20"/>
        </w:rPr>
        <w:t>no_evalset</w:t>
      </w:r>
      <w:r>
        <w:rPr>
          <w:rFonts w:ascii="Microsoft YaHei" w:hAnsi="Microsoft YaHei" w:eastAsia="Microsoft YaHei"/>
          <w:color w:val="262626"/>
          <w:sz w:val="21"/>
        </w:rPr>
        <w:t xml:space="preserve"> / E10.C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/ E18.A </w:t>
      </w:r>
      <w:r>
        <w:rPr>
          <w:rFonts w:ascii="Consolas" w:hAnsi="Consolas" w:eastAsia="Microsoft YaHei"/>
          <w:color w:val="8A3324"/>
          <w:sz w:val="20"/>
        </w:rPr>
        <w:t>honest_report</w:t>
      </w:r>
      <w:r>
        <w:rPr>
          <w:rFonts w:ascii="Microsoft YaHei" w:hAnsi="Microsoft YaHei" w:eastAsia="Microsoft YaHei"/>
          <w:color w:val="262626"/>
          <w:sz w:val="21"/>
        </w:rPr>
        <w:t xml:space="preserve"> / E19.C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hint="eastAsia" w:ascii="Microsoft YaHei" w:hAnsi="Microsoft YaHei" w:eastAsia="Microsoft YaHei"/>
          <w:color w:val="262626"/>
          <w:sz w:val="21"/>
        </w:rPr>
        <w:t>）。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遗留（需机制层定）</w:t>
      </w:r>
      <w:r>
        <w:rPr>
          <w:rFonts w:hint="eastAsia" w:ascii="Microsoft YaHei" w:hAnsi="Microsoft YaHei" w:eastAsia="Microsoft YaHei"/>
          <w:color w:val="262626"/>
          <w:sz w:val="21"/>
        </w:rPr>
        <w:t>：生命初始值与每月自然消耗（决定「生命归零→强制休息」是否可达）；E17 欠款金额口径。</w:t>
      </w:r>
    </w:p>
    <w:p>
      <w:r>
        <w:rPr>
          <w:rFonts w:hint="eastAsia" w:ascii="Microsoft YaHei" w:hAnsi="Microsoft YaHei" w:eastAsia="Microsoft YaHei"/>
          <w:b w:val="1"/>
          <w:color w:val="262626"/>
          <w:sz w:val="21"/>
        </w:rPr>
        <w:t>遗留待办</w:t>
      </w:r>
      <w:r>
        <w:rPr>
          <w:rFonts w:hint="eastAsia"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四处口径已对齐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生命扣减归属</w:t>
      </w:r>
      <w:r>
        <w:rPr>
          <w:rFonts w:hint="eastAsia" w:ascii="Microsoft YaHei" w:hAnsi="Microsoft YaHei" w:eastAsia="Microsoft YaHei"/>
          <w:color w:val="262626"/>
          <w:sz w:val="21"/>
        </w:rPr>
        <w:t>）；</w:t>
      </w:r>
      <w:r>
        <w:rPr>
          <w:rFonts w:hint="eastAsia" w:ascii="Microsoft YaHei" w:hAnsi="Microsoft YaHei" w:eastAsia="Microsoft YaHei"/>
          <w:b w:val="1"/>
          <w:color w:val="262626"/>
          <w:sz w:val="21"/>
        </w:rPr>
        <w:t>待对齐一条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hint="eastAsia"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hint="eastAsia"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hint="eastAsia"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6">
    <w:abstractNumId w:val="1"/>
  </w:num>
  <w:num w:numId="5">
    <w:abstractNumId w:val="4"/>
  </w:num>
  <w:num w:numId="4">
    <w:abstractNumId w:val="3"/>
  </w:num>
  <w:num w:numId="3">
    <w:abstractNumId w:val="5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1 Accent 2" w:uiPriority="67" w:semiHidden="0" w:unhideWhenUsed="0"/>
    <w:lsdException w:name="Medium List 2 Accent 3" w:uiPriority="66" w:semiHidden="0" w:unhideWhenUsed="0"/>
    <w:lsdException w:name="heading 4" w:uiPriority="9" w:qFormat="1"/>
    <w:lsdException w:name="Medium Shading 2 Accent 1" w:uiPriority="64" w:semiHidden="0" w:unhideWhenUsed="0"/>
    <w:lsdException w:name="Medium Grid 1 Accent 1" w:uiPriority="67" w:semiHidden="0" w:unhideWhenUsed="0"/>
    <w:lsdException w:name="Medium Grid 2 Accent 2" w:uiPriority="68" w:semiHidden="0" w:unhideWhenUsed="0"/>
    <w:lsdException w:name="Light Shading Accent 5" w:uiPriority="60" w:semiHidden="0" w:unhideWhenUsed="0"/>
    <w:lsdException w:name="Medium Grid 3 Accent 5" w:uiPriority="69" w:semiHidden="0" w:unhideWhenUsed="0"/>
    <w:lsdException w:name="toc 7" w:uiPriority="39"/>
    <w:lsdException w:name="Medium List 1 Accent 3" w:uiPriority="65" w:semiHidden="0" w:unhideWhenUsed="0"/>
    <w:lsdException w:name="Medium Shading 1 Accent 5" w:uiPriority="63" w:semiHidden="0" w:unhideWhenUsed="0"/>
    <w:lsdException w:name="Medium List 1 Accent 2" w:uiPriority="65" w:semiHidden="0" w:unhideWhenUsed="0"/>
    <w:lsdException w:name="Strong" w:uiPriority="22" w:semiHidden="0" w:unhideWhenUsed="0" w:qFormat="1"/>
    <w:lsdException w:name="Light Shading Accent 4" w:uiPriority="60" w:semiHidden="0" w:unhideWhenUsed="0"/>
    <w:lsdException w:name="toc 6" w:uiPriority="39"/>
    <w:lsdException w:name="Light Grid Accent 2" w:uiPriority="62" w:semiHidden="0" w:unhideWhenUsed="0"/>
    <w:lsdException w:name="Subtle Reference" w:uiPriority="31" w:semiHidden="0" w:unhideWhenUsed="0" w:qFormat="1"/>
    <w:lsdException w:name="Medium Shading 1 Accent 4" w:uiPriority="63" w:semiHidden="0" w:unhideWhenUsed="0"/>
    <w:lsdException w:name="Colorful Shading Accent 6" w:uiPriority="71" w:semiHidden="0" w:unhideWhenUsed="0"/>
    <w:lsdException w:name="Medium Shading 2 Accent 2" w:uiPriority="64" w:semiHidden="0" w:unhideWhenUsed="0"/>
    <w:lsdException w:name="heading 8" w:uiPriority="9" w:qFormat="1"/>
    <w:lsdException w:name="Medium List 2 Accent 5" w:uiPriority="66" w:semiHidden="0" w:unhideWhenUsed="0"/>
    <w:lsdException w:name="Intense Quote" w:uiPriority="30" w:semiHidden="0" w:unhideWhenUsed="0" w:qFormat="1"/>
    <w:lsdException w:name="Dark List Accent 5" w:uiPriority="70" w:semiHidden="0" w:unhideWhenUsed="0"/>
    <w:lsdException w:name="Light Grid Accent 1" w:uiPriority="62" w:semiHidden="0" w:unhideWhenUsed="0"/>
    <w:lsdException w:name="Colorful Shading Accent 5" w:uiPriority="71" w:semiHidden="0" w:unhideWhenUsed="0"/>
    <w:lsdException w:name="heading 7" w:uiPriority="9" w:qFormat="1"/>
    <w:lsdException w:name="Title" w:uiPriority="10" w:semiHidden="0" w:unhideWhenUsed="0" w:qFormat="1"/>
    <w:lsdException w:name="Colorful List Accent 6" w:uiPriority="72" w:semiHidden="0" w:unhideWhenUsed="0"/>
    <w:lsdException w:name="Medium Grid 1 Accent 5" w:uiPriority="67" w:semiHidden="0" w:unhideWhenUsed="0"/>
    <w:lsdException w:name="Light List Accent 3" w:uiPriority="61" w:semiHidden="0" w:unhideWhenUsed="0"/>
    <w:lsdException w:name="Medium Grid 3 Accent 3" w:uiPriority="69" w:semiHidden="0" w:unhideWhenUsed="0"/>
    <w:lsdException w:name="Medium Grid 1 Accent 4" w:uiPriority="67" w:semiHidden="0" w:unhideWhenUsed="0"/>
    <w:lsdException w:name="Medium Shading 1" w:uiPriority="63" w:semiHidden="0" w:unhideWhenUsed="0"/>
    <w:lsdException w:name="Medium Grid 3 Accent 2" w:uiPriority="69" w:semiHidden="0" w:unhideWhenUsed="0"/>
    <w:lsdException w:name="Medium List 1 Accent 4" w:uiPriority="65" w:semiHidden="0" w:unhideWhenUsed="0"/>
    <w:lsdException w:name="Medium Grid 2 Accent 5" w:uiPriority="68" w:semiHidden="0" w:unhideWhenUsed="0"/>
    <w:lsdException w:name="Medium Shading 1 Accent 2" w:uiPriority="63" w:semiHidden="0" w:unhideWhenUsed="0"/>
    <w:lsdException w:name="Colorful Grid Accent 3" w:uiPriority="73" w:semiHidden="0" w:unhideWhenUsed="0"/>
    <w:lsdException w:name="Light List Accent 6" w:uiPriority="61" w:semiHidden="0" w:unhideWhenUsed="0"/>
    <w:lsdException w:name="Medium Grid 1 Accent 3" w:uiPriority="67" w:semiHidden="0" w:unhideWhenUsed="0"/>
    <w:lsdException w:name="Medium Shading 2" w:uiPriority="64" w:semiHidden="0" w:unhideWhenUsed="0"/>
    <w:lsdException w:name="Colorful Grid Accent 2" w:uiPriority="73" w:semiHidden="0" w:unhideWhenUsed="0"/>
    <w:lsdException w:name="toc 9" w:uiPriority="39"/>
    <w:lsdException w:name="Light List" w:uiPriority="61" w:semiHidden="0" w:unhideWhenUsed="0"/>
    <w:lsdException w:name="Dark List Accent 3" w:uiPriority="70" w:semiHidden="0" w:unhideWhenUsed="0"/>
    <w:lsdException w:name="Dark List" w:uiPriority="70" w:semiHidden="0" w:unhideWhenUsed="0"/>
    <w:lsdException w:name="Colorful Grid Accent 1" w:uiPriority="73" w:semiHidden="0" w:unhideWhenUsed="0"/>
    <w:lsdException w:name="Light Shading Accent 6" w:uiPriority="60" w:semiHidden="0" w:unhideWhenUsed="0"/>
    <w:lsdException w:name="toc 8" w:uiPriority="39"/>
    <w:lsdException w:name="Intense Reference" w:uiPriority="32" w:semiHidden="0" w:unhideWhenUsed="0" w:qFormat="1"/>
    <w:lsdException w:name="heading 1" w:uiPriority="9" w:semiHidden="0" w:unhideWhenUsed="0" w:qFormat="1"/>
    <w:lsdException w:name="Colorful List" w:uiPriority="72" w:semiHidden="0" w:unhideWhenUsed="0"/>
    <w:lsdException w:name="Medium List 2 Accent 6" w:uiPriority="66" w:semiHidden="0" w:unhideWhenUsed="0"/>
    <w:lsdException w:name="Bibliography" w:uiPriority="37"/>
    <w:lsdException w:name="Colorful Shading Accent 1" w:uiPriority="71" w:semiHidden="0" w:unhideWhenUsed="0"/>
    <w:lsdException w:name="Dark List Accent 2" w:uiPriority="70" w:semiHidden="0" w:unhideWhenUsed="0"/>
    <w:lsdException w:name="Light Grid Accent 3" w:uiPriority="62" w:semiHidden="0" w:unhideWhenUsed="0"/>
    <w:lsdException w:name="caption" w:uiPriority="35" w:qFormat="1"/>
    <w:lsdException w:name="Medium List 2 Accent 4" w:uiPriority="66" w:semiHidden="0" w:unhideWhenUsed="0"/>
    <w:lsdException w:name="heading 9" w:uiPriority="9" w:qFormat="1"/>
    <w:lsdException w:name="Medium Grid 3 Accent 6" w:uiPriority="69" w:semiHidden="0" w:unhideWhenUsed="0"/>
    <w:lsdException w:name="Revision" w:unhideWhenUsed="0"/>
    <w:lsdException w:name="toc 2" w:uiPriority="39"/>
    <w:lsdException w:name="Medium List 1 Accent 6" w:uiPriority="65" w:semiHidden="0" w:unhideWhenUsed="0"/>
    <w:lsdException w:name="Medium Shading 2 Accent 5" w:uiPriority="64" w:semiHidden="0" w:unhideWhenUsed="0"/>
    <w:lsdException w:name="Medium List 1" w:uiPriority="65" w:semiHidden="0" w:unhideWhenUsed="0"/>
    <w:lsdException w:name="Quote" w:uiPriority="29" w:semiHidden="0" w:unhideWhenUsed="0" w:qFormat="1"/>
    <w:lsdException w:name="Dark List Accent 6" w:uiPriority="70" w:semiHidden="0" w:unhideWhenUsed="0"/>
    <w:lsdException w:name="toc 1" w:uiPriority="39"/>
    <w:lsdException w:name="Medium Grid 3 Accent 1" w:uiPriority="69" w:semiHidden="0" w:unhideWhenUsed="0"/>
    <w:lsdException w:name="Medium Shading 2 Accent 6" w:uiPriority="64" w:semiHidden="0" w:unhideWhenUsed="0"/>
    <w:lsdException w:name="Colorful Grid Accent 5" w:uiPriority="73" w:semiHidden="0" w:unhideWhenUsed="0"/>
    <w:lsdException w:name="Dark List Accent 1" w:uiPriority="70" w:semiHidden="0" w:unhideWhenUsed="0"/>
    <w:lsdException w:name="Colorful List Accent 3" w:uiPriority="72" w:semiHidden="0" w:unhideWhenUsed="0"/>
    <w:lsdException w:name="Intense Emphasis" w:uiPriority="21" w:semiHidden="0" w:unhideWhenUsed="0" w:qFormat="1"/>
    <w:lsdException w:name="Colorful List Accent 2" w:uiPriority="72" w:semiHidden="0" w:unhideWhenUsed="0"/>
    <w:lsdException w:name="Light Grid Accent 6" w:uiPriority="62" w:semiHidden="0" w:unhideWhenUsed="0"/>
    <w:lsdException w:name="Medium List 1 Accent 5" w:uiPriority="65" w:semiHidden="0" w:unhideWhenUsed="0"/>
    <w:lsdException w:name="Placeholder Text" w:unhideWhenUsed="0"/>
    <w:lsdException w:name="Medium Grid 2" w:uiPriority="68" w:semiHidden="0" w:unhideWhenUsed="0"/>
    <w:lsdException w:name="Medium Grid 2 Accent 4" w:uiPriority="68" w:semiHidden="0" w:unhideWhenUsed="0"/>
    <w:lsdException w:name="Colorful Grid Accent 4" w:uiPriority="73" w:semiHidden="0" w:unhideWhenUsed="0"/>
    <w:lsdException w:name="Colorful List Accent 1" w:uiPriority="72" w:semiHidden="0" w:unhideWhenUsed="0"/>
    <w:lsdException w:name="Light Grid Accent 5" w:uiPriority="62" w:semiHidden="0" w:unhideWhenUsed="0"/>
    <w:lsdException w:name="Light Grid" w:uiPriority="62" w:semiHidden="0" w:unhideWhenUsed="0"/>
    <w:lsdException w:name="Medium Shading 1 Accent 3" w:uiPriority="63" w:semiHidden="0" w:unhideWhenUsed="0"/>
    <w:lsdException w:name="Table Grid" w:uiPriority="59" w:semiHidden="0" w:unhideWhenUsed="0"/>
    <w:lsdException w:name="Medium Grid 3" w:uiPriority="69" w:semiHidden="0" w:unhideWhenUsed="0"/>
    <w:lsdException w:name="heading 3" w:uiPriority="9" w:qFormat="1"/>
    <w:lsdException w:name="Colorful Shading Accent 3" w:uiPriority="71" w:semiHidden="0" w:unhideWhenUsed="0"/>
    <w:lsdException w:name="Subtitle" w:uiPriority="11" w:semiHidden="0" w:unhideWhenUsed="0" w:qFormat="1"/>
    <w:lsdException w:name="Normal" w:uiPriority="0" w:semiHidden="0" w:unhideWhenUsed="0" w:qFormat="1"/>
    <w:lsdException w:name="List Paragraph" w:uiPriority="34" w:semiHidden="0" w:unhideWhenUsed="0" w:qFormat="1"/>
    <w:lsdException w:name="Light Grid Accent 4" w:uiPriority="62" w:semiHidden="0" w:unhideWhenUsed="0"/>
    <w:lsdException w:name="Medium Grid 2 Accent 3" w:uiPriority="68" w:semiHidden="0" w:unhideWhenUsed="0"/>
    <w:lsdException w:name="Colorful Shading Accent 2" w:uiPriority="71" w:semiHidden="0" w:unhideWhenUsed="0"/>
    <w:lsdException w:name="Medium Grid 3 Accent 4" w:uiPriority="69" w:semiHidden="0" w:unhideWhenUsed="0"/>
    <w:lsdException w:name="No Spacing" w:uiPriority="1" w:semiHidden="0" w:unhideWhenUsed="0" w:qFormat="1"/>
    <w:lsdException w:name="Light Shading" w:uiPriority="60" w:semiHidden="0" w:unhideWhenUsed="0"/>
    <w:lsdException w:name="Light Shading Accent 3" w:uiPriority="60" w:semiHidden="0" w:unhideWhenUsed="0"/>
    <w:lsdException w:name="heading 2" w:uiPriority="9" w:qFormat="1"/>
    <w:lsdException w:name="Medium List 2 Accent 1" w:uiPriority="66" w:semiHidden="0" w:unhideWhenUsed="0"/>
    <w:lsdException w:name="Medium List 1 Accent 1" w:uiPriority="65" w:semiHidden="0" w:unhideWhenUsed="0"/>
    <w:lsdException w:name="Medium List 2" w:uiPriority="66" w:semiHidden="0" w:unhideWhenUsed="0"/>
    <w:lsdException w:name="Light List Accent 5" w:uiPriority="61" w:semiHidden="0" w:unhideWhenUsed="0"/>
    <w:lsdException w:name="toc 5" w:uiPriority="39"/>
    <w:lsdException w:name="Light Shading Accent 2" w:uiPriority="60" w:semiHidden="0" w:unhideWhenUsed="0"/>
    <w:lsdException w:name="Emphasis" w:uiPriority="20" w:semiHidden="0" w:unhideWhenUsed="0" w:qFormat="1"/>
    <w:lsdException w:name="toc 4" w:uiPriority="39"/>
    <w:lsdException w:name="Medium Shading 2 Accent 3" w:uiPriority="64" w:semiHidden="0" w:unhideWhenUsed="0"/>
    <w:lsdException w:name="Default Paragraph Font" w:uiPriority="1"/>
    <w:lsdException w:name="Light List Accent 4" w:uiPriority="61" w:semiHidden="0" w:unhideWhenUsed="0"/>
    <w:lsdException w:name="Medium Grid 1" w:uiPriority="67" w:semiHidden="0" w:unhideWhenUsed="0"/>
    <w:lsdException w:name="Medium Grid 2 Accent 1" w:uiPriority="68" w:semiHidden="0" w:unhideWhenUsed="0"/>
    <w:lsdException w:name="Dark List Accent 4" w:uiPriority="70" w:semiHidden="0" w:unhideWhenUsed="0"/>
    <w:lsdException w:name="Colorful Grid" w:uiPriority="73" w:semiHidden="0" w:unhideWhenUsed="0"/>
    <w:lsdException w:name="toc 3" w:uiPriority="39"/>
    <w:lsdException w:name="Light Shading Accent 1" w:uiPriority="60" w:semiHidden="0" w:unhideWhenUsed="0"/>
    <w:lsdException w:name="Medium Grid 1 Accent 6" w:uiPriority="67" w:semiHidden="0" w:unhideWhenUsed="0"/>
    <w:lsdException w:name="Book Title" w:uiPriority="33" w:semiHidden="0" w:unhideWhenUsed="0" w:qFormat="1"/>
    <w:lsdException w:name="Medium Shading 2 Accent 4" w:uiPriority="64" w:semiHidden="0" w:unhideWhenUsed="0"/>
    <w:lsdException w:name="heading 6" w:uiPriority="9" w:qFormat="1"/>
    <w:lsdException w:name="Colorful Shading Accent 4" w:uiPriority="71" w:semiHidden="0" w:unhideWhenUsed="0"/>
    <w:lsdException w:name="Colorful Shading" w:uiPriority="71" w:semiHidden="0" w:unhideWhenUsed="0"/>
    <w:lsdException w:name="Colorful List Accent 5" w:uiPriority="72" w:semiHidden="0" w:unhideWhenUsed="0"/>
    <w:lsdException w:name="Medium Shading 1 Accent 6" w:uiPriority="63" w:semiHidden="0" w:unhideWhenUsed="0"/>
    <w:lsdException w:name="heading 5" w:uiPriority="9" w:qFormat="1"/>
    <w:lsdException w:name="Light List Accent 2" w:uiPriority="61" w:semiHidden="0" w:unhideWhenUsed="0"/>
    <w:lsdException w:name="Medium Grid 2 Accent 6" w:uiPriority="68" w:semiHidden="0" w:unhideWhenUsed="0"/>
    <w:lsdException w:name="Colorful Grid Accent 6" w:uiPriority="73" w:semiHidden="0" w:unhideWhenUsed="0"/>
    <w:lsdException w:name="Light List Accent 1" w:uiPriority="61" w:semiHidden="0" w:unhideWhenUsed="0"/>
    <w:lsdException w:name="TOC Heading" w:uiPriority="39" w:qFormat="1"/>
    <w:lsdException w:name="Colorful List Accent 4" w:uiPriority="72" w:semiHidden="0" w:unhideWhenUsed="0"/>
    <w:lsdException w:name="Medium Shading 1 Accent 1" w:uiPriority="63" w:semiHidden="0" w:unhideWhenUsed="0"/>
    <w:lsdException w:name="Subtle Emphasis" w:uiPriority="19" w:semiHidden="0" w:unhideWhenUsed="0" w:qFormat="1"/>
    <w:lsdException w:name="Medium List 2 Accent 2" w:uiPriority="66" w:semiHidden="0" w:unhideWhenUsed="0"/>
  </w:latentStyles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262626"/>
      <w:sz w:val="24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="Microsoft YaHei" w:hAnsi="Microsoft YaHei" w:eastAsia="Microsoft YaHei" w:asciiTheme="majorHAnsi" w:hAnsiTheme="majorHAnsi" w:eastAsiaTheme="majorEastAsia" w:cstheme="majorBidi"/>
      <w:b w:val="1"/>
      <w:color w:val="262626"/>
      <w:spacing w:val="5"/>
      <w:kern w:val="28"/>
      <w:sz w:val="36"/>
      <w:szCs w:val="52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color w:val="262626"/>
      <w:sz w:val="2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i w:val="1"/>
      <w:iCs w:val="1"/>
      <w:color w:val="262626"/>
      <w:sz w:val="22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262626"/>
      <w:sz w:val="32"/>
      <w:szCs w:val="28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262626"/>
      <w:sz w:val="28"/>
      <w:szCs w:val="26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6"/>
      </w:numPr>
      <w:contextualSpacing w:val="1"/>
    </w:p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4"/>
      </w:numPr>
      <w:contextualSpacing w:val="1"/>
    </w:p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character" w:styleId="0000cb" w:default="1">
    <w:name w:val="Default Paragraph Font"/>
    <w:uiPriority w:val="1"/>
    <w:semiHidden w:val="1"/>
    <w:unhideWhenUsed w:val="1"/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numbering" w:styleId="0000cd" w:default="1">
    <w:name w:val="No List"/>
    <w:uiPriority w:val="99"/>
    <w:semiHidden w:val="1"/>
    <w:unhideWhenUsed w:val="1"/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b8" w:default="1">
    <w:name w:val="Normal"/>
    <w:qFormat w:val="1"/>
    <w:rsid w:val="00FC693F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2026-09-11T12:37:20Z</dcterms:created>
  <dcterms:modified xsi:type="dcterms:W3CDTF">2026-09-11T12:37:20Z</dcterms:modified>
</cp:coreProperties>
</file>