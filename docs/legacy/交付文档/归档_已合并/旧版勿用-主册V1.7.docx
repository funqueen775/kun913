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游戏引擎与数据机制详细设计</w:t>
      </w:r>
    </w:p>
    <w:p>
      <w:r>
        <w:rPr>
          <w:rFonts w:ascii="Microsoft YaHei" w:hAnsi="Microsoft YaHei" w:eastAsia="Microsoft YaHei"/>
          <w:color w:val="262626"/>
          <w:sz w:val="21"/>
        </w:rPr>
        <w:t>文档负责人：事件设计 + 游戏机制设计</w:t>
      </w:r>
    </w:p>
    <w:p>
      <w:r>
        <w:rPr>
          <w:rFonts w:ascii="Microsoft YaHei" w:hAnsi="Microsoft YaHei" w:eastAsia="Microsoft YaHei"/>
          <w:color w:val="262626"/>
          <w:sz w:val="21"/>
        </w:rPr>
        <w:t>版本：V1.6（恢复 48 个月长跑：双层节奏 = 15 个剧情决策点 + 48 个月度轻节点，总时长约 47 分钟分两局；职级改为真晋升——晋升窗口可能升不上去、职级与剧情解耦；任务 1 时间锚点后移以消除「刚入职就选型」的突兀感）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参考基线：CareerSim 30 局全量数据（5302 决策点 / 172 事件 / 738 事件×选项组合）</w:t>
      </w:r>
    </w:p>
    <w:p>
      <w:pPr>
        <w:pStyle w:val="Heading1"/>
      </w:pPr>
      <w:r>
        <w:t>文档导航（七大模块总览）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包含小节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产品与核心机制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 文档怎么用 · §2 产品定位与决赛打法 · §3 六维状态系统 · §4 引擎核心循环与模块边界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剧情内容（Agent 开发师线）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§5 任务链总览 · §6-§10 五个任务标定 · §11 事件配置规范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用户画像与个性化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§12 建档 12 问 · §13 大五自评锚点 · §14 线内个性化权重表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数据采集与分析引擎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§15 数据采集机制 · §16 分析报表 · §17 数据分析全链路详解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报告与职业推荐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§18 报告生成 · §19 数据库表设计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记忆与 AI 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§20 NPC 记忆系统与 AI 反应层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流程与落地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§21 主流程端到端 · §22 开发排期 · §23 决赛演示脚本</w:t>
            </w:r>
          </w:p>
        </w:tc>
      </w:tr>
    </w:tbl>
    <w:p>
      <w:pPr>
        <w:pStyle w:val="Heading1"/>
      </w:pPr>
      <w:r>
        <w:t>模块一 · 产品与核心机制</w:t>
      </w:r>
    </w:p>
    <w:p>
      <w:pPr>
        <w:pStyle w:val="Heading2"/>
      </w:pPr>
      <w:r>
        <w:t>1. 文档怎么用</w:t>
      </w:r>
    </w:p>
    <w:p>
      <w:r>
        <w:rPr>
          <w:rFonts w:ascii="Microsoft YaHei" w:hAnsi="Microsoft YaHei" w:eastAsia="Microsoft YaHei"/>
          <w:color w:val="262626"/>
          <w:sz w:val="21"/>
        </w:rPr>
        <w:t>本文档是团队唯一口径。队友只需要看三处：第 5 节（任务链总览，程序员照着排期）、第 15 节（埋点清单，前端照着打点）、第 19 节（数据表，后端照着建库）。评委追问细节时，第 2 节（定位打法）和第 16 节（分析报表）是答辩弹药。</w:t>
      </w:r>
    </w:p>
    <w:p>
      <w:pPr>
        <w:pStyle w:val="Heading2"/>
      </w:pPr>
      <w:r>
        <w:t>2. 产品定位与决赛打法</w:t>
      </w:r>
    </w:p>
    <w:p>
      <w:r>
        <w:rPr>
          <w:rFonts w:ascii="Microsoft YaHei" w:hAnsi="Microsoft YaHei" w:eastAsia="Microsoft YaHei"/>
          <w:color w:val="262626"/>
          <w:sz w:val="21"/>
        </w:rPr>
        <w:t>一句话：我们不做职场模拟大游戏，我们做一台「让一个大学生在一段完整职业生涯里被看穿、并当场用数据证明为什么看得准」的机器。</w:t>
      </w:r>
    </w:p>
    <w:p>
      <w:r>
        <w:rPr>
          <w:rFonts w:ascii="Microsoft YaHei" w:hAnsi="Microsoft YaHei" w:eastAsia="Microsoft YaHei"/>
          <w:color w:val="262626"/>
          <w:sz w:val="21"/>
        </w:rPr>
        <w:t>三层结构：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谁在乎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体验层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个月职业生涯、小熊 NPC 记得你每个选择、记忆墙、职级成长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六维标定表、犹豫时长/横跳/重试埋点、决策前后快照、月度行动轨迹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壁垒层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测量藏在过程里防伪装、标定值 vs 实测值双轨校验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关于 48 个月：这是一次立场修正，附理由</w:t>
      </w:r>
    </w:p>
    <w:p>
      <w:r>
        <w:rPr>
          <w:rFonts w:ascii="Microsoft YaHei" w:hAnsi="Microsoft YaHei" w:eastAsia="Microsoft YaHei"/>
          <w:color w:val="262626"/>
          <w:sz w:val="21"/>
        </w:rPr>
        <w:t>此前版本把「48 个月长跑」列为明确不做，理由是：若 48 个月意味着 48 个剧情决策点，按每点 1.5-2.5 分钟算就要 2 小时以上，真人玩不完。这个时间顾虑是对的，但</w:t>
      </w:r>
      <w:r>
        <w:rPr>
          <w:rFonts w:ascii="Microsoft YaHei" w:hAnsi="Microsoft YaHei" w:eastAsia="Microsoft YaHei"/>
          <w:b/>
          <w:color w:val="262626"/>
          <w:sz w:val="21"/>
        </w:rPr>
        <w:t>错在把「月份」等同于「重决策点」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的真实节奏给了答案：它的 48 个月里绝大多数月份是轻量的「季度主行动 / 体力分配」，只有少数月份是重头剧情事件（其 Agent 理由中「季度体力」出现 367 次、「主行动」320 次，远多于关键剧情）。我们照这个双层节奏重算：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单个耗时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剧情决策点（重）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2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30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月度行动节点（轻）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15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 12 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报告与晋升终局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约 47 分钟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47 分钟与原先 15 决策点的 30-40 分钟处于同一量级，但</w:t>
      </w:r>
      <w:r>
        <w:rPr>
          <w:rFonts w:ascii="Microsoft YaHei" w:hAnsi="Microsoft YaHei" w:eastAsia="Microsoft YaHei"/>
          <w:b/>
          <w:color w:val="262626"/>
          <w:sz w:val="21"/>
        </w:rPr>
        <w:t>决策动作从 15 个增至 63 个、时间跨度从「5 个任务」变成真实的 4 年</w:t>
      </w:r>
      <w:r>
        <w:rPr>
          <w:rFonts w:ascii="Microsoft YaHei" w:hAnsi="Microsoft YaHei" w:eastAsia="Microsoft YaHei"/>
          <w:color w:val="262626"/>
          <w:sz w:val="21"/>
        </w:rPr>
        <w:t>。因此本版恢复 48 个月长跑，并将其作为核心体验。</w:t>
      </w:r>
    </w:p>
    <w:p>
      <w:r>
        <w:rPr>
          <w:rFonts w:ascii="Microsoft YaHei" w:hAnsi="Microsoft YaHei" w:eastAsia="Microsoft YaHei"/>
          <w:color w:val="262626"/>
          <w:sz w:val="21"/>
        </w:rPr>
        <w:t>硬性前提：</w:t>
      </w:r>
      <w:r>
        <w:rPr>
          <w:rFonts w:ascii="Microsoft YaHei" w:hAnsi="Microsoft YaHei" w:eastAsia="Microsoft YaHei"/>
          <w:b/>
          <w:color w:val="262626"/>
          <w:sz w:val="21"/>
        </w:rPr>
        <w:t>月度轻节点必须模板化</w:t>
      </w:r>
      <w:r>
        <w:rPr>
          <w:rFonts w:ascii="Microsoft YaHei" w:hAnsi="Microsoft YaHei" w:eastAsia="Microsoft YaHei"/>
          <w:color w:val="262626"/>
          <w:sz w:val="21"/>
        </w:rPr>
        <w:t>（4 套模板 × 月份参数，而非 48 个独立事件），否则标定工作量失控——这是能不能落地的关键，排期上要单独留时间（见第 22 节）。</w:t>
      </w:r>
    </w:p>
    <w:p>
      <w:r>
        <w:rPr>
          <w:rFonts w:ascii="Microsoft YaHei" w:hAnsi="Microsoft YaHei" w:eastAsia="Microsoft YaHei"/>
          <w:color w:val="262626"/>
          <w:sz w:val="21"/>
        </w:rPr>
        <w:t>明确不做（口头讲、代码不写）：MBTI 四字母标签（但提供「大五人格近似剖面」，见第 18 节——用自我报告锚点 + 游戏行为侧证，诚实标注边界）、B 端数据飞轮与订阅系统。</w:t>
      </w:r>
    </w:p>
    <w:p>
      <w:r>
        <w:rPr>
          <w:rFonts w:ascii="Microsoft YaHei" w:hAnsi="Microsoft YaHei" w:eastAsia="Microsoft YaHei"/>
          <w:color w:val="262626"/>
          <w:sz w:val="21"/>
        </w:rPr>
        <w:t>时间账与分局：完整版约 47 分钟，拆两局——第一局第 1-24 月（约 23 分钟，免费，出基础报告）；第二局第 25-48 月（约 24 分钟，订阅钩子，出完整报告含晋升终局）。决赛现场只玩第 1-6 月（约 8 分钟）+ 预生成完整报告。</w:t>
      </w:r>
    </w:p>
    <w:p>
      <w:pPr>
        <w:pStyle w:val="Heading2"/>
      </w:pPr>
      <w:r>
        <w:t>3. 六维状态系统（数据锚点）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用六个维度标记每个选项的收益。我们全盘继承，只做「Agent 开发师」的语义换皮。关键原则：底层数字不变，只改文案，所有事件、行动、反馈文案必须全文一致地使用新语义。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本项目语义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玩家可见性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结算时机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工程能力（工具封装、编排、RAG、调试）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交付量（上线功能、修复的问题、跑通的业务）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技术影响力（同事信任、跨组口碑）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健康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认知带宽（精神余量，熬夜与高压会消耗）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尊严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职业信誉（原则、底气、他人对你的尊重）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半可见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记账，月末统一结算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事故隐患（埋下的技术雷）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完全隐藏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累积，超阈值引爆事故事件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标定三原则：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每个选项至少两个维度有变化，且有得有失</w:t>
      </w:r>
      <w:r>
        <w:rPr>
          <w:rFonts w:ascii="Microsoft YaHei" w:hAnsi="Microsoft YaHei" w:eastAsia="Microsoft YaHei"/>
          <w:color w:val="262626"/>
          <w:sz w:val="21"/>
        </w:rPr>
        <w:t>。判定口径三处必须说清：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两本账合并计</w:t>
      </w:r>
      <w:r>
        <w:rPr>
          <w:rFonts w:ascii="Microsoft YaHei" w:hAnsi="Microsoft YaHei" w:eastAsia="Microsoft YaHei"/>
          <w:color w:val="262626"/>
          <w:sz w:val="21"/>
        </w:rPr>
        <w:t>：判断「有得有失」必须把</w:t>
      </w:r>
      <w:r>
        <w:rPr>
          <w:rFonts w:ascii="Microsoft YaHei" w:hAnsi="Microsoft YaHei" w:eastAsia="Microsoft YaHei"/>
          <w:b/>
          <w:color w:val="262626"/>
          <w:sz w:val="21"/>
        </w:rPr>
        <w:t>六维账（S/O/N/H/D/R）与能力账（competency）一起看</w:t>
      </w:r>
      <w:r>
        <w:rPr>
          <w:rFonts w:ascii="Microsoft YaHei" w:hAnsi="Microsoft YaHei" w:eastAsia="Microsoft YaHei"/>
          <w:color w:val="262626"/>
          <w:sz w:val="21"/>
        </w:rPr>
        <w:t>，不得只看六维。例：E09.A「砍上下文止血」六维上是亏的（S−1、风险+1），但能力账「务实+2」——这属于有效的</w:t>
      </w:r>
      <w:r>
        <w:rPr>
          <w:rFonts w:ascii="Microsoft YaHei" w:hAnsi="Microsoft YaHei" w:eastAsia="Microsoft YaHei"/>
          <w:b/>
          <w:color w:val="262626"/>
          <w:sz w:val="21"/>
        </w:rPr>
        <w:t>「吃亏长本事」型选择</w:t>
      </w:r>
      <w:r>
        <w:rPr>
          <w:rFonts w:ascii="Microsoft YaHei" w:hAnsi="Microsoft YaHei" w:eastAsia="Microsoft YaHei"/>
          <w:color w:val="262626"/>
          <w:sz w:val="21"/>
        </w:rPr>
        <w:t>，不是缺陷（真实职场里很多吃亏的选择，长的是本事）。</w:t>
      </w:r>
      <w:r>
        <w:rPr>
          <w:rFonts w:ascii="Microsoft YaHei" w:hAnsi="Microsoft YaHei" w:eastAsia="Microsoft YaHei"/>
          <w:b/>
          <w:color w:val="262626"/>
          <w:sz w:val="21"/>
        </w:rPr>
        <w:t>真正要修的是「两本账都赚」（送分题）或「两本账都亏且无心理驱动」（废选项）的选项。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禁止「全正」（送分题）</w:t>
      </w:r>
      <w:r>
        <w:rPr>
          <w:rFonts w:ascii="Microsoft YaHei" w:hAnsi="Microsoft YaHei" w:eastAsia="Microsoft YaHei"/>
          <w:color w:val="262626"/>
          <w:sz w:val="21"/>
        </w:rPr>
        <w:t>：没有任何代价的选项会让所有人不假思索地选它，测量价值归零（CareerSim 738 个组合里 237 条被选率 &gt;90%，全是这类）。</w:t>
      </w:r>
      <w:r>
        <w:rPr>
          <w:rFonts w:ascii="Microsoft YaHei" w:hAnsi="Microsoft YaHei" w:eastAsia="Microsoft YaHei"/>
          <w:b/>
          <w:color w:val="262626"/>
          <w:sz w:val="21"/>
        </w:rPr>
        <w:t>必须补代价，且代价要能从本题情境自然长出来，不得硬凑。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「纯亏但心理驱动」的选项是合法的</w:t>
      </w:r>
      <w:r>
        <w:rPr>
          <w:rFonts w:ascii="Microsoft YaHei" w:hAnsi="Microsoft YaHei" w:eastAsia="Microsoft YaHei"/>
          <w:color w:val="262626"/>
          <w:sz w:val="21"/>
        </w:rPr>
        <w:t xml:space="preserve">，但要满足三个条件：ⓐ 在选项上打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</w:t>
      </w:r>
      <w:r>
        <w:rPr>
          <w:rFonts w:ascii="Consolas" w:hAnsi="Consolas" w:eastAsia="Microsoft YaHei"/>
          <w:color w:val="8A3324"/>
          <w:sz w:val="20"/>
        </w:rPr>
        <w:t>avoid_conflict</w:t>
      </w:r>
      <w:r>
        <w:rPr>
          <w:rFonts w:ascii="Microsoft YaHei" w:hAnsi="Microsoft YaHei" w:eastAsia="Microsoft YaHei"/>
          <w:color w:val="262626"/>
          <w:sz w:val="21"/>
        </w:rPr>
        <w:t xml:space="preserve"> 避免冲突 / </w:t>
      </w:r>
      <w:r>
        <w:rPr>
          <w:rFonts w:ascii="Consolas" w:hAnsi="Consolas" w:eastAsia="Microsoft YaHei"/>
          <w:color w:val="8A3324"/>
          <w:sz w:val="20"/>
        </w:rPr>
        <w:t>transfer_pressure</w:t>
      </w:r>
      <w:r>
        <w:rPr>
          <w:rFonts w:ascii="Microsoft YaHei" w:hAnsi="Microsoft YaHei" w:eastAsia="Microsoft YaHei"/>
          <w:color w:val="262626"/>
          <w:sz w:val="21"/>
        </w:rPr>
        <w:t xml:space="preserve"> 转移压力 / </w:t>
      </w:r>
      <w:r>
        <w:rPr>
          <w:rFonts w:ascii="Consolas" w:hAnsi="Consolas" w:eastAsia="Microsoft YaHei"/>
          <w:color w:val="8A3324"/>
          <w:sz w:val="20"/>
        </w:rPr>
        <w:t>please_others</w:t>
      </w:r>
      <w:r>
        <w:rPr>
          <w:rFonts w:ascii="Microsoft YaHei" w:hAnsi="Microsoft YaHei" w:eastAsia="Microsoft YaHei"/>
          <w:color w:val="262626"/>
          <w:sz w:val="21"/>
        </w:rPr>
        <w:t xml:space="preserve"> 讨好顺从 / </w:t>
      </w:r>
      <w:r>
        <w:rPr>
          <w:rFonts w:ascii="Consolas" w:hAnsi="Consolas" w:eastAsia="Microsoft YaHei"/>
          <w:color w:val="8A3324"/>
          <w:sz w:val="20"/>
        </w:rPr>
        <w:t>relieve_guilt</w:t>
      </w:r>
      <w:r>
        <w:rPr>
          <w:rFonts w:ascii="Microsoft YaHei" w:hAnsi="Microsoft YaHei" w:eastAsia="Microsoft YaHei"/>
          <w:color w:val="262626"/>
          <w:sz w:val="21"/>
        </w:rPr>
        <w:t xml:space="preserve"> 缓解愧疚）ⓑ 每题最多一个 ⓒ </w:t>
      </w:r>
      <w:r>
        <w:rPr>
          <w:rFonts w:ascii="Microsoft YaHei" w:hAnsi="Microsoft YaHei" w:eastAsia="Microsoft YaHei"/>
          <w:b/>
          <w:color w:val="262626"/>
          <w:sz w:val="21"/>
        </w:rPr>
        <w:t>报告必须引用它</w:t>
      </w:r>
      <w:r>
        <w:rPr>
          <w:rFonts w:ascii="Microsoft YaHei" w:hAnsi="Microsoft YaHei" w:eastAsia="Microsoft YaHei"/>
          <w:color w:val="262626"/>
          <w:sz w:val="21"/>
        </w:rPr>
        <w:t>。理由：账面上一无所获的选项，理性人不会选；</w:t>
      </w:r>
      <w:r>
        <w:rPr>
          <w:rFonts w:ascii="Microsoft YaHei" w:hAnsi="Microsoft YaHei" w:eastAsia="Microsoft YaHei"/>
          <w:b/>
          <w:color w:val="262626"/>
          <w:sz w:val="21"/>
        </w:rPr>
        <w:t>选了就说明有比利益更强的东西在驱动</w:t>
      </w:r>
      <w:r>
        <w:rPr>
          <w:rFonts w:ascii="Microsoft YaHei" w:hAnsi="Microsoft YaHei" w:eastAsia="Microsoft YaHei"/>
          <w:color w:val="262626"/>
          <w:sz w:val="21"/>
        </w:rPr>
        <w:t>——这是全篇最强的性格证据（例：E07.C「认了甩锅」，报告写「你怕的不是麻烦，是关系破裂」）。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D 只走月末结算（pending_dignity 记账），R 玩家完全不可见。晋升条件里不能出现 R，否则玩家会反向推理出隐藏数值。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标定表就是配置文件（JSON），策划改数值不改代码。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状态危险线与触底机制（借鉴 CareerSim，但拿掉「淘汰」）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的引擎里存在明确的生存底线，其 Agent 决策理由原文可证：「H=3 危险线必须优先回血（H&lt;3 衰减加速、H≤0 即死）」。这条规则真正的价值不是惩罚，而是</w:t>
      </w:r>
      <w:r>
        <w:rPr>
          <w:rFonts w:ascii="Microsoft YaHei" w:hAnsi="Microsoft YaHei" w:eastAsia="Microsoft YaHei"/>
          <w:b/>
          <w:color w:val="262626"/>
          <w:sz w:val="21"/>
        </w:rPr>
        <w:t>制造资源紧张感</w:t>
      </w:r>
      <w:r>
        <w:rPr>
          <w:rFonts w:ascii="Microsoft YaHei" w:hAnsi="Microsoft YaHei" w:eastAsia="Microsoft YaHei"/>
          <w:color w:val="262626"/>
          <w:sz w:val="21"/>
        </w:rPr>
        <w:t>——玩家不是在资源无限供给下做选择题，而是在「已经很累」的状态下被迫取舍，这种时候暴露出来的偏好最真实。</w:t>
      </w:r>
    </w:p>
    <w:p>
      <w:r>
        <w:rPr>
          <w:rFonts w:ascii="Microsoft YaHei" w:hAnsi="Microsoft YaHei" w:eastAsia="Microsoft YaHei"/>
          <w:color w:val="262626"/>
          <w:sz w:val="21"/>
        </w:rPr>
        <w:t>我们的改造版本：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我们的版本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为什么这么改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H≤0 即死（Agent 直接出局）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触底触发「倦怠事件」，不出局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真人是来体验的，出局等于体验事故，且会丢失后续所有决策数据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H&lt;3 衰减加速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H≤2 时硬扛类选项的 H 消耗翻倍（收益打折）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保留紧张感，但用收益调节代替死亡惩罚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阈值对 Agent 可推断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阈值只在后台，前台只说「你快撑不住了」这类剧情语言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见下方红线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红线重申：</w:t>
      </w:r>
      <w:r>
        <w:rPr>
          <w:rFonts w:ascii="Microsoft YaHei" w:hAnsi="Microsoft YaHei" w:eastAsia="Microsoft YaHei"/>
          <w:b/>
          <w:color w:val="262626"/>
          <w:sz w:val="21"/>
        </w:rPr>
        <w:t>危险线的具体数字绝不展示给玩家</w:t>
      </w:r>
      <w:r>
        <w:rPr>
          <w:rFonts w:ascii="Microsoft YaHei" w:hAnsi="Microsoft YaHei" w:eastAsia="Microsoft YaHei"/>
          <w:color w:val="262626"/>
          <w:sz w:val="21"/>
        </w:rPr>
        <w:t>。CareerSim 敢让它可推断，是因为它考的是 Agent「会不会用阈值做规划」；我们测的是真人，玩家一旦知道「H≤2 要出事」就会理性规避，测出来的便成了「他会算」而不是「他会累」。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H（认知带宽）的完整机制（补全「三无」：起点 / 终点 / 补给）</w:t>
      </w:r>
    </w:p>
    <w:p>
      <w:r>
        <w:rPr>
          <w:rFonts w:ascii="Microsoft YaHei" w:hAnsi="Microsoft YaHei" w:eastAsia="Microsoft YaHei"/>
          <w:color w:val="262626"/>
          <w:sz w:val="21"/>
        </w:rPr>
        <w:t>此前 H 只有消耗、没有起点、没有终点、没有补给，导致模拟出现「第 9 个事件就破线、之后 30 个事件全在低 H 下作答、归零后卡死无后果」的死结。补齐如下：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初始值 / 上限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10 / 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对应「刚入职精神充沛」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消耗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选项标注（加班、救火、连夜调优等），单次 1~2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 17 处、自由活动若干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恢复途径①选择型休息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自由活动的恢复类活动：S3 天台 +2、D3 运动 +2、S2 湖边 +1、D2 深谈 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玩家主动放弃别的事来休息 = 行为证据，进测评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恢复途径②主动休息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花 1 点精力休息：恢复生命 + 恢复 H，但恢复量递减（第 1 次 +2、第 2 次 +1、第 3 次 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接《游戏机制与情绪价值设计说明 V1》§4.1 的「精力行动·休息恢复」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——原本只回生命，现接上 H。代价是 1 点精力不能再投「专业成长 / 工作产出 / 人际经营」，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机会成本天然存在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；递减防「躺着刷 H」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恢复途径③被迫停下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生命归零 → 强制休息一个月；E14 心悸（去医院 H+2）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本身是高价值测量点（「你怎么对待被迫停下」）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危险线（保留）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H≤2 时硬扛类选项的 H 消耗翻倍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保留原设计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——它模拟的是「透支的复利」：H 低不是系统随机给的，是玩家自己一路硬扛选出来的，「已经透支的人再透支，伤得更重」既真实又公平；而且「把自己逼到透支」本身就是高价值测量信号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归零（终点）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H=0 触发「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倦怠事件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」（精神崩了）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与「生命归零 → 强制休息」区分：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前者是精神、后者是身体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；两者都不出局、不淘汰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对账适配（因翻倍而必须做，不是取消翻倍）</w:t>
      </w:r>
      <w:r>
        <w:rPr>
          <w:rFonts w:ascii="Microsoft YaHei" w:hAnsi="Microsoft YaHei" w:eastAsia="Microsoft YaHei"/>
          <w:color w:val="262626"/>
          <w:sz w:val="21"/>
        </w:rPr>
        <w:t>：H 处于危险区（≤2）的样本，其实测增量会因倍率而偏离标定值。处理方式：①标定表登记倍率条件（</w:t>
      </w:r>
      <w:r>
        <w:rPr>
          <w:rFonts w:ascii="Consolas" w:hAnsi="Consolas" w:eastAsia="Microsoft YaHei"/>
          <w:color w:val="8A3324"/>
          <w:sz w:val="20"/>
        </w:rPr>
        <w:t>hazard_multiplier: 2 when H&lt;=2</w:t>
      </w:r>
      <w:r>
        <w:rPr>
          <w:rFonts w:ascii="Microsoft YaHei" w:hAnsi="Microsoft YaHei" w:eastAsia="Microsoft YaHei"/>
          <w:color w:val="262626"/>
          <w:sz w:val="21"/>
        </w:rPr>
        <w:t>）②</w:t>
      </w:r>
      <w:r>
        <w:rPr>
          <w:rFonts w:ascii="Microsoft YaHei" w:hAnsi="Microsoft YaHei" w:eastAsia="Microsoft YaHei"/>
          <w:b/>
          <w:color w:val="262626"/>
          <w:sz w:val="21"/>
        </w:rPr>
        <w:t>对账时把 H 危险区样本单列统计或按倍率还原后再比对</w:t>
      </w:r>
      <w:r>
        <w:rPr>
          <w:rFonts w:ascii="Microsoft YaHei" w:hAnsi="Microsoft YaHei" w:eastAsia="Microsoft YaHei"/>
          <w:color w:val="262626"/>
          <w:sz w:val="21"/>
        </w:rPr>
        <w:t>，不并入常规偏差计算。其余五个维度不受影响。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边界（与公开账本的分工，重申）</w:t>
      </w:r>
      <w:r>
        <w:rPr>
          <w:rFonts w:ascii="Microsoft YaHei" w:hAnsi="Microsoft YaHei" w:eastAsia="Microsoft YaHei"/>
          <w:color w:val="262626"/>
          <w:sz w:val="21"/>
        </w:rPr>
        <w:t>：公开「生命」的增减（含队友的精力休息、熊友卡协助加成）</w:t>
      </w:r>
      <w:r>
        <w:rPr>
          <w:rFonts w:ascii="Microsoft YaHei" w:hAnsi="Microsoft YaHei" w:eastAsia="Microsoft YaHei"/>
          <w:b/>
          <w:color w:val="262626"/>
          <w:sz w:val="21"/>
        </w:rPr>
        <w:t>一律不进 H 的测评证据</w:t>
      </w:r>
      <w:r>
        <w:rPr>
          <w:rFonts w:ascii="Microsoft YaHei" w:hAnsi="Microsoft YaHei" w:eastAsia="Microsoft YaHei"/>
          <w:color w:val="262626"/>
          <w:sz w:val="21"/>
        </w:rPr>
        <w:t>——躺着回血不算休息倾向；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增减与「选择型休息」才算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4. 游戏引擎核心循环与模块边界</w:t>
      </w:r>
    </w:p>
    <w:p>
      <w:r>
        <w:rPr>
          <w:rFonts w:ascii="Microsoft YaHei" w:hAnsi="Microsoft YaHei" w:eastAsia="Microsoft YaHei"/>
          <w:color w:val="262626"/>
          <w:sz w:val="21"/>
        </w:rPr>
        <w:t>单任务内的流程：进入场景（叙事节点）→ 决策点（展示描述 + 选项）→ 玩家选择（埋点：选项 ID、犹豫时长、横跳次数、状态快照）→ 规则引擎按标定表结算 → NPC AI 反应（大模型生成对话，只读不写数值）→ 下一个决策点 → 任务结束（记忆标签落库、记忆墙更新）。</w:t>
      </w:r>
    </w:p>
    <w:p>
      <w:r>
        <w:rPr>
          <w:rFonts w:ascii="Microsoft YaHei" w:hAnsi="Microsoft YaHei" w:eastAsia="Microsoft YaHei"/>
          <w:color w:val="262626"/>
          <w:sz w:val="21"/>
        </w:rPr>
        <w:t>引擎六个模块与职责边界：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绝不允许做的事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按「职级 + 前置事件 + 概率 + 冷却 + 风险阈值」决定下一个事件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让大模型决定触发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剧情节点状态机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管理节点流转、分支变体、条件修饰符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按标定表执行六维增减、D 记账、R 累积、flag 设置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让大模型碰数值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 memory_tags 累积到 NPC 记忆，供 AI 反应引用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把六维数值直接喂给大模型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 SDK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上报原始行为（选择、时间戳、hover），不计算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前端算 delta（会泄露标定值）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雷达图计分 + 岗位匹配，大模型只写人话评语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大模型输出任何数字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服务端与前端分工（安全红线）：前端只上报原始行为；所有 delta 由服务端规则引擎计算；实测增量来自服务端的前后快照相减。原因：前端算分等于把标定答案发给客户端（抓包即泄露），且实测增量会退化成标定值的复读机，失去校准意义。</w:t>
      </w:r>
    </w:p>
    <w:p>
      <w:pPr>
        <w:pStyle w:val="Heading1"/>
      </w:pPr>
      <w:r>
        <w:t>模块二 · 剧情内容（Agent 开发师线）</w:t>
      </w:r>
    </w:p>
    <w:p>
      <w:pPr>
        <w:pStyle w:val="Heading2"/>
      </w:pPr>
      <w:r>
        <w:t>5. 48 个月时间轴与节点结构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剧情内容专册</w:t>
      </w:r>
      <w:r>
        <w:rPr>
          <w:rFonts w:ascii="Microsoft YaHei" w:hAnsi="Microsoft YaHei" w:eastAsia="Microsoft YaHei"/>
          <w:color w:val="595959"/>
          <w:sz w:val="20"/>
        </w:rPr>
        <w:t>：30 个剧情决策点的完整情境、选项、六维标定、能力映射与大五代理，见《剧情设计详细方案 V1》（</w:t>
      </w:r>
      <w:r>
        <w:rPr>
          <w:rFonts w:ascii="Consolas" w:hAnsi="Consolas" w:eastAsia="Microsoft YaHei"/>
          <w:color w:val="595959"/>
          <w:sz w:val="19"/>
        </w:rPr>
        <w:t>xiongxinzhuangzhi/剧情设计详细方案V1.md</w:t>
      </w:r>
      <w:r>
        <w:rPr>
          <w:rFonts w:ascii="Microsoft YaHei" w:hAnsi="Microsoft YaHei" w:eastAsia="Microsoft YaHei"/>
          <w:color w:val="595959"/>
          <w:sz w:val="20"/>
        </w:rPr>
        <w:t>，含 CareerSim 172 事件的语义换皮对照表）。本章只讲时间轴与节点结构，不重复剧情内容。</w:t>
      </w:r>
    </w:p>
    <w:p>
      <w:r>
        <w:rPr>
          <w:rFonts w:ascii="Microsoft YaHei" w:hAnsi="Microsoft YaHei" w:eastAsia="Microsoft YaHei"/>
          <w:color w:val="262626"/>
          <w:sz w:val="21"/>
        </w:rPr>
        <w:t>采用 CareerSim 的双层节奏：</w:t>
      </w:r>
      <w:r>
        <w:rPr>
          <w:rFonts w:ascii="Microsoft YaHei" w:hAnsi="Microsoft YaHei" w:eastAsia="Microsoft YaHei"/>
          <w:b/>
          <w:color w:val="262626"/>
          <w:sz w:val="21"/>
        </w:rPr>
        <w:t>少数月份是重头剧情，多数月份是轻量的月度经营</w:t>
      </w:r>
      <w:r>
        <w:rPr>
          <w:rFonts w:ascii="Microsoft YaHei" w:hAnsi="Microsoft YaHei" w:eastAsia="Microsoft YaHei"/>
          <w:color w:val="262626"/>
          <w:sz w:val="21"/>
        </w:rPr>
        <w:t>。这样既撑起 4 年的时间跨度（有「我在过一段职业生涯」的长线感），又把总时长压在 47 分钟（见第 2 节时间账）。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剧情决策点（重，15 个）在 48 个月中的分布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职级区间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主测维度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1-6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 新人期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调研方式、1.2 评审会表态、1.3 进度危机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10-18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伪需求风波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2.1 临时加需求、2.2 发现伪需求、2.3 被甩锅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N、D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22-30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多 Agent 编排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3.1 死锁修复、3.2 老周的旧组件、3.3 压测不过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34-42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上线部署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4.1 持久化选型、4.2 上线前夜、4.3 事故（条件触发）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H、R（引爆）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46-48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 晋升答辩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5.1 功劳被挂名、5.2 材料取舍、5.3 被问倒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L4→L5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时间跳跃的处理（解决「刚入职就做技术选型」的突兀感）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原先 5 个任务硬拼在一起，玩家从「入职第一天」瞬间跳到「晋升答辩」，时间感断裂，第一道题尤其荒诞——真实新人第一天不可能被推去主导技术选型。现在每个决策点锚定到具体月份，并在节点开场显示</w:t>
      </w:r>
      <w:r>
        <w:rPr>
          <w:rFonts w:ascii="Microsoft YaHei" w:hAnsi="Microsoft YaHei" w:eastAsia="Microsoft YaHei"/>
          <w:b/>
          <w:color w:val="262626"/>
          <w:sz w:val="21"/>
        </w:rPr>
        <w:t>时间卡片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3 月 · 入职第三周，你接到了第一个能自己说了算的任务」</w:t>
      </w:r>
    </w:p>
    <w:p>
      <w:r>
        <w:rPr>
          <w:rFonts w:ascii="Microsoft YaHei" w:hAnsi="Microsoft YaHei" w:eastAsia="Microsoft YaHei"/>
          <w:color w:val="262626"/>
          <w:sz w:val="21"/>
        </w:rPr>
        <w:t>这一行字就消解了突兀：技术选型不再是「入职第一天」，而是「干了三周、拿到第一个独立任务」的合理情境，专业题的测评价值一点没丢，还多了一层「想证明自己 vs 求稳」的新人张力。任务 4 的事故事件仍不硬编码，由风险累积自动引爆（见第 9 节 4.3）。</w:t>
      </w:r>
    </w:p>
    <w:p>
      <w:r>
        <w:rPr>
          <w:rFonts w:ascii="Microsoft YaHei" w:hAnsi="Microsoft YaHei" w:eastAsia="Microsoft YaHei"/>
          <w:color w:val="262626"/>
          <w:sz w:val="21"/>
        </w:rPr>
        <w:t>分局结构：第一局 = 第 1-24 月（约 23 分钟，含建档），出基础报告（免费）；第二局 = 第 25-48 月（约 24 分钟），出完整报告含晋升终局（订阅钩子）。时间轴参数化配置，决赛版默认 48 个月，后续可开更长或更短的职业线。</w:t>
      </w:r>
    </w:p>
    <w:p>
      <w:pPr>
        <w:pStyle w:val="Heading3"/>
      </w:pPr>
      <w:r>
        <w:t>5.1 职级台阶与晋升判定</w:t>
      </w:r>
    </w:p>
    <w:p>
      <w:r>
        <w:rPr>
          <w:rFonts w:ascii="Microsoft YaHei" w:hAnsi="Microsoft YaHei" w:eastAsia="Microsoft YaHei"/>
          <w:color w:val="262626"/>
          <w:sz w:val="21"/>
        </w:rPr>
        <w:t>CareerSim 有完整的晋升体系，其 Agent 决策理由原文证实存在具体阈值（「L2→L3 需 output≥5」「L3→L4 需 skill≥35/out≥14/net≥18」「L5→L6 需 skill≥130」），玩家有强烈的「我在往上爬」的体感。我们保留这个体验，但机制上必须做一处关键改造。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职级台阶（前台可见）</w:t>
      </w:r>
      <w:r>
        <w:rPr>
          <w:rFonts w:ascii="Microsoft YaHei" w:hAnsi="Microsoft YaHei" w:eastAsia="Microsoft YaHei"/>
          <w:color w:val="262626"/>
          <w:sz w:val="21"/>
        </w:rPr>
        <w:t>：每个节点开场显示「第 X 月 · L 级」，玩家一路看着自己从 L1 爬向 L5。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晋升窗口（每 12 个月一次）</w:t>
      </w:r>
      <w:r>
        <w:rPr>
          <w:rFonts w:ascii="Microsoft YaHei" w:hAnsi="Microsoft YaHei" w:eastAsia="Microsoft YaHei"/>
          <w:color w:val="262626"/>
          <w:sz w:val="21"/>
        </w:rPr>
        <w:t>：第 12 / 24 / 36 / 48 月各一次晋升结算，共 4 次，对应 L1→L2→L3→L4→L5，第 48 月同时是终局答辩。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关键修正：职级是挣来的，不是白送的</w:t>
      </w:r>
    </w:p>
    <w:p>
      <w:r>
        <w:rPr>
          <w:rFonts w:ascii="Microsoft YaHei" w:hAnsi="Microsoft YaHei" w:eastAsia="Microsoft YaHei"/>
          <w:color w:val="262626"/>
          <w:sz w:val="21"/>
        </w:rPr>
        <w:t>V1.4 这里有个实质错误：任务链是线性的，玩家不管玩得多烂都必然走完 L1→L5，那个 L 标签其实只是</w:t>
      </w:r>
      <w:r>
        <w:rPr>
          <w:rFonts w:ascii="Microsoft YaHei" w:hAnsi="Microsoft YaHei" w:eastAsia="Microsoft YaHei"/>
          <w:b/>
          <w:color w:val="262626"/>
          <w:sz w:val="21"/>
        </w:rPr>
        <w:t>章节编号</w:t>
      </w:r>
      <w:r>
        <w:rPr>
          <w:rFonts w:ascii="Microsoft YaHei" w:hAnsi="Microsoft YaHei" w:eastAsia="Microsoft YaHei"/>
          <w:color w:val="262626"/>
          <w:sz w:val="21"/>
        </w:rPr>
        <w:t>，不是晋升。V1.5 改为真晋升：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晋升窗口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达标（D 累积 + 无重大事故 flag）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升一级，NPC 道贺、剧情描述升级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不升级，但剧情照常推进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叙事圆法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「这次没轮到你，不过新项目缺人，你先顶上」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不升的代价（必须让玩家真切感觉到）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NPC 态度变了</w:t>
      </w:r>
      <w:r>
        <w:rPr>
          <w:rFonts w:ascii="Microsoft YaHei" w:hAnsi="Microsoft YaHei" w:eastAsia="Microsoft YaHei"/>
          <w:color w:val="262626"/>
          <w:sz w:val="21"/>
        </w:rPr>
        <w:t>：「你还没升呢啊，这个事让老李牵头吧」；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剧情描述变了</w:t>
      </w:r>
      <w:r>
        <w:rPr>
          <w:rFonts w:ascii="Microsoft YaHei" w:hAnsi="Microsoft YaHei" w:eastAsia="Microsoft YaHei"/>
          <w:color w:val="262626"/>
          <w:sz w:val="21"/>
        </w:rPr>
        <w:t>：同期升上去的同事开始出现在决策场景里，玩家从主角变成协助者；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部分选项关闭</w:t>
      </w:r>
      <w:r>
        <w:rPr>
          <w:rFonts w:ascii="Microsoft YaHei" w:hAnsi="Microsoft YaHei" w:eastAsia="Microsoft YaHei"/>
          <w:color w:val="262626"/>
          <w:sz w:val="21"/>
        </w:rPr>
        <w:t>：未升到 L3，则「架构我说了算」这类需要资历的选项不出现（资历不够）——这条会增加标定工作量，做成</w:t>
      </w:r>
      <w:r>
        <w:rPr>
          <w:rFonts w:ascii="Microsoft YaHei" w:hAnsi="Microsoft YaHei" w:eastAsia="Microsoft YaHei"/>
          <w:b/>
          <w:color w:val="262626"/>
          <w:sz w:val="21"/>
        </w:rPr>
        <w:t>可选</w:t>
      </w:r>
      <w:r>
        <w:rPr>
          <w:rFonts w:ascii="Microsoft YaHei" w:hAnsi="Microsoft YaHei" w:eastAsia="Microsoft YaHei"/>
          <w:color w:val="262626"/>
          <w:sz w:val="21"/>
        </w:rPr>
        <w:t>，先实现前两条；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报告里出现晋升轨迹</w:t>
      </w:r>
      <w:r>
        <w:rPr>
          <w:rFonts w:ascii="Microsoft YaHei" w:hAnsi="Microsoft YaHei" w:eastAsia="Microsoft YaHei"/>
          <w:color w:val="262626"/>
          <w:sz w:val="21"/>
        </w:rPr>
        <w:t>：升了几次、卡在哪一级、卡在哪个维度。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为什么不直接「卡住不让继续」（重要取舍）</w:t>
      </w:r>
      <w:r>
        <w:rPr>
          <w:rFonts w:ascii="Microsoft YaHei" w:hAnsi="Microsoft YaHei" w:eastAsia="Microsoft YaHei"/>
          <w:color w:val="262626"/>
          <w:sz w:val="21"/>
        </w:rPr>
        <w:t>：CareerSim 可以卡住，因为它让 AI 玩，中途出局无所谓。我们不能——15 个剧情决策点是出倾向结论的</w:t>
      </w:r>
      <w:r>
        <w:rPr>
          <w:rFonts w:ascii="Microsoft YaHei" w:hAnsi="Microsoft YaHei" w:eastAsia="Microsoft YaHei"/>
          <w:b/>
          <w:color w:val="262626"/>
          <w:sz w:val="21"/>
        </w:rPr>
        <w:t>底线样本量</w:t>
      </w:r>
      <w:r>
        <w:rPr>
          <w:rFonts w:ascii="Microsoft YaHei" w:hAnsi="Microsoft YaHei" w:eastAsia="Microsoft YaHei"/>
          <w:color w:val="262626"/>
          <w:sz w:val="21"/>
        </w:rPr>
        <w:t>，玩家卡在 L2 走不到答辩，报告样本不足且玩家之间无法比较。所以取「</w:t>
      </w:r>
      <w:r>
        <w:rPr>
          <w:rFonts w:ascii="Microsoft YaHei" w:hAnsi="Microsoft YaHei" w:eastAsia="Microsoft YaHei"/>
          <w:b/>
          <w:color w:val="262626"/>
          <w:sz w:val="21"/>
        </w:rPr>
        <w:t>职级与剧情解耦</w:t>
      </w:r>
      <w:r>
        <w:rPr>
          <w:rFonts w:ascii="Microsoft YaHei" w:hAnsi="Microsoft YaHei" w:eastAsia="Microsoft YaHei"/>
          <w:color w:val="262626"/>
          <w:sz w:val="21"/>
        </w:rPr>
        <w:t>」：职级是真实的评价结果，剧情是必须走完的体验载体。这样既保住「努力升级」的真实感，又保住测量所需的样本量。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双轨制（晋升 ≠ 生存）</w:t>
      </w:r>
      <w:r>
        <w:rPr>
          <w:rFonts w:ascii="Microsoft YaHei" w:hAnsi="Microsoft YaHei" w:eastAsia="Microsoft YaHei"/>
          <w:color w:val="262626"/>
          <w:sz w:val="21"/>
        </w:rPr>
        <w:t>：晋升失败只走成长轨（不升、项目阶段不解锁、人还在），绝不直接触发淘汰。岗位存续由独立的</w:t>
      </w:r>
      <w:r>
        <w:rPr>
          <w:rFonts w:ascii="Microsoft YaHei" w:hAnsi="Microsoft YaHei" w:eastAsia="Microsoft YaHei"/>
          <w:b/>
          <w:color w:val="262626"/>
          <w:sz w:val="21"/>
        </w:rPr>
        <w:t>生存轨</w:t>
      </w:r>
      <w:r>
        <w:rPr>
          <w:rFonts w:ascii="Microsoft YaHei" w:hAnsi="Microsoft YaHei" w:eastAsia="Microsoft YaHei"/>
          <w:color w:val="262626"/>
          <w:sz w:val="21"/>
        </w:rPr>
        <w:t>管理：由隐瞒类 flag、引爆的事故、谈话表现驱动（</w:t>
      </w:r>
      <w:r>
        <w:rPr>
          <w:rFonts w:ascii="Microsoft YaHei" w:hAnsi="Microsoft YaHei" w:eastAsia="Microsoft YaHei"/>
          <w:b/>
          <w:color w:val="262626"/>
          <w:sz w:val="21"/>
        </w:rPr>
        <w:t>不含「没晋升」本身</w:t>
      </w:r>
      <w:r>
        <w:rPr>
          <w:rFonts w:ascii="Microsoft YaHei" w:hAnsi="Microsoft YaHei" w:eastAsia="Microsoft YaHei"/>
          <w:color w:val="262626"/>
          <w:sz w:val="21"/>
        </w:rPr>
        <w:t>），状态机为「稳定→观察→危急→最后谈话」，出口为转岗 / 主动离开 / 背水一战，</w:t>
      </w:r>
      <w:r>
        <w:rPr>
          <w:rFonts w:ascii="Microsoft YaHei" w:hAnsi="Microsoft YaHei" w:eastAsia="Microsoft YaHei"/>
          <w:b/>
          <w:color w:val="262626"/>
          <w:sz w:val="21"/>
        </w:rPr>
        <w:t>永不即死</w:t>
      </w:r>
      <w:r>
        <w:rPr>
          <w:rFonts w:ascii="Microsoft YaHei" w:hAnsi="Microsoft YaHei" w:eastAsia="Microsoft YaHei"/>
          <w:color w:val="262626"/>
          <w:sz w:val="21"/>
        </w:rPr>
        <w:t>。生存轨的最高红线是</w:t>
      </w:r>
      <w:r>
        <w:rPr>
          <w:rFonts w:ascii="Microsoft YaHei" w:hAnsi="Microsoft YaHei" w:eastAsia="Microsoft YaHei"/>
          <w:b/>
          <w:color w:val="262626"/>
          <w:sz w:val="21"/>
        </w:rPr>
        <w:t>预警全明示</w:t>
      </w:r>
      <w:r>
        <w:rPr>
          <w:rFonts w:ascii="Microsoft YaHei" w:hAnsi="Microsoft YaHei" w:eastAsia="Microsoft YaHei"/>
          <w:color w:val="262626"/>
          <w:sz w:val="21"/>
        </w:rPr>
        <w:t>：玩家每一次处境变化都伴随可见的剧情信号与原因清单（行为语言 + 事件编号），游戏内常驻「你的处境」状态页，绝不允许玩家在不知情的情况下走向任何结局。新人保护：前 12 个月不进入危急。完整设计（预警阶梯五级、最后谈话事件、校准目标 5-10%）见剧情册 §2.4。成长轨的配套是</w:t>
      </w:r>
      <w:r>
        <w:rPr>
          <w:rFonts w:ascii="Microsoft YaHei" w:hAnsi="Microsoft YaHei" w:eastAsia="Microsoft YaHei"/>
          <w:b/>
          <w:color w:val="262626"/>
          <w:sz w:val="21"/>
        </w:rPr>
        <w:t>危机对话</w:t>
      </w:r>
      <w:r>
        <w:rPr>
          <w:rFonts w:ascii="Microsoft YaHei" w:hAnsi="Microsoft YaHei" w:eastAsia="Microsoft YaHei"/>
          <w:color w:val="262626"/>
          <w:sz w:val="21"/>
        </w:rPr>
        <w:t>：连续两次晋升失败触发主管约谈，测「归因方式」（外归因/能力归因/行为归因/回避），仅卡住的玩家可见——独家测量点；谈话表现不进生存轨（没做错事不淘汰），守界者结局保证人人有完整终局（见剧情册 §2.5 与 E35）。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晋升终局评级（第 48 月答辩后，后台计算，前台只给结果）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触发条件（后台，不公开）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前台呈现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次窗口均达标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「L5 晋升达成」+ 一句评语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「晚了一年，但你还是到了」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 concealed_issue 类 flag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「晋升通过，但有人提出了保留意见」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「建议再攒一年」+ 指出最低的那一项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为什么阈值必须隐藏（这是本方案的核心判断）</w:t>
      </w:r>
      <w:r>
        <w:rPr>
          <w:rFonts w:ascii="Microsoft YaHei" w:hAnsi="Microsoft YaHei" w:eastAsia="Microsoft YaHei"/>
          <w:color w:val="262626"/>
          <w:sz w:val="21"/>
        </w:rPr>
        <w:t xml:space="preserve">：CareerSim 的玩家是 </w:t>
      </w:r>
      <w:r>
        <w:rPr>
          <w:rFonts w:ascii="Microsoft YaHei" w:hAnsi="Microsoft YaHei" w:eastAsia="Microsoft YaHei"/>
          <w:b/>
          <w:color w:val="262626"/>
          <w:sz w:val="21"/>
        </w:rPr>
        <w:t>AI Agent</w:t>
      </w:r>
      <w:r>
        <w:rPr>
          <w:rFonts w:ascii="Microsoft YaHei" w:hAnsi="Microsoft YaHei" w:eastAsia="Microsoft YaHei"/>
          <w:color w:val="262626"/>
          <w:sz w:val="21"/>
        </w:rPr>
        <w:t>，考核目标是「Agent 会不会识别瓶颈、做长期规划」，所以阈值必须可推断——不告诉它，就考不出规划能力，两者目的完全一致。我们的玩家是</w:t>
      </w:r>
      <w:r>
        <w:rPr>
          <w:rFonts w:ascii="Microsoft YaHei" w:hAnsi="Microsoft YaHei" w:eastAsia="Microsoft YaHei"/>
          <w:b/>
          <w:color w:val="262626"/>
          <w:sz w:val="21"/>
        </w:rPr>
        <w:t>真人</w:t>
      </w:r>
      <w:r>
        <w:rPr>
          <w:rFonts w:ascii="Microsoft YaHei" w:hAnsi="Microsoft YaHei" w:eastAsia="Microsoft YaHei"/>
          <w:color w:val="262626"/>
          <w:sz w:val="21"/>
        </w:rPr>
        <w:t>，目的从一开始就不同：一旦玩家知道「D 要攒到 X 才能升」，他就会刻意选加 D 的选项，测出来的便是「他很会算分」而不是「他是个有原则的人」，</w:t>
      </w:r>
      <w:r>
        <w:rPr>
          <w:rFonts w:ascii="Microsoft YaHei" w:hAnsi="Microsoft YaHei" w:eastAsia="Microsoft YaHei"/>
          <w:b/>
          <w:color w:val="262626"/>
          <w:sz w:val="21"/>
        </w:rPr>
        <w:t>测量当场失效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因此定为铁律：晋升阈值只存在于服务端配置（EventConfig），</w:t>
      </w:r>
      <w:r>
        <w:rPr>
          <w:rFonts w:ascii="Microsoft YaHei" w:hAnsi="Microsoft YaHei" w:eastAsia="Microsoft YaHei"/>
          <w:b/>
          <w:color w:val="262626"/>
          <w:sz w:val="21"/>
        </w:rPr>
        <w:t>前端、AI 反应层、报告文案中一律不得出现具体数字</w:t>
      </w:r>
      <w:r>
        <w:rPr>
          <w:rFonts w:ascii="Microsoft YaHei" w:hAnsi="Microsoft YaHei" w:eastAsia="Microsoft YaHei"/>
          <w:color w:val="262626"/>
          <w:sz w:val="21"/>
        </w:rPr>
        <w:t>，只输出评级与剧情化评语。这一条与第 3 节「晋升条件里不能出现 R」是同一条原则的两面：任何可被玩家反向推理出隐藏数值的设计，一律禁止。</w:t>
      </w:r>
    </w:p>
    <w:p>
      <w:pPr>
        <w:pStyle w:val="Heading3"/>
      </w:pPr>
      <w:r>
        <w:t>5.2 月度行动节点（轻，48 个，借鉴 CareerSim 的「季度主行动」）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这是从 CareerSim 借来的性价比最高的一件东西，也是 </w:t>
      </w:r>
      <w:r>
        <w:rPr>
          <w:rFonts w:ascii="Microsoft YaHei" w:hAnsi="Microsoft YaHei" w:eastAsia="Microsoft YaHei"/>
          <w:b/>
          <w:color w:val="262626"/>
          <w:sz w:val="21"/>
        </w:rPr>
        <w:t>48 个月能成立的技术前提</w:t>
      </w:r>
      <w:r>
        <w:rPr>
          <w:rFonts w:ascii="Microsoft YaHei" w:hAnsi="Microsoft YaHei" w:eastAsia="Microsoft YaHei"/>
          <w:color w:val="262626"/>
          <w:sz w:val="21"/>
        </w:rPr>
        <w:t>。它的「季度体力分配」（Agent 理由原文：「季度体力 1/2/3：健康恢复 / 技能学习 / 申请关键项目」）强迫玩家回答一个问题：</w:t>
      </w:r>
      <w:r>
        <w:rPr>
          <w:rFonts w:ascii="Microsoft YaHei" w:hAnsi="Microsoft YaHei" w:eastAsia="Microsoft YaHei"/>
          <w:b/>
          <w:color w:val="262626"/>
          <w:sz w:val="21"/>
        </w:rPr>
        <w:t>你现在最缺什么？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为什么它比剧情选择题更适合测真人</w:t>
      </w:r>
      <w:r>
        <w:rPr>
          <w:rFonts w:ascii="Microsoft YaHei" w:hAnsi="Microsoft YaHei" w:eastAsia="Microsoft YaHei"/>
          <w:color w:val="262626"/>
          <w:sz w:val="21"/>
        </w:rPr>
        <w:t>：剧情选择题带场景压力（「评审会上你要不要当众怼领导」），人会本能地按社会期望作答，正是防伪装三件套要对抗的东西；而资源分配题是抽象的、没有旁观者、也没有明显「正确答案」——玩家更容易按本能分配，暴露出的偏好更干净。它天然满足「有得有失」（精力有限，投给技能就不能投给休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落地方式</w:t>
      </w:r>
      <w:r>
        <w:rPr>
          <w:rFonts w:ascii="Microsoft YaHei" w:hAnsi="Microsoft YaHei" w:eastAsia="Microsoft YaHei"/>
          <w:color w:val="262626"/>
          <w:sz w:val="21"/>
        </w:rPr>
        <w:t>：每月 1 个，共 48 个，单点约 15 秒（描述 ≤40 字、选项 ≤10 字、</w:t>
      </w:r>
      <w:r>
        <w:rPr>
          <w:rFonts w:ascii="Microsoft YaHei" w:hAnsi="Microsoft YaHei" w:eastAsia="Microsoft YaHei"/>
          <w:b/>
          <w:color w:val="262626"/>
          <w:sz w:val="21"/>
        </w:rPr>
        <w:t>无 AI 反应</w:t>
      </w:r>
      <w:r>
        <w:rPr>
          <w:rFonts w:ascii="Microsoft YaHei" w:hAnsi="Microsoft YaHei" w:eastAsia="Microsoft YaHei"/>
          <w:color w:val="262626"/>
          <w:sz w:val="21"/>
        </w:rPr>
        <w:t>，所以能做到这个速度）：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7 月 · 这个月你的 3 点精力花在哪？」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A. 2 点技能 + 1 点休息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B. 2 点冲产出 + 1 点人脉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C. 3 点全砸产出，身体先欠着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D. 技能 / 人脉 / 休息各 1 点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必须模板化（能否落地的关键）</w:t>
      </w:r>
      <w:r>
        <w:rPr>
          <w:rFonts w:ascii="Microsoft YaHei" w:hAnsi="Microsoft YaHei" w:eastAsia="Microsoft YaHei"/>
          <w:color w:val="262626"/>
          <w:sz w:val="21"/>
        </w:rPr>
        <w:t xml:space="preserve">：48 个节点绝不能是 48 个独立事件，否则标定工作量失控。做法是 </w:t>
      </w:r>
      <w:r>
        <w:rPr>
          <w:rFonts w:ascii="Microsoft YaHei" w:hAnsi="Microsoft YaHei" w:eastAsia="Microsoft YaHei"/>
          <w:b/>
          <w:color w:val="262626"/>
          <w:sz w:val="21"/>
        </w:rPr>
        <w:t>4 套模板 × 月份参数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适用阶段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四个选项的语义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L1（第 1-12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学技术 / 熟悉业务 / 认识人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L2（第 13-24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啃难点 / 冲交付 / 帮同事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骨干期模板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L3（第 25-36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 / 交付 / 带新人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负责期模板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L4+（第 37-48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架构投入 / 团队产出 / 跨组经营 / 休息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同一模板内六维收益固定，只随「当前状态」做微调（如健康已见底时，休息选项收益上浮）。这样实际只需标定 4 套 × 4 选项 = 16 组数值，而不是 48 × 4 = 192 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它贡献的两类数据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价值排序</w:t>
      </w:r>
      <w:r>
        <w:rPr>
          <w:rFonts w:ascii="Microsoft YaHei" w:hAnsi="Microsoft YaHei" w:eastAsia="Microsoft YaHei"/>
          <w:color w:val="262626"/>
          <w:sz w:val="21"/>
        </w:rPr>
        <w:t>：你优先补哪一维 = 你真正在乎什么；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风险偏好</w:t>
      </w:r>
      <w:r>
        <w:rPr>
          <w:rFonts w:ascii="Microsoft YaHei" w:hAnsi="Microsoft YaHei" w:eastAsia="Microsoft YaHei"/>
          <w:color w:val="262626"/>
          <w:sz w:val="21"/>
        </w:rPr>
        <w:t>：全砸 = 激进，雨露均沾 = 稳健，全投休息 = 回避压力。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埋点</w:t>
      </w:r>
      <w:r>
        <w:rPr>
          <w:rFonts w:ascii="Microsoft YaHei" w:hAnsi="Microsoft YaHei" w:eastAsia="Microsoft YaHei"/>
          <w:color w:val="262626"/>
          <w:sz w:val="21"/>
        </w:rPr>
        <w:t xml:space="preserve">：沿用 option_click，额外记录 </w:t>
      </w:r>
      <w:r>
        <w:rPr>
          <w:rFonts w:ascii="Consolas" w:hAnsi="Consolas" w:eastAsia="Microsoft YaHei"/>
          <w:color w:val="8A3324"/>
          <w:sz w:val="20"/>
        </w:rPr>
        <w:t>allocation_vector</w:t>
      </w:r>
      <w:r>
        <w:rPr>
          <w:rFonts w:ascii="Microsoft YaHei" w:hAnsi="Microsoft YaHei" w:eastAsia="Microsoft YaHei"/>
          <w:color w:val="262626"/>
          <w:sz w:val="21"/>
        </w:rPr>
        <w:t>（分配向量）。它的独特价值在于能做「投入结构 vs 实际短板」的匹配分析——比如玩家 S 分很低却连续十个月没给技术投过一点，这是极好的报告素材：「你说想提升技术，但四十八个月里你一次都没给技术」。这类矛盾比剧情选择的矛盾更难伪装，因为玩家根本没意识到自己在暴露偏好；</w:t>
      </w:r>
      <w:r>
        <w:rPr>
          <w:rFonts w:ascii="Microsoft YaHei" w:hAnsi="Microsoft YaHei" w:eastAsia="Microsoft YaHei"/>
          <w:b/>
          <w:color w:val="262626"/>
          <w:sz w:val="21"/>
        </w:rPr>
        <w:t>而且 48 个月的样本量，让这个结论比只做 5 次分配可信得多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6. 第 1-6 月 · 新人期：从入职到第一个独立任务（任务 1，已配置 JSON）</w:t>
      </w:r>
    </w:p>
    <w:p>
      <w:r>
        <w:rPr>
          <w:rFonts w:ascii="Microsoft YaHei" w:hAnsi="Microsoft YaHei" w:eastAsia="Microsoft YaHei"/>
          <w:color w:val="262626"/>
          <w:sz w:val="21"/>
        </w:rPr>
        <w:t>配置文件：xiongxinzhuangzhi/events/task_001_tech_stack.json。此处给标定摘要。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时间锚点（重要，消除突兀感）</w:t>
      </w:r>
      <w:r>
        <w:rPr>
          <w:rFonts w:ascii="Microsoft YaHei" w:hAnsi="Microsoft YaHei" w:eastAsia="Microsoft YaHei"/>
          <w:color w:val="262626"/>
          <w:sz w:val="21"/>
        </w:rPr>
        <w:t>：本任务三个决策点分别落在第 1、3、6 月，</w:t>
      </w:r>
      <w:r>
        <w:rPr>
          <w:rFonts w:ascii="Microsoft YaHei" w:hAnsi="Microsoft YaHei" w:eastAsia="Microsoft YaHei"/>
          <w:b/>
          <w:color w:val="262626"/>
          <w:sz w:val="21"/>
        </w:rPr>
        <w:t>不再是「入职第一天」</w:t>
      </w:r>
      <w:r>
        <w:rPr>
          <w:rFonts w:ascii="Microsoft YaHei" w:hAnsi="Microsoft YaHei" w:eastAsia="Microsoft YaHei"/>
          <w:color w:val="262626"/>
          <w:sz w:val="21"/>
        </w:rPr>
        <w:t>。决策点 1.1 的场景应读作「入职第三周，你接到了第一个能自己说了算的任务」，而不是入职当天就被推去主导技术选型。这一处场景改写消解了原设计的荒诞感，</w:t>
      </w:r>
      <w:r>
        <w:rPr>
          <w:rFonts w:ascii="Microsoft YaHei" w:hAnsi="Microsoft YaHei" w:eastAsia="Microsoft YaHei"/>
          <w:b/>
          <w:color w:val="262626"/>
          <w:sz w:val="21"/>
        </w:rPr>
        <w:t>六维标定数值一个都不用改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1.1 调研方式（怎么推进选型）：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H+1（熬夜，认知带宽 -1）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技术决策+2、主动担当+2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先用开源跑通，边用边评估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执行力+2、务实权衡+2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先找王哥和老员工聊踩坑史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协作沟通+2、表达沟通+1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1.2 评审会表态（敢不敢当众亮观点）：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主推自研：长期技术资产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N+1（逆王哥）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开源加隔离层：留替换余地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务实权衡+2、架构意识+1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顺水推舟不表态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条件修饰符（本任务的机制亮点）：1.1 选 A 再选 2A，S 额外 +1、风险额外 -1（有调研背书）；1.1 选 C 再选 2A，N 额外 -1（听了历史教训还硬推，王哥反感）。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1.3 进度危机（描述文本按 1.2 的选择自动变体）：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自己扛：加班追进度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责任担当+2、抗压韧性+1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淡化问题糊过验收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 flag：concealed_issue_task1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钩子：风险累积达到 5 时自动触发任务 4 的事故事件；若 concealed_issue_task1 存在，事故更严重、D 惩罚翻倍、陈工记忆标签追加「被他坑过一次」。</w:t>
      </w:r>
    </w:p>
    <w:p>
      <w:pPr>
        <w:pStyle w:val="Heading2"/>
      </w:pPr>
      <w:r>
        <w:t>7. 任务 2 标定草案：伪需求风波 · 边界与甩锅</w:t>
      </w:r>
    </w:p>
    <w:p>
      <w:r>
        <w:rPr>
          <w:rFonts w:ascii="Microsoft YaHei" w:hAnsi="Microsoft YaHei" w:eastAsia="Microsoft YaHei"/>
          <w:color w:val="262626"/>
          <w:sz w:val="21"/>
        </w:rPr>
        <w:t>场景：客服 Agent 项目。产品经理小林临时加需求「给 Agent 加情绪识别」，排期已满；你调研后发现客服投诉 80% 是物流问题，情绪识别是伪需求；上线后效果不佳，小林在复盘会上暗示「算法侧实现有问题」。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2.1 临时加需求（边界感）：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行为标签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直接接下，硬塞进排期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拿数据谈优先级：砍一个旧需求来换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表达沟通+2、表达自信+2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边界清晰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口头先答应，回头再说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埋雷型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2.2 发现伪需求（要不要说）：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会上直接质疑需求本身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表达沟通+2、原则底线+1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私下和小林聊，用投诉分类数据说服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表达沟通+2、务实权衡+1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领导要做就做，不质疑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主动担当-1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2.3 被甩锅（原则时刻，D 主场）：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拿监控数据与评审记录当场澄清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N-1（小林记仇）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原则底线+2、表达自信+2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 2.1 选 C，此选项风险 +2（自己埋的雷先爆）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找共同 leader 复盘流程而非追责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小林记忆标签追加「好说话」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机制说明：2.3A 的条件风险体现「边界不清的代价会延迟出现」；「好说话」标签会让任务 5 的挂名事件更容易发生（事件调度器按标签加权触发），这是行为后果的跨任务回响。</w:t>
      </w:r>
    </w:p>
    <w:p>
      <w:pPr>
        <w:pStyle w:val="Heading2"/>
      </w:pPr>
      <w:r>
        <w:t>8. 任务 3 标定草案：多 Agent 编排 · 资源与话语权</w:t>
      </w:r>
    </w:p>
    <w:p>
      <w:r>
        <w:rPr>
          <w:rFonts w:ascii="Microsoft YaHei" w:hAnsi="Microsoft YaHei" w:eastAsia="Microsoft YaHei"/>
          <w:color w:val="262626"/>
          <w:sz w:val="21"/>
        </w:rPr>
        <w:t>场景：你负责的编排链上两个 worker Agent 抢同一个工具配额频繁死锁；资深同事老周想把自己维护的旧组件塞进你的编排链；联调压测不过，deadline 前夜要决定砍范围还是优化。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3.1 死锁修复（技术深度）：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重构调度逻辑，加配额锁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技术决策+2、架构意识+1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简单加重试等待先跑起来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找平台组同事一起看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3.2 老周的旧组件（技术话语权）：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先做评估再决定，拿 benchmark 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直接接入，卖老周一个人情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直接拒绝：架构我说了算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架构意识+1、协作沟通-2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3.3 压测不过（deadline 压力）：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向上申请 delay 一周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表达自信+1、原则底线+1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砍掉非核心路径，核心保住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放宽压测指标硬上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直接给任务 4 的事故添柴</w:t>
            </w:r>
          </w:p>
        </w:tc>
      </w:tr>
    </w:tbl>
    <w:p>
      <w:pPr>
        <w:pStyle w:val="Heading2"/>
      </w:pPr>
      <w:r>
        <w:t>9. 任务 4 标定草案：上线部署 · 持久化抉择与事故</w:t>
      </w:r>
    </w:p>
    <w:p>
      <w:r>
        <w:rPr>
          <w:rFonts w:ascii="Microsoft YaHei" w:hAnsi="Microsoft YaHei" w:eastAsia="Microsoft YaHei"/>
          <w:color w:val="262626"/>
          <w:sz w:val="21"/>
        </w:rPr>
        <w:t>场景：Agent 要上生产。第一个决策是会话状态存哪；第二个决策是上线前压测数据不理想，delay 还是硬上；第三个决策是条件触发的事故事件（风险累积达到 5 时才出现，不出现则本任务只有 2 个决策点）。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4.1 状态持久化选型（Agent 后端灵魂题）：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数据库落盘为主，缓存加速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架构意识+2、技术决策+1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全放内存，上线快再说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抄隔壁组的方案不纠结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4.2 上线前最后一夜（压力抉择）：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条件修饰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顶住压力再 delay 48 小时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原则底线+2、抗压韧性+2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按时上，但先开灰度放量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全量硬上，赌不出事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若任务 3 选了 3.3C，风险额外 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4.3 事故事件（条件触发）：半夜，Agent 对客户问询回复错乱（若 concealed_issue_task1 存在：是幻觉生成了错误报价单，波及真实客户）。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立即回滚、如实通报、拉群应急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原则底线+2、责任担当+2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不回滚，热修补丁连夜上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抗压韧性+2、技术决策+1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先观察一晚，天亮再说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S-1、H-1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机制说明：4.3A 的「如实通报」与任务 1 的「糊弄」形成对照——如果玩家一路糊弄到这里，通报时要面对「为什么上线前没说」的追问，D 惩罚翻倍、陈工记忆标签恶化。这正是「行为有记忆」的体验高潮。</w:t>
      </w:r>
    </w:p>
    <w:p>
      <w:pPr>
        <w:pStyle w:val="Heading2"/>
      </w:pPr>
      <w:r>
        <w:t>10. 任务 5 标定草案：晋升答辩 · 成果归属</w:t>
      </w:r>
    </w:p>
    <w:p>
      <w:r>
        <w:rPr>
          <w:rFonts w:ascii="Microsoft YaHei" w:hAnsi="Microsoft YaHei" w:eastAsia="Microsoft YaHei"/>
          <w:color w:val="262626"/>
          <w:sz w:val="21"/>
        </w:rPr>
        <w:t>场景：你主导的编排方案被大领导点名表扬，但组长在汇报材料里把自己挂成第一作者；答辩临近，材料怎么写、问题答不答得上，决定 D 的最终走向。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5.1 功劳被挂名（D 最重的一题）：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找更大场合讲自己的设计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组长提了我就好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和组长私下谈署名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5.2 答辩材料取舍：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突出技术难点与自己的解法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突出团队协作，自己居后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数据看板说话，效果指标铺满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5.3 被评委问倒（诚实 vs 面子）：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承认这块没做完，给出补齐计划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用术语绕过去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反问引导到擅长的领域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pPr>
        <w:pStyle w:val="Heading2"/>
      </w:pPr>
      <w:r>
        <w:t>11. 事件配置规范（JSON Schema）</w:t>
      </w:r>
    </w:p>
    <w:p>
      <w:r>
        <w:rPr>
          <w:rFonts w:ascii="Microsoft YaHei" w:hAnsi="Microsoft YaHei" w:eastAsia="Microsoft YaHei"/>
          <w:color w:val="262626"/>
          <w:sz w:val="21"/>
        </w:rPr>
        <w:t>每个事件一个 JSON 文件，字段说明：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必填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全局唯一，命名规则 agent_L级别_任务号_主题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position / level / title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职位、职级、标题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estimated_minutes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预计时长（按 1.5-2.5 分钟每决策点估）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user_level、prerequisite_events、probability、cooldown；额外支持 risk_gte（风险阈值触发）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month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节点所在月份（1-48），驱动时间轴推进与时间卡片展示（见第 5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名、性格标签、ai_prompt_hint（AI 反应层的人设约束）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节点数组，type 分 narrative / decision / resource_allocation（资源分配型，见第 5.2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gain/cost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六维增减，规则：至少两维变化、有得有失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risk_delta / pending_dignity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隐藏风险增量 / D 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competency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能力雷达映射分，可为负（反向证据）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bigfive_proxy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大五行为侧证标签（O/C/E/A/N 的正负标记，见第 13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psych_drive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「纯亏但心理驱动」选项的标记（avoid_conflict / transfer_pressure / please_others / relieve_guilt）——账面纯亏是合法的，但必须打此标记且每题最多一个，报告须引用（见 §3 标定原则 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allocation_vector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资源分配型节点专用：三维分配向量 {skill, output, recovery}，用于「投入结构 vs 实际短板」匹配分析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life / prof / bonus_tier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公开层接口（与机制层对接）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生命 ±、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公开专业能力 +、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bonus_tier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月底奖金档位（excellent / achieved / none，由 O 推导：O≥2 / O=1 / O≤0）。三者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只影响公开账本、永不参与人格推断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采用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显式白名单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给值且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刻意与 H 不同步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（否则玩家能由公开生命反推隐藏 H，违反第 3 节红线）。数值幅度为初版，待机制层平衡。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conditional_modifiers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按先前选择修正收益（让世界回应玩家）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memory_tags / sets_flags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是/否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记忆标签 / 全局标记（供后续事件消费）。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memory_tags 为必填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：每个事件至少 1 个「可被 NPC 引用的记忆点」（《游戏机制与情绪价值设计说明 V1》§5.2 三类：重要选择 / 是否兑现承诺 / 帮助过谁），并与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_flag_flow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的埋雷点逐一对齐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instant_feedback / ai_reaction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即时剧情反馈（不暴露测评维度）/ AI 反应层提示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description_variants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描述文本按先前选择变体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hooks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风险阈值触发事件、flag 消费关系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promotion_gate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晋升阈值配置（服务端专用，见第 5.1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hazard_line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状态危险线配置（见第 3 节）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注意：promotion_gate 与 hazard_line 属于</w:t>
      </w:r>
      <w:r>
        <w:rPr>
          <w:rFonts w:ascii="Microsoft YaHei" w:hAnsi="Microsoft YaHei" w:eastAsia="Microsoft YaHei"/>
          <w:b/>
          <w:color w:val="262626"/>
          <w:sz w:val="21"/>
        </w:rPr>
        <w:t>服务端专用字段</w:t>
      </w:r>
      <w:r>
        <w:rPr>
          <w:rFonts w:ascii="Microsoft YaHei" w:hAnsi="Microsoft YaHei" w:eastAsia="Microsoft YaHei"/>
          <w:color w:val="262626"/>
          <w:sz w:val="21"/>
        </w:rPr>
        <w:t>，严禁下发前端、严禁进入大模型 prompt、严禁出现在报告文案中——玩家一旦能反推出具体数字，测量即失效（第 5.1 节已说明原理）。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月度轻节点的模板化配置（工程约束）</w:t>
      </w:r>
      <w:r>
        <w:rPr>
          <w:rFonts w:ascii="Microsoft YaHei" w:hAnsi="Microsoft YaHei" w:eastAsia="Microsoft YaHei"/>
          <w:color w:val="262626"/>
          <w:sz w:val="21"/>
        </w:rPr>
        <w:t xml:space="preserve">：48 个月度节点不得写成 48 份独立 JSON，否则标定与维护工作量失控。约定为 </w:t>
      </w:r>
      <w:r>
        <w:rPr>
          <w:rFonts w:ascii="Consolas" w:hAnsi="Consolas" w:eastAsia="Microsoft YaHei"/>
          <w:color w:val="8A3324"/>
          <w:sz w:val="20"/>
        </w:rPr>
        <w:t>monthly_action</w:t>
      </w:r>
      <w:r>
        <w:rPr>
          <w:rFonts w:ascii="Microsoft YaHei" w:hAnsi="Microsoft YaHei" w:eastAsia="Microsoft YaHei"/>
          <w:color w:val="262626"/>
          <w:sz w:val="21"/>
        </w:rPr>
        <w:t xml:space="preserve"> 类型，用 4 套模板覆盖 4 个职级阶段，每份配置只声明 </w:t>
      </w:r>
      <w:r>
        <w:rPr>
          <w:rFonts w:ascii="Consolas" w:hAnsi="Consolas" w:eastAsia="Microsoft YaHei"/>
          <w:color w:val="8A3324"/>
          <w:sz w:val="20"/>
        </w:rPr>
        <w:t>template_id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state_modifiers</w:t>
      </w:r>
      <w:r>
        <w:rPr>
          <w:rFonts w:ascii="Microsoft YaHei" w:hAnsi="Microsoft YaHei" w:eastAsia="Microsoft YaHei"/>
          <w:color w:val="262626"/>
          <w:sz w:val="21"/>
        </w:rPr>
        <w:t>（按当前状态微调收益），选项文本与六维收益从模板继承：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"event_id": "agent_monthly_07",</w:t>
        <w:br/>
        <w:t xml:space="preserve">  "node_type": "monthly_action",</w:t>
        <w:br/>
        <w:t xml:space="preserve">  "month": 7,</w:t>
        <w:br/>
        <w:t xml:space="preserve">  "template_id": "monthly_L1",</w:t>
        <w:br/>
        <w:t xml:space="preserve">  "state_modifiers": { "if_health_lte_2": { "rest_option_bonus": 1 } }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这样 48 个月只需 48 份极简配置 + 4 套模板（共 16 组数值），新增或调整一个月的成本接近于零。</w:t>
      </w:r>
    </w:p>
    <w:p>
      <w:r>
        <w:rPr>
          <w:rFonts w:ascii="Microsoft YaHei" w:hAnsi="Microsoft YaHei" w:eastAsia="Microsoft YaHei"/>
          <w:color w:val="262626"/>
          <w:sz w:val="21"/>
        </w:rPr>
        <w:t>文本硬预算：决策点描述不超过 80 字、每个选项不超过 25 字、即时反馈与 AI 反应合计不超过 60 字。文字每多 100 字，数据采集延迟约 20 秒，且增加流失。</w:t>
      </w:r>
    </w:p>
    <w:p>
      <w:pPr>
        <w:pStyle w:val="Heading1"/>
      </w:pPr>
      <w:r>
        <w:t>模块三 · 用户画像与个性化</w:t>
      </w:r>
    </w:p>
    <w:p>
      <w:pPr>
        <w:pStyle w:val="Heading2"/>
      </w:pPr>
      <w:r>
        <w:t>12. 建档对话问题清单（12 问）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道大五人格自评锚点题，大五题见第 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r>
        <w:rPr>
          <w:rFonts w:ascii="Microsoft YaHei" w:hAnsi="Microsoft YaHei" w:eastAsia="Microsoft YaHei"/>
          <w:color w:val="262626"/>
          <w:sz w:val="21"/>
        </w:rPr>
        <w:t>线内个性化/自评先验 8 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提取标签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你现在学的是什么方向？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理工 / 信息 / 文科 / 商科 / 艺术 / 其他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academic_track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 + 台词引用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周末多出来一个下午，你更想干嘛？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做点小创造 / 研究个明白 / 找朋友玩 / 彻底放空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interest_creative / analytical / social / restful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推荐输入主信号 + 线内个性化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小组作业吵起来了，你一般会？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摆事实说服 / 先听完再说 / 找老师定夺 / 少说为妙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comm_style: assertive / listener / escalate / avoid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你更喜欢哪种任务？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有明确标准的 / 开放探索的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structure_pref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 + 自评先验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项目快砸了，你的第一反应？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自己咬牙扛 / 马上找人帮 / 先止损再上报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stress_response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自评先验（对比用，核心题）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三年后的你，希望在干什么？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深耕技术 / 带团队 / 自己做事 / 还没想好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motivation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发展建议语气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你写过代码或玩过 AI 工具吗？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熟 / 碰过 / 没碰过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tech_familiarity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难度调节与台词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上周熬了几个大夜？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0-1 / 2-4 / 5+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sleep_baseline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基线彩蛋，报告可呼应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设计原则：每题必须能落成一个标签；自评先验题（3/4/5）在报告阶段与行为对比，是「我懂你」的原料；题面全部口语化，禁止测评术语；每题作答耗时单独记录。</w:t>
      </w:r>
    </w:p>
    <w:p>
      <w:pPr>
        <w:pStyle w:val="Heading2"/>
      </w:pPr>
      <w:r>
        <w:t>13. 大五人格自评锚点（4 问，口语化包装，非量表）</w:t>
      </w:r>
    </w:p>
    <w:p>
      <w:r>
        <w:rPr>
          <w:rFonts w:ascii="Microsoft YaHei" w:hAnsi="Microsoft YaHei" w:eastAsia="Microsoft YaHei"/>
          <w:color w:val="262626"/>
          <w:sz w:val="21"/>
        </w:rPr>
        <w:t>大五（OCEAN）是心理学界最稳的「认识自己」地图。这 4 题让用户用聊天方式自我报告，口语化包装、不出现术语；答案同时参与线内个性化（兴趣/动机）与报告（大五剖面）。行为侧证映射规则见下表，游戏行为给「你自称的自己 vs 实际表现的自己」做对照。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锚点问题（小熊口吻）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提取分（0-4 连续）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行为侧证映射（游戏内代理）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 开放性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遇到完全没碰过的工具，你更想？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立刻拆开玩 / 先看教程 / 等别人先用 / 绕开它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选 A 自搭 demo、3.1 选 A 重构——探索型行为加分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尽责性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deadline 还有一周，你通常会？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列计划马上做 / 先做大的 / 拖到最后三天 / 熬夜赶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4.2 选 A delay 兜底、1.3 不选 C 糊弄——靠谱型行为加分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 外向性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团建要发言，你心里是？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有点期待 / 无所谓 / 有点虚 / 想逃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评审会表态（1.2）、晋升答辩（5.x）主动开口次数与犹豫——社交充电型加分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 神经质（反向=情绪稳定）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半夜被叫起来处理事故，你第一感觉？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马上清醒开干 / 能起来 / 心里发毛 / 崩了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稳定度=3/2/1/0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维度消耗速度、4.3 事故应对选项——情绪稳定型加分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呈现边界（必须在报告标注）：自评分来自自我报告（正统测法），行为分是代理推断（场景逼选有偏差），5 维各只有 1 道自评题 + 少量行为代理，信度弱；结论用语为「你给自己打的分 vs 你游戏里展现的」，不出「你是 XX 型」的断语。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行为侧证的机械实现：每个涉及特定心理面的决策点，其选项除 </w:t>
      </w:r>
      <w:r>
        <w:rPr>
          <w:rFonts w:ascii="Consolas" w:hAnsi="Consolas" w:eastAsia="Microsoft YaHei"/>
          <w:color w:val="8A3324"/>
          <w:sz w:val="20"/>
        </w:rPr>
        <w:t>competency</w:t>
      </w:r>
      <w:r>
        <w:rPr>
          <w:rFonts w:ascii="Microsoft YaHei" w:hAnsi="Microsoft YaHei" w:eastAsia="Microsoft YaHei"/>
          <w:color w:val="262626"/>
          <w:sz w:val="21"/>
        </w:rPr>
        <w:t xml:space="preserve">（能力分）外再带一个 </w:t>
      </w:r>
      <w:r>
        <w:rPr>
          <w:rFonts w:ascii="Consolas" w:hAnsi="Consolas" w:eastAsia="Microsoft YaHei"/>
          <w:color w:val="8A3324"/>
          <w:sz w:val="20"/>
        </w:rPr>
        <w:t>bigfive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标记（如 1.2 选 A 主推自研 → </w:t>
      </w:r>
      <w:r>
        <w:rPr>
          <w:rFonts w:ascii="Consolas" w:hAnsi="Consolas" w:eastAsia="Microsoft YaHei"/>
          <w:color w:val="8A3324"/>
          <w:sz w:val="20"/>
        </w:rPr>
        <w:t>E+</w:t>
      </w:r>
      <w:r>
        <w:rPr>
          <w:rFonts w:ascii="Microsoft YaHei" w:hAnsi="Microsoft YaHei" w:eastAsia="Microsoft YaHei"/>
          <w:color w:val="262626"/>
          <w:sz w:val="21"/>
        </w:rPr>
        <w:t xml:space="preserve">；4.2 选 C 硬上 → </w:t>
      </w:r>
      <w:r>
        <w:rPr>
          <w:rFonts w:ascii="Consolas" w:hAnsi="Consolas" w:eastAsia="Microsoft YaHei"/>
          <w:color w:val="8A3324"/>
          <w:sz w:val="20"/>
        </w:rPr>
        <w:t>C-</w:t>
      </w:r>
      <w:r>
        <w:rPr>
          <w:rFonts w:ascii="Microsoft YaHei" w:hAnsi="Microsoft YaHei" w:eastAsia="Microsoft YaHei"/>
          <w:color w:val="262626"/>
          <w:sz w:val="21"/>
        </w:rPr>
        <w:t xml:space="preserve">；3.2 选 C 直接拒绝 → </w:t>
      </w:r>
      <w:r>
        <w:rPr>
          <w:rFonts w:ascii="Consolas" w:hAnsi="Consolas" w:eastAsia="Microsoft YaHei"/>
          <w:color w:val="8A3324"/>
          <w:sz w:val="20"/>
        </w:rPr>
        <w:t>A-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加权规则以算法册 §3.1 为准</w:t>
      </w:r>
      <w:r>
        <w:rPr>
          <w:rFonts w:ascii="Microsoft YaHei" w:hAnsi="Microsoft YaHei" w:eastAsia="Microsoft YaHei"/>
          <w:color w:val="262626"/>
          <w:sz w:val="21"/>
        </w:rPr>
        <w:t xml:space="preserve">：加权载荷 =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× 情境系数 × 方向；选项未内联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时回退 </w:t>
      </w:r>
      <w:r>
        <w:rPr>
          <w:rFonts w:ascii="Consolas" w:hAnsi="Consolas" w:eastAsia="Microsoft YaHei"/>
          <w:color w:val="8A3324"/>
          <w:sz w:val="20"/>
        </w:rPr>
        <w:t>loading_base[trait]</w:t>
      </w:r>
      <w:r>
        <w:rPr>
          <w:rFonts w:ascii="Microsoft YaHei" w:hAnsi="Microsoft YaHei" w:eastAsia="Microsoft YaHei"/>
          <w:color w:val="262626"/>
          <w:sz w:val="21"/>
        </w:rPr>
        <w:t>，两处都取不到则记 0 并在构建期报错。引擎把玩家所有选项按 O/C/E/A/N 累加，得到「行为侧证大五」，与自评锚点对照；行为标记不足 5 个的特质不出行为对照条（见算法册 §6）。代理信度弱，仅作矛盾爆点与佐证，不单独下人格结论。</w:t>
      </w:r>
    </w:p>
    <w:p>
      <w:pPr>
        <w:pStyle w:val="Heading2"/>
      </w:pPr>
      <w:r>
        <w:t>14. 线内个性化权重表（JSON 草案，仅调节 Agent 开发师线内体验）</w:t>
      </w:r>
    </w:p>
    <w:p>
      <w:r>
        <w:rPr>
          <w:rFonts w:ascii="Microsoft YaHei" w:hAnsi="Microsoft YaHei" w:eastAsia="Microsoft YaHei"/>
          <w:color w:val="262626"/>
          <w:sz w:val="21"/>
        </w:rPr>
        <w:t>{</w:t>
      </w:r>
    </w:p>
    <w:p>
      <w:r>
        <w:rPr>
          <w:rFonts w:ascii="Microsoft YaHei" w:hAnsi="Microsoft YaHei" w:eastAsia="Microsoft YaHei"/>
          <w:color w:val="262626"/>
          <w:sz w:val="21"/>
        </w:rPr>
        <w:t>"position": "agent_dev",</w:t>
      </w:r>
    </w:p>
    <w:p>
      <w:r>
        <w:rPr>
          <w:rFonts w:ascii="Microsoft YaHei" w:hAnsi="Microsoft YaHei" w:eastAsia="Microsoft YaHei"/>
          <w:color w:val="262626"/>
          <w:sz w:val="21"/>
        </w:rPr>
        <w:t>"base_weights": { "task1": 1.0, "task2": 1.0, "...": "池中每事件一个基础权重" },</w:t>
      </w:r>
    </w:p>
    <w:p>
      <w:r>
        <w:rPr>
          <w:rFonts w:ascii="Microsoft YaHei" w:hAnsi="Microsoft YaHei" w:eastAsia="Microsoft YaHei"/>
          <w:color w:val="262626"/>
          <w:sz w:val="21"/>
        </w:rPr>
        <w:t>"profile_modifiers":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"interest_analytical": { "event_class_tech": 1.6, "event_class_social": 0.8 },</w:t>
      </w:r>
    </w:p>
    <w:p>
      <w:r>
        <w:rPr>
          <w:rFonts w:ascii="Microsoft YaHei" w:hAnsi="Microsoft YaHei" w:eastAsia="Microsoft YaHei"/>
          <w:color w:val="262626"/>
          <w:sz w:val="21"/>
        </w:rPr>
        <w:t>"interest_social": { "event_class_social": 1.6, "event_class_tech": 0.9 },</w:t>
      </w:r>
    </w:p>
    <w:p>
      <w:r>
        <w:rPr>
          <w:rFonts w:ascii="Microsoft YaHei" w:hAnsi="Microsoft YaHei" w:eastAsia="Microsoft YaHei"/>
          <w:color w:val="262626"/>
          <w:sz w:val="21"/>
        </w:rPr>
        <w:t>"comm_style_avoid": { "event_class_public_speaking": 1.8 },</w:t>
      </w:r>
    </w:p>
    <w:p>
      <w:r>
        <w:rPr>
          <w:rFonts w:ascii="Microsoft YaHei" w:hAnsi="Microsoft YaHei" w:eastAsia="Microsoft YaHei"/>
          <w:color w:val="262626"/>
          <w:sz w:val="21"/>
        </w:rPr>
        <w:t>"stress_response_carry": { "event_class_incident": 1.4 },</w:t>
      </w:r>
    </w:p>
    <w:p>
      <w:r>
        <w:rPr>
          <w:rFonts w:ascii="Microsoft YaHei" w:hAnsi="Microsoft YaHei" w:eastAsia="Microsoft YaHei"/>
          <w:color w:val="262626"/>
          <w:sz w:val="21"/>
        </w:rPr>
        <w:t>"structure_pref_open": { "event_class_ambiguous":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"behavior_modifiers":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"memory_tags.contain('回避表态')": { "event_class_public_speaking": 1.5 },</w:t>
      </w:r>
    </w:p>
    <w:p>
      <w:r>
        <w:rPr>
          <w:rFonts w:ascii="Microsoft YaHei" w:hAnsi="Microsoft YaHei" w:eastAsia="Microsoft YaHei"/>
          <w:color w:val="262626"/>
          <w:sz w:val="21"/>
        </w:rPr>
        <w:t>"risk_cumulative.gte(3)": { "event_class_cleanup": 1.5, "event_class_incident":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"rules": {</w:t>
      </w:r>
    </w:p>
    <w:p>
      <w:r>
        <w:rPr>
          <w:rFonts w:ascii="Microsoft YaHei" w:hAnsi="Microsoft YaHei" w:eastAsia="Microsoft YaHei"/>
          <w:color w:val="262626"/>
          <w:sz w:val="21"/>
        </w:rPr>
        <w:t>"modifier_cap": 3.0,</w:t>
      </w:r>
    </w:p>
    <w:p>
      <w:r>
        <w:rPr>
          <w:rFonts w:ascii="Microsoft YaHei" w:hAnsi="Microsoft YaHei" w:eastAsia="Microsoft YaHei"/>
          <w:color w:val="262626"/>
          <w:sz w:val="21"/>
        </w:rPr>
        <w:t>"hard_trigger_priority": ["risk_gte", "flags"],</w:t>
      </w:r>
    </w:p>
    <w:p>
      <w:r>
        <w:rPr>
          <w:rFonts w:ascii="Microsoft YaHei" w:hAnsi="Microsoft YaHei" w:eastAsia="Microsoft YaHei"/>
          <w:color w:val="262626"/>
          <w:sz w:val="21"/>
        </w:rPr>
        <w:t>"mainline_required": ["task1", "task2", "task3", "task4", "task5"]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规则说明：本表</w:t>
      </w:r>
      <w:r>
        <w:rPr>
          <w:rFonts w:ascii="Microsoft YaHei" w:hAnsi="Microsoft YaHei" w:eastAsia="Microsoft YaHei"/>
          <w:b/>
          <w:color w:val="262626"/>
          <w:sz w:val="21"/>
        </w:rPr>
        <w:t>只调节 Agent 开发师线内部的支线事件密度、NPC 语气与难度</w:t>
      </w:r>
      <w:r>
        <w:rPr>
          <w:rFonts w:ascii="Microsoft YaHei" w:hAnsi="Microsoft YaHei" w:eastAsia="Microsoft YaHei"/>
          <w:color w:val="262626"/>
          <w:sz w:val="21"/>
        </w:rPr>
        <w:t>，绝不决定走哪条职业线（职业线已锁死，跨职业推荐由第 18 节的问卷映射表负责，与此表无关）。最终权重 = 基础 × 画像系数 × 行为系数，单事件截断 3 倍；硬触发与主线必需不受权重影响。每次 event_trigger 落库权重快照，内测后用「实际触发分布 vs 预期」校准系数。</w:t>
      </w:r>
    </w:p>
    <w:p>
      <w:pPr>
        <w:pStyle w:val="Heading1"/>
      </w:pPr>
      <w:r>
        <w:t>模块四 · 数据采集与分析引擎</w:t>
      </w:r>
    </w:p>
    <w:p>
      <w:pPr>
        <w:pStyle w:val="Heading2"/>
      </w:pPr>
      <w:r>
        <w:t>15. 数据采集机制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算法与埋点专册</w:t>
      </w:r>
      <w:r>
        <w:rPr>
          <w:rFonts w:ascii="Microsoft YaHei" w:hAnsi="Microsoft YaHei" w:eastAsia="Microsoft YaHei"/>
          <w:color w:val="595959"/>
          <w:sz w:val="20"/>
        </w:rPr>
        <w:t>：埋点如何一步步算出报告里的每个数字（四层架构、行为编码的元分析依据、大五贝叶斯后验、基于 5000 条真实招聘 JD 的职业匹配），见《报告数据链路与算法设计 V1》（</w:t>
      </w:r>
      <w:r>
        <w:rPr>
          <w:rFonts w:ascii="Consolas" w:hAnsi="Consolas" w:eastAsia="Microsoft YaHei"/>
          <w:color w:val="595959"/>
          <w:sz w:val="19"/>
        </w:rPr>
        <w:t>xiongxinzhuangzhi/报告数据链路与算法设计V1.md</w:t>
      </w:r>
      <w:r>
        <w:rPr>
          <w:rFonts w:ascii="Microsoft YaHei" w:hAnsi="Microsoft YaHei" w:eastAsia="Microsoft YaHei"/>
          <w:color w:val="595959"/>
          <w:sz w:val="20"/>
        </w:rPr>
        <w:t>）。本章只列埋点清单与红线。</w:t>
      </w:r>
    </w:p>
    <w:p>
      <w:r>
        <w:rPr>
          <w:rFonts w:ascii="Microsoft YaHei" w:hAnsi="Microsoft YaHei" w:eastAsia="Microsoft YaHei"/>
          <w:color w:val="262626"/>
          <w:sz w:val="21"/>
        </w:rPr>
        <w:t>埋点清单（前端只上报原始行为）：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profile_submit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专业、兴趣标签、字段完整度、耗时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建档画像与推荐输入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event_id、触发条件命中情况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node_id、时间戳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option_click 相减得犹豫时长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option_click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option_id、hesitation_ms、state_snapshot_before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犹豫时长 = 点击时间 - 进入节点时间；快照用于实测增量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option_hover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switch_count（选项间横跳次数）、hovered_options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犹豫度交叉验证伪装行为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ai_reaction_view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回复长度、阅读时长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 AI 反应质量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task_complete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总耗时、option_path、risk_cumulative、pending_dignity_total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任务级汇总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浏览模块顺序、各模块停留时长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报告优化与订阅引导位置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实测增量公式（上线后校准标定表用）：对某「事件×选项」组合，实测增量 = 该选项被选后状态快照 - 选前状态快照，跨对局取平均；再与标定表对比，偏差持续大于 0.5 的标定值进入修正队列。CareerSim 的教训必须复刻成机制：D 因为月末结算，相邻快照抓不到，所以我们的快照在「选项结算后」立刻存一次，月末结算后再存一次，两段都不丢。</w:t>
      </w:r>
    </w:p>
    <w:p>
      <w:r>
        <w:rPr>
          <w:rFonts w:ascii="Microsoft YaHei" w:hAnsi="Microsoft YaHei" w:eastAsia="Microsoft YaHei"/>
          <w:color w:val="262626"/>
          <w:sz w:val="21"/>
        </w:rPr>
        <w:t>防伪装三件套（针对真人玩家的社会期许偏差，比防作弊脚本更重要）：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选项各有代价，没有可装的完美答案；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犹豫时长与横跳次数交叉验证：选了「正确答案」但犹豫超过 15 秒或横跳 3 次以上，标记「可能伪装」；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重玩一致性：同一玩家间隔重玩本线，核心倾向若不一致，报告中降低该维度的置信表述；大五自评也做二次填写漂移检查。</w:t>
      </w:r>
    </w:p>
    <w:p>
      <w:pPr>
        <w:pStyle w:val="Heading2"/>
      </w:pPr>
      <w:r>
        <w:t>16. 分析机制：给策划看的四张报表</w:t>
      </w:r>
    </w:p>
    <w:p>
      <w:r>
        <w:rPr>
          <w:rFonts w:ascii="Microsoft YaHei" w:hAnsi="Microsoft YaHei" w:eastAsia="Microsoft YaHei"/>
          <w:color w:val="262626"/>
          <w:sz w:val="21"/>
        </w:rPr>
        <w:t>报表一：选项区分度体检。每个选项的被选率 = 被选次数 / 出现次数。判读标准：被选率超过 90% 的选项是送分题，回去改标定；低于 10% 的选项太坑，重写文案或收益；五五开分歧的事件是高沉浸核心事件，加分支深度。</w:t>
      </w:r>
    </w:p>
    <w:p>
      <w:r>
        <w:rPr>
          <w:rFonts w:ascii="Microsoft YaHei" w:hAnsi="Microsoft YaHei" w:eastAsia="Microsoft YaHei"/>
          <w:color w:val="262626"/>
          <w:sz w:val="21"/>
        </w:rPr>
        <w:t>报表二：标定值 vs 实测值对账。逐组合对比标定表与实测增量（见第 15 节公式），输出偏差表。CareerSim 用这招发现了 D 维系统性偏低，我们内测时要复现这张表并放进决赛 PPT——「我们用数据修正了自己的设计」是最硬的一页。</w:t>
      </w:r>
    </w:p>
    <w:p>
      <w:r>
        <w:rPr>
          <w:rFonts w:ascii="Microsoft YaHei" w:hAnsi="Microsoft YaHei" w:eastAsia="Microsoft YaHei"/>
          <w:color w:val="262626"/>
          <w:sz w:val="21"/>
        </w:rPr>
        <w:t>报表三：流失漏斗。node_enter 有而 option_click 无的节点即卡关点；结合停留时长定位是文本太长还是选项太难。</w:t>
      </w:r>
    </w:p>
    <w:p>
      <w:r>
        <w:rPr>
          <w:rFonts w:ascii="Microsoft YaHei" w:hAnsi="Microsoft YaHei" w:eastAsia="Microsoft YaHei"/>
          <w:color w:val="262626"/>
          <w:sz w:val="21"/>
        </w:rPr>
        <w:t>报表四：重玩一致性。同一玩家间隔重玩本线，六维选择模式相关系数低于 0.4 说明测评信度不足，优先修区分度差的决策点；也可对比「建档大五自评」两次填写是否漂移，检验人格锚点稳定性。</w:t>
      </w:r>
    </w:p>
    <w:p>
      <w:pPr>
        <w:pStyle w:val="Heading2"/>
      </w:pPr>
      <w:r>
        <w:t>17. 数据分析全链路详解（逐步计算示例）</w:t>
      </w:r>
    </w:p>
    <w:p>
      <w:r>
        <w:rPr>
          <w:rFonts w:ascii="Microsoft YaHei" w:hAnsi="Microsoft YaHei" w:eastAsia="Microsoft YaHei"/>
          <w:color w:val="262626"/>
          <w:sz w:val="21"/>
        </w:rPr>
        <w:t>用一个虚构用户的真实数据形态走完全流程。假设用户「小陈」走完第一局：3 核心任务 + 2 支线，共 11 个决策点。</w:t>
      </w:r>
    </w:p>
    <w:p>
      <w:pPr>
        <w:pStyle w:val="Heading3"/>
      </w:pPr>
      <w:r>
        <w:t>17.1 原始埋点（DecisionLog 3 行样例）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{"user":"chen01","event":"task1","node":"d2_meeting","option":"A","hesitation_ms":18400,"hover_switch":4,"snapshot_before":{"S":6,"O":4,"N":3,"H":8},"ts":"..."}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{"user":"chen01","event":"task2","node":"d1_demand","option":"B","hesitation_ms":6200,"hover_switch":1,"snapshot_before":{"S":7,"O":5,"N":2,"H":8},"ts":"..."}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{"user":"chen01","event":"task3","node":"d3_deadline","option":"C","hesitation_ms":9100,"hover_switch":2,"snapshot_before":{"S":9,"O":6,"N":4,"H":7},"ts":"..."}</w:t>
      </w:r>
    </w:p>
    <w:p>
      <w:pPr>
        <w:pStyle w:val="Heading3"/>
      </w:pPr>
      <w:r>
        <w:t>17.2 第一步：清洗</w:t>
      </w:r>
    </w:p>
    <w:p>
      <w:r>
        <w:rPr>
          <w:rFonts w:ascii="Microsoft YaHei" w:hAnsi="Microsoft YaHei" w:eastAsia="Microsoft YaHei"/>
          <w:color w:val="262626"/>
          <w:sz w:val="21"/>
        </w:rPr>
        <w:t>规则：同一 (user, node) 多次点击取最后一次；hesitation_ms &gt; 300000（5 分钟弹窗后）的样本标记 high_hesitation 但保留；low_effort_profile 用户打全局标记；断局样本单独归档不进本次统计。小陈数据全部有效。</w:t>
      </w:r>
    </w:p>
    <w:p>
      <w:pPr>
        <w:pStyle w:val="Heading3"/>
      </w:pPr>
      <w:r>
        <w:t>17.3 第二步：行为特征</w:t>
      </w:r>
    </w:p>
    <w:p>
      <w:r>
        <w:rPr>
          <w:rFonts w:ascii="Microsoft YaHei" w:hAnsi="Microsoft YaHei" w:eastAsia="Microsoft YaHei"/>
          <w:color w:val="262626"/>
          <w:sz w:val="21"/>
        </w:rPr>
        <w:t>犹豫均值 = (18400 + 6200 + 9100 + 其余8条) / 11 ≈ 11200ms；横跳总次数 14，单点最高 4 次。判定：平均犹豫 &gt; 8 秒且存在横跳 ≥3 的决策点 ≥2 个 → 风格信号「深思熟虑、个别点上摇摆」。注意：这与自评 comm_style 对比后才有结论含义。</w:t>
      </w:r>
    </w:p>
    <w:p>
      <w:pPr>
        <w:pStyle w:val="Heading3"/>
      </w:pPr>
      <w:r>
        <w:t>17.4 第三步：competency 累加（正负对冲）</w:t>
      </w:r>
    </w:p>
    <w:p>
      <w:r>
        <w:rPr>
          <w:rFonts w:ascii="Microsoft YaHei" w:hAnsi="Microsoft YaHei" w:eastAsia="Microsoft YaHei"/>
          <w:color w:val="262626"/>
          <w:sz w:val="21"/>
        </w:rPr>
        <w:t>小陈 11 个决策点的 technical_decision 逐条得分：+2, -1, +2, 0, +1, +2, -2, +1, 0, +2, +1 → 累计 +8。原则：负分不丢弃，直接累加对冲（选过差的技术方案就该减分）。</w:t>
      </w:r>
    </w:p>
    <w:p>
      <w:pPr>
        <w:pStyle w:val="Heading3"/>
      </w:pPr>
      <w:r>
        <w:t>17.5 第四步：六维归一化（分母按实际遇到事件）</w:t>
      </w:r>
    </w:p>
    <w:p>
      <w:r>
        <w:rPr>
          <w:rFonts w:ascii="Microsoft YaHei" w:hAnsi="Microsoft YaHei" w:eastAsia="Microsoft YaHei"/>
          <w:color w:val="262626"/>
          <w:sz w:val="21"/>
        </w:rPr>
        <w:t>技术决策力：小陈实际遇到的 11 个事件中，该维度理论最高分合计 18、最低 -12。原始分 +8 → 归一化 = (8 - (-12)) / (18 - (-12)) × 100 = 20/30 × 100 ≈ 67。</w:t>
      </w:r>
    </w:p>
    <w:p>
      <w:r>
        <w:rPr>
          <w:rFonts w:ascii="Microsoft YaHei" w:hAnsi="Microsoft YaHei" w:eastAsia="Microsoft YaHei"/>
          <w:color w:val="262626"/>
          <w:sz w:val="21"/>
        </w:rPr>
        <w:t>关键规则再强调一次：分母只用「小陈实际走到的事件」，不能用全池。若另一用户走了含 5 个高难技术事件的不同子集，他的分母自然更大，两人仍然可比。</w:t>
      </w:r>
    </w:p>
    <w:p>
      <w:pPr>
        <w:pStyle w:val="Heading3"/>
      </w:pPr>
      <w:r>
        <w:t>17.6 第五步：自评 vs 行为一致性比对</w:t>
      </w:r>
    </w:p>
    <w:p>
      <w:r>
        <w:rPr>
          <w:rFonts w:ascii="Microsoft YaHei" w:hAnsi="Microsoft YaHei" w:eastAsia="Microsoft YaHei"/>
          <w:color w:val="262626"/>
          <w:sz w:val="21"/>
        </w:rPr>
        <w:t>小陈画像题 3 自评「先听完再说」（listener），但行为里 3 次公开表态决策点全部主动发言（assertive 行为占比 100%，且犹豫均值低于其个人基线）→ 判定「矛盾」。画像题 5 自评「自己扛」，行为中 2 次危机决策 1 次上报 1 次硬扛 → 判定「部分一致」。输出：1 条矛盾（放报告 C 位）+ 1 条部分一致。</w:t>
      </w:r>
    </w:p>
    <w:p>
      <w:pPr>
        <w:pStyle w:val="Heading3"/>
      </w:pPr>
      <w:r>
        <w:t>17.7 大五自评 vs 行为侧证对照（代入数字）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小陈第 13 节大五自评：O=3（自拆工具）、C=3（列计划）、E=1（团建想逃）、A=2（无所谓）、N 稳定度=2（能起来）。</w:t>
      </w:r>
    </w:p>
    <w:p>
      <w:r>
        <w:rPr>
          <w:rFonts w:ascii="Microsoft YaHei" w:hAnsi="Microsoft YaHei" w:eastAsia="Microsoft YaHei"/>
          <w:color w:val="262626"/>
          <w:sz w:val="21"/>
        </w:rPr>
        <w:t>行为侧证（按第 13 节映射规则累加）：E 行为分≈3（1.2 评审主动表态、5.x 答辩全主动开口且犹豫低于个人基线 7 秒）→ 自评 E=1 但行为 E≈3，矛盾，放报告 C 位：「你说你怕发言，但真到在乎的事你比谁都敢说」。C 行为分≈3（1.3 没糊弄、4.2 选 A delay）→ 与自评 C=3 一致，佐证「你确实靠谱」。</w:t>
      </w:r>
    </w:p>
    <w:p>
      <w:r>
        <w:rPr>
          <w:rFonts w:ascii="Microsoft YaHei" w:hAnsi="Microsoft YaHei" w:eastAsia="Microsoft YaHei"/>
          <w:color w:val="262626"/>
          <w:sz w:val="21"/>
        </w:rPr>
        <w:t>输出：1 条大五矛盾（E）+ 1 条大五一致（C），与第 17.6 节的职场能力矛盾叠加，构成报告「认识自己」双爆点。注意大五自评分信度弱（各维仅 1 道自评题），报告中标注「近似」。</w:t>
      </w:r>
    </w:p>
    <w:p>
      <w:pPr>
        <w:pStyle w:val="Heading3"/>
      </w:pPr>
      <w:r>
        <w:t>17.8 第六步：岗位匹配（加权点积，代入数字）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Agent 后端开发权重：技术 0.3 / 原则 0.2 / 执行 0.2 / 沟通 0.1 / 抗压 0.1 / 担当 0.1。小陈六维归一化分：技术 67、原则 75、执行 62、沟通 55、抗压 48、担当 70。</w:t>
      </w:r>
    </w:p>
    <w:p>
      <w:r>
        <w:rPr>
          <w:rFonts w:ascii="Microsoft YaHei" w:hAnsi="Microsoft YaHei" w:eastAsia="Microsoft YaHei"/>
          <w:color w:val="262626"/>
          <w:sz w:val="21"/>
        </w:rPr>
        <w:t>匹配度 = 67×0.3 + 75×0.2 + 62×0.2 + 55×0.1 + 48×0.1 + 70×0.1 = 20.1 + 15 + 12.4 + 5.5 + 4.8 + 7 = 64.8 → 65%。</w:t>
      </w:r>
    </w:p>
    <w:p>
      <w:r>
        <w:rPr>
          <w:rFonts w:ascii="Microsoft YaHei" w:hAnsi="Microsoft YaHei" w:eastAsia="Microsoft YaHei"/>
          <w:color w:val="262626"/>
          <w:sz w:val="21"/>
        </w:rPr>
        <w:t>同法算其余岗位，输出 Top3。注意匹配度是相对排序工具，不解读绝对值。</w:t>
      </w:r>
    </w:p>
    <w:p>
      <w:pPr>
        <w:pStyle w:val="Heading3"/>
      </w:pPr>
      <w:r>
        <w:t>17.9 跨职业推荐引擎（问卷驱动，代入数字）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小陈问卷：大五自评 O=3、C=3、E=1、A=2、N稳=2；兴趣=信息类（题1 理工/信息）；动机=深耕技术（题6）。</w:t>
      </w:r>
    </w:p>
    <w:p>
      <w:r>
        <w:rPr>
          <w:rFonts w:ascii="Microsoft YaHei" w:hAnsi="Microsoft YaHei" w:eastAsia="Microsoft YaHei"/>
          <w:color w:val="262626"/>
          <w:sz w:val="21"/>
        </w:rPr>
        <w:t>静态映射表规则（片段）：高 C+中高 O+理工信息+技术动机 → 后端/算法类；高 E+高 A+商科 → 产品/客户类；低 E+高 C+理工 → 基础设施/后端。</w:t>
      </w:r>
    </w:p>
    <w:p>
      <w:r>
        <w:rPr>
          <w:rFonts w:ascii="Microsoft YaHei" w:hAnsi="Microsoft YaHei" w:eastAsia="Microsoft YaHei"/>
          <w:color w:val="262626"/>
          <w:sz w:val="21"/>
        </w:rPr>
        <w:t>查表：小陈 = 高 C(3)+中 O(3)+理工信息+技术动机 → 命中线 A「后端/算法类」；E=1 低 → 不命中线 B 产品类；综合输出 Top3：① 后端开发（匹配 82%）② 算法工程师（76%）③ 技术产品经理（58%，因 E 低被压）。</w:t>
      </w:r>
    </w:p>
    <w:p>
      <w:r>
        <w:rPr>
          <w:rFonts w:ascii="Microsoft YaHei" w:hAnsi="Microsoft YaHei" w:eastAsia="Microsoft YaHei"/>
          <w:color w:val="262626"/>
          <w:sz w:val="21"/>
        </w:rPr>
        <w:t>交叉验证：游戏六维技术 67、原则 75 → 与第一层「技术向」一致，置信度上调；游戏行为 E≈3 但自评 E=1 → 第二层标记矛盾，报告提示「你自评内向，但技术答辩里很敢说，产品岗也许比你想的更适合你」。最终推荐结论：技术向为主，但别完全排除需要表达的产品/售前类。</w:t>
      </w:r>
    </w:p>
    <w:p>
      <w:pPr>
        <w:pStyle w:val="Heading3"/>
      </w:pPr>
      <w:r>
        <w:t>17.10 报告文本映射</w:t>
      </w:r>
    </w:p>
    <w:p>
      <w:r>
        <w:rPr>
          <w:rFonts w:ascii="Microsoft YaHei" w:hAnsi="Microsoft YaHei" w:eastAsia="Microsoft YaHei"/>
          <w:color w:val="262626"/>
          <w:sz w:val="21"/>
        </w:rPr>
        <w:t>大模型输入：六维分数、风格信号、1 条矛盾对比、3 个决策瞬间摘录（含犹豫数据）。输出约束：不编数字、不用术语、每个判断引行为证据、300 字内。</w:t>
      </w:r>
    </w:p>
    <w:p>
      <w:r>
        <w:rPr>
          <w:rFonts w:ascii="Microsoft YaHei" w:hAnsi="Microsoft YaHei" w:eastAsia="Microsoft YaHei"/>
          <w:color w:val="262626"/>
          <w:sz w:val="21"/>
        </w:rPr>
        <w:t>矛盾项示例文案：「你入场时说，小组吵起来你习惯先听完再说。但三次会上，你都是第一个开口的，而且平均只想了 7 秒。看起来，轮到自己真正在乎的东西时，你比你自己以为的要敢说得多。」</w:t>
      </w:r>
    </w:p>
    <w:p>
      <w:pPr>
        <w:pStyle w:val="Heading3"/>
      </w:pPr>
      <w:r>
        <w:t>17.11 内测后的分析闭环</w:t>
      </w:r>
    </w:p>
    <w:p>
      <w:r>
        <w:rPr>
          <w:rFonts w:ascii="Microsoft YaHei" w:hAnsi="Microsoft YaHei" w:eastAsia="Microsoft YaHei"/>
          <w:color w:val="262626"/>
          <w:sz w:val="21"/>
        </w:rPr>
        <w:t>第五张报表（给我们自己）：线内个性化权重校准——对比每个事件的「预期触发概率 vs 实际触发频率」，偏差大的修正画像系数；标定对账表（第 16 节报表二）同步修正 gain/cost 数值。两张表每月复盘一次，这就是数据飞轮的运转方式。</w:t>
      </w:r>
    </w:p>
    <w:p>
      <w:pPr>
        <w:pStyle w:val="Heading1"/>
      </w:pPr>
      <w:r>
        <w:t>模块五 · 报告与职业推荐</w:t>
      </w:r>
    </w:p>
    <w:p>
      <w:pPr>
        <w:pStyle w:val="Heading2"/>
      </w:pPr>
      <w:r>
        <w:t>18. 报告生成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报告三层结构与呈现原则</w:t>
      </w:r>
      <w:r>
        <w:rPr>
          <w:rFonts w:ascii="Microsoft YaHei" w:hAnsi="Microsoft YaHei" w:eastAsia="Microsoft YaHei"/>
          <w:color w:val="595959"/>
          <w:sz w:val="20"/>
        </w:rPr>
        <w:t>（完整版见算法册 §7）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游戏测的是</w:t>
      </w:r>
      <w:r>
        <w:rPr>
          <w:rFonts w:ascii="Microsoft YaHei" w:hAnsi="Microsoft YaHei" w:eastAsia="Microsoft YaHei"/>
          <w:b/>
          <w:color w:val="595959"/>
          <w:sz w:val="20"/>
        </w:rPr>
        <w:t>职场处世</w:t>
      </w:r>
      <w:r>
        <w:rPr>
          <w:rFonts w:ascii="Microsoft YaHei" w:hAnsi="Microsoft YaHei" w:eastAsia="Microsoft YaHei"/>
          <w:color w:val="595959"/>
          <w:sz w:val="20"/>
        </w:rPr>
        <w:t>（怎么应对甩锅、会不会糊弄、扛不扛压），而「适合什么职业」是另一件事——两者不能硬凑因果。因此报告分三层，每层标明来源与可信度：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第一层 · 职场人格画像</w:t>
      </w:r>
      <w:r>
        <w:rPr>
          <w:rFonts w:ascii="Microsoft YaHei" w:hAnsi="Microsoft YaHei" w:eastAsia="Microsoft YaHei"/>
          <w:color w:val="595959"/>
          <w:sz w:val="20"/>
        </w:rPr>
        <w:t>（48 个月游戏行为，可信度高）｜</w:t>
      </w:r>
      <w:r>
        <w:rPr>
          <w:rFonts w:ascii="Microsoft YaHei" w:hAnsi="Microsoft YaHei" w:eastAsia="Microsoft YaHei"/>
          <w:b/>
          <w:color w:val="595959"/>
          <w:sz w:val="20"/>
        </w:rPr>
        <w:t>第二层 · 岗位市场参考</w:t>
      </w:r>
      <w:r>
        <w:rPr>
          <w:rFonts w:ascii="Microsoft YaHei" w:hAnsi="Microsoft YaHei" w:eastAsia="Microsoft YaHei"/>
          <w:color w:val="595959"/>
          <w:sz w:val="20"/>
        </w:rPr>
        <w:t>（5000 条真实 JD，是市场数据不是心理测评）｜</w:t>
      </w:r>
      <w:r>
        <w:rPr>
          <w:rFonts w:ascii="Microsoft YaHei" w:hAnsi="Microsoft YaHei" w:eastAsia="Microsoft YaHei"/>
          <w:b/>
          <w:color w:val="595959"/>
          <w:sz w:val="20"/>
        </w:rPr>
        <w:t>第三层 · 交叉提示</w:t>
      </w:r>
      <w:r>
        <w:rPr>
          <w:rFonts w:ascii="Microsoft YaHei" w:hAnsi="Microsoft YaHei" w:eastAsia="Microsoft YaHei"/>
          <w:color w:val="595959"/>
          <w:sz w:val="20"/>
        </w:rPr>
        <w:t>（你的画像 vs 真实岗位要求 = 差在哪，属提示非结论）。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定位一句话</w:t>
      </w:r>
      <w:r>
        <w:rPr>
          <w:rFonts w:ascii="Microsoft YaHei" w:hAnsi="Microsoft YaHei" w:eastAsia="Microsoft YaHei"/>
          <w:color w:val="595959"/>
          <w:sz w:val="20"/>
        </w:rPr>
        <w:t>：不做「测出你适合什么职业」（断言，答不出凭什么），做</w:t>
      </w:r>
      <w:r>
        <w:rPr>
          <w:rFonts w:ascii="Microsoft YaHei" w:hAnsi="Microsoft YaHei" w:eastAsia="Microsoft YaHei"/>
          <w:b/>
          <w:color w:val="595959"/>
          <w:sz w:val="20"/>
        </w:rPr>
        <w:t>「让你看清自己是什么样的人，以及真实岗位要什么——差距在哪」</w:t>
      </w:r>
      <w:r>
        <w:rPr>
          <w:rFonts w:ascii="Microsoft YaHei" w:hAnsi="Microsoft YaHei" w:eastAsia="Microsoft YaHei"/>
          <w:color w:val="595959"/>
          <w:sz w:val="20"/>
        </w:rPr>
        <w:t>。初心不变，逻辑闭合，评委那句「你凭什么说适合」自动消失。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呈现原则</w:t>
      </w:r>
      <w:r>
        <w:rPr>
          <w:rFonts w:ascii="Microsoft YaHei" w:hAnsi="Microsoft YaHei" w:eastAsia="Microsoft YaHei"/>
          <w:color w:val="595959"/>
          <w:sz w:val="20"/>
        </w:rPr>
        <w:t>：可观测的事实给死数字（行为次数、时长、市场薪资、要求占比）；</w:t>
      </w:r>
      <w:r>
        <w:rPr>
          <w:rFonts w:ascii="Microsoft YaHei" w:hAnsi="Microsoft YaHei" w:eastAsia="Microsoft YaHei"/>
          <w:b/>
          <w:color w:val="595959"/>
          <w:sz w:val="20"/>
        </w:rPr>
        <w:t>推断值给档位与对照、不给点值</w:t>
      </w:r>
      <w:r>
        <w:rPr>
          <w:rFonts w:ascii="Microsoft YaHei" w:hAnsi="Microsoft YaHei" w:eastAsia="Microsoft YaHei"/>
          <w:color w:val="595959"/>
          <w:sz w:val="20"/>
        </w:rPr>
        <w:t>；隐藏机制的阈值永不出现；差距一律翻译成行为语言。</w:t>
      </w:r>
    </w:p>
    <w:p>
      <w:r>
        <w:rPr>
          <w:rFonts w:ascii="Microsoft YaHei" w:hAnsi="Microsoft YaHei" w:eastAsia="Microsoft YaHei"/>
          <w:color w:val="262626"/>
          <w:sz w:val="21"/>
        </w:rPr>
        <w:t>雷达图六维度与计分：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 competency 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满分来源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technical_decision、architecture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 个决策点该维度正分上限之和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沟通协作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communication、collaboration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执行交付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execution、pragmatism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integrity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resilience、ownership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initiative、assertiveness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计分公式（大白话版）：某维度的原始分 = 玩家所有选择在该维度分数的累加（负分参与累加，起对冲作用）。归一化分数 = (原始分 - 理论最低分) / (理论最高分 - 理论最低分) × 100。其中理论最高分 = 15 个决策点上该维度可能拿到的正分之和，理论最低分同理取负。代入例子：假设技术决策力 15 个决策点最高可拿 24 分、最低 -18 分，玩家累加得 12 分，则归一化 = (12 - (-18)) / (24 - (-18)) × 100 = 30/42 × 100 ≈ 71 分。</w:t>
      </w:r>
    </w:p>
    <w:p>
      <w:r>
        <w:rPr>
          <w:rFonts w:ascii="Microsoft YaHei" w:hAnsi="Microsoft YaHei" w:eastAsia="Microsoft YaHei"/>
          <w:color w:val="262626"/>
          <w:sz w:val="21"/>
        </w:rPr>
        <w:t>行为风格侧栏（不进雷达图，单独呈现，避免过度断言）：平均犹豫时长（直觉型 vs 深思型）、平均横跳次数（笃定 vs 摇摆）、重试与改选次数（完美主义 vs 粗放）。报告措辞用倾向描述（「你在压力下倾向保守」），不强行贴 MBTI 四字母标签——15-20 个决策点撑不起四字母推断，评委追问样本量会穿帮。但大五人格近似剖面可以做（见下），因为它用连续谱打分而非类型标签，且样本量问题已用「近似」措辞诚实标注。</w:t>
      </w:r>
    </w:p>
    <w:p>
      <w:r>
        <w:rPr>
          <w:rFonts w:ascii="Microsoft YaHei" w:hAnsi="Microsoft YaHei" w:eastAsia="Microsoft YaHei"/>
          <w:color w:val="262626"/>
          <w:sz w:val="21"/>
        </w:rPr>
        <w:t>大五人格近似剖面（认识自己的核心层）：心理学界最稳的「认识自己」地图，用 5 把尺子量性格——O 开放性（爱探索新鲜）、C 尽责性（靠谱有计划）、E 外向性（从人际充电）、A 宜人性（好相处愿合作）、N 神经质（情绪易波动，反向即情绪稳定）。我们给的是「近似剖面」而非心理量表得分，必须诚实标注边界：来源 = 建档大五自评锚点（自我报告，正统测法口语化包装）+ 游戏行为侧证（行为代理有偏差）；样本量小，信度弱，仅供自我觉察不供选拔。呈现方式：① 自评五维条形（用户自己报的）；② 行为五维侧证（由游戏行为映射，规则见第 13 节）；③ 自评 vs 行为对照，矛盾项即「认识自己」爆点（如自评 E 低但 3 次发言决策全主动开口）。大模型写评语时每个维度必须引用至少一条行为证据，禁用术语，标注「近似」。</w:t>
      </w:r>
    </w:p>
    <w:p>
      <w:r>
        <w:rPr>
          <w:rFonts w:ascii="Microsoft YaHei" w:hAnsi="Microsoft YaHei" w:eastAsia="Microsoft YaHei"/>
          <w:color w:val="262626"/>
          <w:sz w:val="21"/>
        </w:rPr>
        <w:t>岗位匹配算法（线内适配度）：匹配度 = 各维度归一化分按岗位权重的加权平均，衡量「你与 Agent 开发师这条线内各子角色的契合」。权重示例：Agent 后端开发（技术 0.3、原则 0.2、执行 0.2、沟通 0.1、抗压 0.1、担当 0.1）、AI 技术产品经理（沟通 0.3、执行 0.2、技术 0.2、担当 0.15、原则 0.1、抗压 0.05）、平台工具开发（技术 0.35、执行 0.25、原则 0.15、抗压 0.1、担当 0.1、沟通 0.05）。输出前 3 个子角色及匹配度百分比。</w:t>
      </w:r>
    </w:p>
    <w:p>
      <w:r>
        <w:rPr>
          <w:rFonts w:ascii="Microsoft YaHei" w:hAnsi="Microsoft YaHei" w:eastAsia="Microsoft YaHei"/>
          <w:color w:val="262626"/>
          <w:sz w:val="21"/>
        </w:rPr>
        <w:t>职业推荐架构（两层，解决「固定剧情怎么还能给职业推荐」）：剧情锁死在 Agent 开发师线，不代表不能给跨职业推荐——推荐本就不该来自「玩了哪条剧情」，而来自「你是谁」。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第一层（跨职业推荐，主信号）：建档问卷的大五自评（O/C/E/A/N） + 兴趣倾向 + 三年动机，喂给一张我们手工标定的「人格×兴趣 → 职业族」静态映射表，输出 Top3 职业方向及匹配度%。示例映射（片段）：{高 C+中高 O+理工信息+技术动机 → 后端/算法类}、{高 E+高 A+商科 → 产品/客户类}、{低 E+高 C+理工 → 基础设施/后端}。这张表是策划写的经验规则，不依赖其他可玩剧情线。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第二层（线内适配 + 交叉验证）：游戏六维能力分 + 行为侧证大五，产出「Agent 开发师 fit%」与子角色建议（后端偏重 / 编排偏重 / PM 偏重）；并与第一层结论交叉验证——若问卷说你高 E 适 PM、游戏里你也 consistently 主动发言，推荐置信度上调；若矛盾，报告如实呈现「你说 vs 你做」。</w:t>
      </w:r>
    </w:p>
    <w:p>
      <w:r>
        <w:rPr>
          <w:rFonts w:ascii="Microsoft YaHei" w:hAnsi="Microsoft YaHei" w:eastAsia="Microsoft YaHei"/>
          <w:color w:val="262626"/>
          <w:sz w:val="21"/>
        </w:rPr>
        <w:t>两层解耦的好处：剧情线只需一条，但推荐覆盖多职业；评委追问「只做一条线怎么推荐别的职业」时，答案是「推荐来自问卷的人格/兴趣映射，游戏只负责给你一面行为镜子」。</w:t>
      </w:r>
    </w:p>
    <w:p>
      <w:r>
        <w:rPr>
          <w:rFonts w:ascii="Microsoft YaHei" w:hAnsi="Microsoft YaHei" w:eastAsia="Microsoft YaHei"/>
          <w:color w:val="262626"/>
          <w:sz w:val="21"/>
        </w:rPr>
        <w:t>报告结构（免费版 / 订阅版切分，标注所属层与呈现方式）：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本版新增模块「精力管理」</w:t>
      </w:r>
      <w:r>
        <w:rPr>
          <w:rFonts w:ascii="Microsoft YaHei" w:hAnsi="Microsoft YaHei" w:eastAsia="Microsoft YaHei"/>
          <w:color w:val="595959"/>
          <w:sz w:val="20"/>
        </w:rPr>
        <w:t>［一层］：H 的消耗/恢复轨迹——消耗最集中的阶段、恢复方式的选择（选择型休息 vs 主动请假 vs 被迫停下）、是否触及危险区。</w:t>
      </w:r>
      <w:r>
        <w:rPr>
          <w:rFonts w:ascii="Microsoft YaHei" w:hAnsi="Microsoft YaHei" w:eastAsia="Microsoft YaHei"/>
          <w:b/>
          <w:color w:val="595959"/>
          <w:sz w:val="20"/>
        </w:rPr>
        <w:t>呈现铁律</w:t>
      </w:r>
      <w:r>
        <w:rPr>
          <w:rFonts w:ascii="Microsoft YaHei" w:hAnsi="Microsoft YaHei" w:eastAsia="Microsoft YaHei"/>
          <w:color w:val="595959"/>
          <w:sz w:val="20"/>
        </w:rPr>
        <w:t>：不给 H 数值、不标危险线阈值，只用行为语言（「你有 6 次把自己用到危险区，其中 4 次选了硬扛」）。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人格速写</w:t>
      </w:r>
      <w:r>
        <w:rPr>
          <w:rFonts w:ascii="Microsoft YaHei" w:hAnsi="Microsoft YaHei" w:eastAsia="Microsoft YaHei"/>
          <w:color w:val="262626"/>
          <w:sz w:val="21"/>
        </w:rPr>
        <w:t>［一层］：两段倾向描述（免费）；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大五近似剖面</w:t>
      </w:r>
      <w:r>
        <w:rPr>
          <w:rFonts w:ascii="Microsoft YaHei" w:hAnsi="Microsoft YaHei" w:eastAsia="Microsoft YaHei"/>
          <w:color w:val="262626"/>
          <w:sz w:val="21"/>
        </w:rPr>
        <w:t>［一层］：自评 vs 行为</w:t>
      </w:r>
      <w:r>
        <w:rPr>
          <w:rFonts w:ascii="Microsoft YaHei" w:hAnsi="Microsoft YaHei" w:eastAsia="Microsoft YaHei"/>
          <w:b/>
          <w:color w:val="262626"/>
          <w:sz w:val="21"/>
        </w:rPr>
        <w:t>双条对照</w:t>
      </w:r>
      <w:r>
        <w:rPr>
          <w:rFonts w:ascii="Microsoft YaHei" w:hAnsi="Microsoft YaHei" w:eastAsia="Microsoft YaHei"/>
          <w:color w:val="262626"/>
          <w:sz w:val="21"/>
        </w:rPr>
        <w:t>，用五档词（很低/偏低/中等/偏高/很高），</w:t>
      </w:r>
      <w:r>
        <w:rPr>
          <w:rFonts w:ascii="Microsoft YaHei" w:hAnsi="Microsoft YaHei" w:eastAsia="Microsoft YaHei"/>
          <w:b/>
          <w:color w:val="262626"/>
          <w:sz w:val="21"/>
        </w:rPr>
        <w:t>不标点值</w:t>
      </w:r>
      <w:r>
        <w:rPr>
          <w:rFonts w:ascii="Microsoft YaHei" w:hAnsi="Microsoft YaHei" w:eastAsia="Microsoft YaHei"/>
          <w:color w:val="262626"/>
          <w:sz w:val="21"/>
        </w:rPr>
        <w:t>（免费概览，订阅给逐维证据）；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能力雷达</w:t>
      </w:r>
      <w:r>
        <w:rPr>
          <w:rFonts w:ascii="Microsoft YaHei" w:hAnsi="Microsoft YaHei" w:eastAsia="Microsoft YaHei"/>
          <w:color w:val="262626"/>
          <w:sz w:val="21"/>
        </w:rPr>
        <w:t>［一层］：六维，</w:t>
      </w:r>
      <w:r>
        <w:rPr>
          <w:rFonts w:ascii="Microsoft YaHei" w:hAnsi="Microsoft YaHei" w:eastAsia="Microsoft YaHei"/>
          <w:b/>
          <w:color w:val="262626"/>
          <w:sz w:val="21"/>
        </w:rPr>
        <w:t>不标数值</w:t>
      </w:r>
      <w:r>
        <w:rPr>
          <w:rFonts w:ascii="Microsoft YaHei" w:hAnsi="Microsoft YaHei" w:eastAsia="Microsoft YaHei"/>
          <w:color w:val="262626"/>
          <w:sz w:val="21"/>
        </w:rPr>
        <w:t>（免费简版，订阅给解读）；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行为风格侧栏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岗位市场参考</w:t>
      </w:r>
      <w:r>
        <w:rPr>
          <w:rFonts w:ascii="Microsoft YaHei" w:hAnsi="Microsoft YaHei" w:eastAsia="Microsoft YaHei"/>
          <w:color w:val="262626"/>
          <w:sz w:val="21"/>
        </w:rPr>
        <w:t>［二层］：真实月薪中位、能力要求占比、在招职级——</w:t>
      </w:r>
      <w:r>
        <w:rPr>
          <w:rFonts w:ascii="Microsoft YaHei" w:hAnsi="Microsoft YaHei" w:eastAsia="Microsoft YaHei"/>
          <w:b/>
          <w:color w:val="262626"/>
          <w:sz w:val="21"/>
        </w:rPr>
        <w:t>给真实数字并标注「来自 5000 条在招 JD」</w:t>
      </w:r>
      <w:r>
        <w:rPr>
          <w:rFonts w:ascii="Microsoft YaHei" w:hAnsi="Microsoft YaHei" w:eastAsia="Microsoft YaHei"/>
          <w:color w:val="262626"/>
          <w:sz w:val="21"/>
        </w:rPr>
        <w:t>（免费第 1）；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交叉提示：差在哪</w:t>
      </w:r>
      <w:r>
        <w:rPr>
          <w:rFonts w:ascii="Microsoft YaHei" w:hAnsi="Microsoft YaHei" w:eastAsia="Microsoft YaHei"/>
          <w:color w:val="262626"/>
          <w:sz w:val="21"/>
        </w:rPr>
        <w:t>［三层］：用</w:t>
      </w:r>
      <w:r>
        <w:rPr>
          <w:rFonts w:ascii="Microsoft YaHei" w:hAnsi="Microsoft YaHei" w:eastAsia="Microsoft YaHei"/>
          <w:b/>
          <w:color w:val="262626"/>
          <w:sz w:val="21"/>
        </w:rPr>
        <w:t>行为语言</w:t>
      </w:r>
      <w:r>
        <w:rPr>
          <w:rFonts w:ascii="Microsoft YaHei" w:hAnsi="Microsoft YaHei" w:eastAsia="Microsoft YaHei"/>
          <w:color w:val="262626"/>
          <w:sz w:val="21"/>
        </w:rPr>
        <w:t>标注差距，引回具体行为事件编号（免费）；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晋升轨迹与终局评级</w:t>
      </w:r>
      <w:r>
        <w:rPr>
          <w:rFonts w:ascii="Microsoft YaHei" w:hAnsi="Microsoft YaHei" w:eastAsia="Microsoft YaHei"/>
          <w:color w:val="262626"/>
          <w:sz w:val="21"/>
        </w:rPr>
        <w:t>［一层］：4 次晋升窗口的升降记录 + 职级台阶回顾 + 终局结果（免费给结果，订阅给逐次解读）；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/ 犹豫地图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发展建议</w:t>
      </w:r>
      <w:r>
        <w:rPr>
          <w:rFonts w:ascii="Microsoft YaHei" w:hAnsi="Microsoft YaHei" w:eastAsia="Microsoft YaHei"/>
          <w:color w:val="262626"/>
          <w:sz w:val="21"/>
        </w:rPr>
        <w:t>：按最低的两个维度生成（订阅）；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行为证据回放</w:t>
      </w:r>
      <w:r>
        <w:rPr>
          <w:rFonts w:ascii="Microsoft YaHei" w:hAnsi="Microsoft YaHei" w:eastAsia="Microsoft YaHei"/>
          <w:color w:val="262626"/>
          <w:sz w:val="21"/>
        </w:rPr>
        <w:t>［一层］：引用 3 个具体决策瞬间，</w:t>
      </w:r>
      <w:r>
        <w:rPr>
          <w:rFonts w:ascii="Microsoft YaHei" w:hAnsi="Microsoft YaHei" w:eastAsia="Microsoft YaHei"/>
          <w:b/>
          <w:color w:val="262626"/>
          <w:sz w:val="21"/>
        </w:rPr>
        <w:t>精确到毫秒与次数</w:t>
      </w:r>
      <w:r>
        <w:rPr>
          <w:rFonts w:ascii="Microsoft YaHei" w:hAnsi="Microsoft YaHei" w:eastAsia="Microsoft YaHei"/>
          <w:color w:val="262626"/>
          <w:sz w:val="21"/>
        </w:rPr>
        <w:t>（免费 1 条，订阅全部）。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晋升评级的呈现铁律</w:t>
      </w:r>
      <w:r>
        <w:rPr>
          <w:rFonts w:ascii="Microsoft YaHei" w:hAnsi="Microsoft YaHei" w:eastAsia="Microsoft YaHei"/>
          <w:color w:val="262626"/>
          <w:sz w:val="21"/>
        </w:rPr>
        <w:t>（对应第 5.1 节）：只给评级与评语，</w:t>
      </w:r>
      <w:r>
        <w:rPr>
          <w:rFonts w:ascii="Microsoft YaHei" w:hAnsi="Microsoft YaHei" w:eastAsia="Microsoft YaHei"/>
          <w:b/>
          <w:color w:val="262626"/>
          <w:sz w:val="21"/>
        </w:rPr>
        <w:t>绝不出现任何阈值数字、不出现 D 的具体分值</w:t>
      </w:r>
      <w:r>
        <w:rPr>
          <w:rFonts w:ascii="Microsoft YaHei" w:hAnsi="Microsoft YaHei" w:eastAsia="Microsoft YaHei"/>
          <w:color w:val="262626"/>
          <w:sz w:val="21"/>
        </w:rPr>
        <w:t>。文案示例：「你在三次可以糊弄过去的地方都选择了说实话，答辩全票通过」——用行为证据解释结果，而不是用分数解释结果。这样既保住了 CareerSim 那种「晋升感」，又不让玩家反推出「原来攒 D 就能升」，测量有效性得以保住。</w:t>
      </w:r>
    </w:p>
    <w:p>
      <w:r>
        <w:rPr>
          <w:rFonts w:ascii="Microsoft YaHei" w:hAnsi="Microsoft YaHei" w:eastAsia="Microsoft YaHei"/>
          <w:color w:val="262626"/>
          <w:sz w:val="21"/>
        </w:rPr>
        <w:t>大模型报告模板要点：输入只有「分数序列 + 大五自评/行为对照 + 行为统计 + 3 个决策瞬间摘录」，prompt 约束为：不得编造数字、不得使用心理学术语（用「你比自己以为的更敢说」这类大白话）、每个判断必须引用至少一个具体行为证据、明确标注大五为「近似剖面、非量表得分」、长度 300 字以内。</w:t>
      </w:r>
    </w:p>
    <w:p>
      <w:pPr>
        <w:pStyle w:val="Heading2"/>
      </w:pPr>
      <w:r>
        <w:t>19. 数据库表设计</w:t>
      </w:r>
    </w:p>
    <w:p>
      <w:r>
        <w:rPr>
          <w:rFonts w:ascii="Microsoft YaHei" w:hAnsi="Microsoft YaHei" w:eastAsia="Microsoft YaHei"/>
          <w:color w:val="262626"/>
          <w:sz w:val="21"/>
        </w:rPr>
        <w:t>UserProfile：user_id（主键）、basic_info（JSON：专业、年级、兴趣标签）、created_at。</w:t>
      </w:r>
    </w:p>
    <w:p>
      <w:r>
        <w:rPr>
          <w:rFonts w:ascii="Microsoft YaHei" w:hAnsi="Microsoft YaHei" w:eastAsia="Microsoft YaHei"/>
          <w:color w:val="262626"/>
          <w:sz w:val="21"/>
        </w:rPr>
        <w:t>TaskProgress：progress_id（主键）、user_id、event_id、current_node、status、risk_cumulative、pending_dignity_total、flags（JSON）、updated_at。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DecisionLog：log_id（主键）、user_id、event_id、node_id、option_id、hesitation_ms、hover_switch_count、snapshot_before（JSON 六维）、snapshot_after（JSON 六维）、memory_tags、reaction_text、timestamp。</w:t>
      </w:r>
    </w:p>
    <w:p>
      <w:r>
        <w:rPr>
          <w:rFonts w:ascii="Microsoft YaHei" w:hAnsi="Microsoft YaHei" w:eastAsia="Microsoft YaHei"/>
          <w:color w:val="262626"/>
          <w:sz w:val="21"/>
        </w:rPr>
        <w:t>CompetencyProfile：user_id（主键）、radar_scores（JSON 六维归一化）、style_signals（JSON：犹豫、横跳、重试统计）、bigfive_self（JSON 五维自评锚点分）、bigfive_behavior（JSON 五维行为侧证分）、bigfive_consistency（JSON 五维自评-行为一致性标记）、job_matches（JSON）、updated_at。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EventConfig：标定表本体（即第 6 至第 10 节的 JSON 文件集合，版本号管理，改标定不改代码）。</w:t>
      </w:r>
    </w:p>
    <w:p>
      <w:r>
        <w:rPr>
          <w:rFonts w:ascii="Microsoft YaHei" w:hAnsi="Microsoft YaHei" w:eastAsia="Microsoft YaHei"/>
          <w:color w:val="262626"/>
          <w:sz w:val="21"/>
        </w:rPr>
        <w:t>IncidentLog：incident_id、user_id、触发事件、risk 值、关联 flags、处理结果、timestamp。</w:t>
      </w:r>
    </w:p>
    <w:p>
      <w:pPr>
        <w:pStyle w:val="Heading1"/>
      </w:pPr>
      <w:r>
        <w:t>模块六 · 记忆与 AI 反应</w:t>
      </w:r>
    </w:p>
    <w:p>
      <w:pPr>
        <w:pStyle w:val="Heading2"/>
      </w:pPr>
      <w:r>
        <w:t>20. NPC 记忆系统与 AI 反应层</w:t>
      </w:r>
    </w:p>
    <w:p>
      <w:r>
        <w:rPr>
          <w:rFonts w:ascii="Microsoft YaHei" w:hAnsi="Microsoft YaHei" w:eastAsia="Microsoft YaHei"/>
          <w:color w:val="262626"/>
          <w:sz w:val="21"/>
        </w:rPr>
        <w:t>记忆积累：每个选项的 memory_tags 累积到对应 NPC 的记忆列表（如「技术理想主义」「好说话」「被他坑过一次」）。</w:t>
      </w:r>
    </w:p>
    <w:p>
      <w:r>
        <w:rPr>
          <w:rFonts w:ascii="Microsoft YaHei" w:hAnsi="Microsoft YaHei" w:eastAsia="Microsoft YaHei"/>
          <w:color w:val="262626"/>
          <w:sz w:val="21"/>
        </w:rPr>
        <w:t>AI 反应层的输入输出契约：输入 = 事件 ID + 当前节点 + NPC 性格标签 + 该 NPC 对玩家的记忆标签（脱敏为文字标签，绝不传六维数值）+ 玩家本决策的选项文本；输出 = 80 字以内的对话。大模型不输出任何数值、不推进剧情分支。</w:t>
      </w:r>
    </w:p>
    <w:p>
      <w:r>
        <w:rPr>
          <w:rFonts w:ascii="Microsoft YaHei" w:hAnsi="Microsoft YaHei" w:eastAsia="Microsoft YaHei"/>
          <w:color w:val="262626"/>
          <w:sz w:val="21"/>
        </w:rPr>
        <w:t>个性化示例：玩家任务 1 选了「糊过验收」，任务 4 事故时王哥的反应是「我就说那晚演示太顺了，原来……」，而不是通用台词。记忆墙同步展示这些标签对应的便签，让「被记住」可视化。</w:t>
      </w:r>
    </w:p>
    <w:p>
      <w:pPr>
        <w:pStyle w:val="Heading1"/>
      </w:pPr>
      <w:r>
        <w:t>模块七 · 流程与落地</w:t>
      </w:r>
    </w:p>
    <w:p>
      <w:pPr>
        <w:pStyle w:val="Heading2"/>
      </w:pPr>
      <w:r>
        <w:t>21. 游戏主流程端到端详解（对照准备计划第二章）</w:t>
      </w:r>
    </w:p>
    <w:p>
      <w:r>
        <w:rPr>
          <w:rFonts w:ascii="Microsoft YaHei" w:hAnsi="Microsoft YaHei" w:eastAsia="Microsoft YaHei"/>
          <w:color w:val="262626"/>
          <w:sz w:val="21"/>
        </w:rPr>
        <w:t>准备计划的主流程是「建档 → 选职 → 任务 → 分析 → 推荐」五阶段闭环。本章把每个阶段展开到字段级：输入是什么、系统做什么、数据写到哪、边界情况怎么兜。每阶段末尾附数据落点一览表。</w:t>
      </w:r>
    </w:p>
    <w:p>
      <w:pPr>
        <w:pStyle w:val="Heading3"/>
      </w:pPr>
      <w:r>
        <w:t>21.1 阶段一：建档与职业选择（新手引导）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道大五人格自评锚点题，完整清单见第 12、13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pPr>
        <w:pStyle w:val="Heading3"/>
      </w:pPr>
      <w:r>
        <w:t>21.2 阶段二：任务生成（动态剧情）</w:t>
      </w:r>
    </w:p>
    <w:p>
      <w:r>
        <w:rPr>
          <w:rFonts w:ascii="Microsoft YaHei" w:hAnsi="Microsoft YaHei" w:eastAsia="Microsoft YaHei"/>
          <w:color w:val="262626"/>
          <w:sz w:val="21"/>
        </w:rPr>
        <w:t>调度器输入（按优先级从高到低）：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硬触发：风险阈值达到（risk_gte）、flag 存在（如 concealed_issue_task1）——必触发，抢占下一事件位；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主线必需事件：5 个核心任务是本体验线的骨架，保证报告有最低数据量；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加权备选事件：池中其余事件按「画像标签 × 行为标签 × 当前状态」加权抽样插入。</w:t>
      </w:r>
    </w:p>
    <w:p>
      <w:r>
        <w:rPr>
          <w:rFonts w:ascii="Microsoft YaHei" w:hAnsi="Microsoft YaHei" w:eastAsia="Microsoft YaHei"/>
          <w:color w:val="262626"/>
          <w:sz w:val="21"/>
        </w:rPr>
        <w:t>加权计算规则：事件最终权重 = 基础权重 × 画像修正系数 × 行为修正系数，单事件权重上限截断为基础权重的 3 倍（防止某标签垄断整局体验）。示例：用户画像含「回避表态」标签，则「评审会表态」类事件权重 ×1.8；用户风险累积为 3，清雷类事件（修复隐患）权重 ×1.5。</w:t>
      </w:r>
    </w:p>
    <w:p>
      <w:r>
        <w:rPr>
          <w:rFonts w:ascii="Microsoft YaHei" w:hAnsi="Microsoft YaHei" w:eastAsia="Microsoft YaHei"/>
          <w:color w:val="262626"/>
          <w:sz w:val="21"/>
        </w:rPr>
        <w:t>任务链结构：第一局 = 3 个核心任务 + 2-4 个画像支线事件（约 18-22 分钟）；第二局 = 2 个核心任务 + 按风险触发的事故事件（约 13 分钟）。支线事件与核心事件使用同一标定规范，密度控制为每 3-4 分钟一个决策点。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边界情况：池中事件被耗尽（权重全为零）时回退到未使用事件按基础权重抽取，保证局长稳定；支线事件触发后与主线冲突时，主线优先、支线顺延。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event_trigger（记录命中原因：hard_trigger / mainline / weighted，以及当时的权重快照——这是事后调线内个性化权重表的依据）；写表 TaskProgress。</w:t>
      </w:r>
    </w:p>
    <w:p>
      <w:pPr>
        <w:pStyle w:val="Heading3"/>
      </w:pPr>
      <w:r>
        <w:t>21.3 阶段三：决策与反馈（多智能体交互）</w:t>
      </w:r>
    </w:p>
    <w:p>
      <w:r>
        <w:rPr>
          <w:rFonts w:ascii="Microsoft YaHei" w:hAnsi="Microsoft YaHei" w:eastAsia="Microsoft YaHei"/>
          <w:color w:val="262626"/>
          <w:sz w:val="21"/>
        </w:rPr>
        <w:t>单个决策点的完整时序（毫秒级标注）：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node_enter：进入节点，前端记时间戳 T0，展示描述文本（≤80 字）与 3-4 个选项（每个 ≤25 字）；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选项浏览：hover 在选项间切换，每次切换上报 option_hover（switch_count 累加）；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option_click：用户点击，记 T1，犹豫时长 = T1 - T0，连同 option_id、state_snapshot_before（六维当前值）上报；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服务端结算（&lt;50ms）：按标定表执行 gain/cost/risk_delta/pending_dignity，更新 flags 与 memory_tags，计算 snapshot_after；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即时反馈：返回 instant_feedback 文案（剧情结果）+ NPC 的 ai_reaction（大模型生成或台词库降级）；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记忆墙更新：新增便签，可视化「被记住」。</w:t>
      </w:r>
    </w:p>
    <w:p>
      <w:r>
        <w:rPr>
          <w:rFonts w:ascii="Microsoft YaHei" w:hAnsi="Microsoft YaHei" w:eastAsia="Microsoft YaHei"/>
          <w:color w:val="262626"/>
          <w:sz w:val="21"/>
        </w:rPr>
        <w:t>反馈设计原则：绝不暴露测评维度与数值。六维变化全部翻译成剧情语言：H-2 表现为「你揉了揉太阳穴，屏幕上的字有点模糊」；N+1 表现为「王哥把你的昵称备注从『新来的』改成了名字」。数值只存在于服务端和日志。</w:t>
      </w:r>
    </w:p>
    <w:p>
      <w:r>
        <w:rPr>
          <w:rFonts w:ascii="Microsoft YaHei" w:hAnsi="Microsoft YaHei" w:eastAsia="Microsoft YaHei"/>
          <w:color w:val="262626"/>
          <w:sz w:val="21"/>
        </w:rPr>
        <w:t>NPC 反应链路：本次选择的 memory_tags 追加进 NPC 记忆列表 → 下一次该 NPC 出场的 prompt 注入其记忆标签（脱敏为文字，不传数值）→ 台词体现记忆（「我就说上次那个 demo 太顺了」）→ 同步在记忆墙生成便签。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边界情况：AI 反应超时（&gt;3 秒）降级为按 memory_tags 查表的预生成台词，体验不断；用户在决策点停留超过 5 分钟，小熊弹出轻提示（「不着急，但陈工在催了」），既推进节奏又顺手采集「高犹豫」信号。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node_enter / option_hover / option_click / ai_reaction_view / task_complete；写表 DecisionLog（含前后快照）、TaskProgress。</w:t>
      </w:r>
    </w:p>
    <w:p>
      <w:pPr>
        <w:pStyle w:val="Heading3"/>
      </w:pPr>
      <w:r>
        <w:t>21.4 阶段四：数据分析（后台引擎）</w:t>
      </w:r>
    </w:p>
    <w:p>
      <w:r>
        <w:rPr>
          <w:rFonts w:ascii="Microsoft YaHei" w:hAnsi="Microsoft YaHei" w:eastAsia="Microsoft YaHei"/>
          <w:color w:val="262626"/>
          <w:sz w:val="21"/>
        </w:rPr>
        <w:t>双轨制：规则引擎实时算分（每次决策毫秒级，保证游戏内反馈即时）；批量分析在任务结束与报告生成时触发（第 7-14 秒出报告，预计算简版先行）。</w:t>
      </w:r>
    </w:p>
    <w:p>
      <w:r>
        <w:rPr>
          <w:rFonts w:ascii="Microsoft YaHei" w:hAnsi="Microsoft YaHei" w:eastAsia="Microsoft YaHei"/>
          <w:color w:val="262626"/>
          <w:sz w:val="21"/>
        </w:rPr>
        <w:t>完整流水线八步（逐步说明与公式见第 17 节）：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原始埋点清洗（去重、low_effort 过滤、断局标记）；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行为特征计算（犹豫时长均值/中位数、横跳次数、重试、单决策耗时分布）；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competency 累加（正负分对冲）；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六维状态归一化（分母 = 用户实际遇到事件的满分，保证不同路径可比）；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风格信号生成（直觉/深思、笃定/摇摆）；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自评 vs 行为一致性比对（六维职场能力维度，矛盾项即报告爆点）；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大五自评锚点 vs 游戏行为侧证对照（O/C/E/A/N 五维，矛盾项即「认识自己」爆点）；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岗位匹配加权点积 + 发展建议映射（能力最低维 + 大五最低维）。</w:t>
      </w:r>
    </w:p>
    <w:p>
      <w:pPr>
        <w:pStyle w:val="Heading3"/>
      </w:pPr>
      <w:r>
        <w:t>21.5 阶段五：结果交付</w:t>
      </w:r>
    </w:p>
    <w:p>
      <w:r>
        <w:rPr>
          <w:rFonts w:ascii="Microsoft YaHei" w:hAnsi="Microsoft YaHei" w:eastAsia="Microsoft YaHei"/>
          <w:color w:val="262626"/>
          <w:sz w:val="21"/>
        </w:rPr>
        <w:t>报告模块与出图顺序：人格速写（简版先出）→ 大五人格近似剖面（自评条形 + 行为侧证 + 矛盾爆点）→ 能力雷达图 → 行为风格侧栏 → 岗位匹配 Top3 → 行为证据回放 → 发展建议。免费/订阅切分见第 18 节。</w:t>
      </w:r>
    </w:p>
    <w:p>
      <w:r>
        <w:rPr>
          <w:rFonts w:ascii="Microsoft YaHei" w:hAnsi="Microsoft YaHei" w:eastAsia="Microsoft YaHei"/>
          <w:color w:val="262626"/>
          <w:sz w:val="21"/>
        </w:rPr>
        <w:t>「自评 vs 行为」呈现规范：只对先验完整的维度做对比，措辞三档——一致（「你对自己的判断很准」）、矛盾（「你说你喜欢冒险，但 5 次压力决策 4 次选了稳的，而且选得很快」）、证据不足（不展示）。矛盾项放在报告最显眼位置，这是产品「我懂你」的核心时刻。</w:t>
      </w:r>
    </w:p>
    <w:p>
      <w:r>
        <w:rPr>
          <w:rFonts w:ascii="Microsoft YaHei" w:hAnsi="Microsoft YaHei" w:eastAsia="Microsoft YaHei"/>
          <w:color w:val="262626"/>
          <w:sz w:val="21"/>
        </w:rPr>
        <w:t>发展建议生成规则：取归一化分最低的两个维度，从建议库（维度 × 动作词）映射出「下一步可验证的行动」，如抗压低 →「建议报名一次 48 小时黑客松，观察自己在 deadline 下的表现」。建议必须可执行、可验证，不写空话。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report_view（模块顺序与停留）、subscribe_click；写表 CompetencyProfile；读表 DecisionLog、UserProfile。</w:t>
      </w:r>
    </w:p>
    <w:p>
      <w:pPr>
        <w:pStyle w:val="Heading3"/>
      </w:pPr>
      <w:r>
        <w:t>21.6 五阶段数据落点总表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读取表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建档选职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profile_start、interest_select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UserProfile、TaskProgress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线内个性化权重表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任务生成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EventConfig、UserProfile、TaskProgress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node_enter、option_hover、option_click、ai_reaction_view、task_complete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—（服务端批处理）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 补全快照、中间特征表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DecisionLog、UserProfile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结果交付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report_view、subscribe_click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CompetencyProfile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</w:t>
            </w:r>
          </w:p>
        </w:tc>
      </w:tr>
    </w:tbl>
    <w:p>
      <w:pPr>
        <w:pStyle w:val="Heading2"/>
      </w:pPr>
      <w:r>
        <w:t>22. 20 天开发排期（机制线）</w:t>
      </w:r>
    </w:p>
    <w:p>
      <w:r>
        <w:rPr>
          <w:rFonts w:ascii="Microsoft YaHei" w:hAnsi="Microsoft YaHei" w:eastAsia="Microsoft YaHei"/>
          <w:color w:val="262626"/>
          <w:sz w:val="21"/>
        </w:rPr>
        <w:t>第 1-3 天：雷达图维度与计分公式定稿（第 18 节）；任务 2-5 标定草案评审并冻结；任务 1 JSON 已就绪；</w:t>
      </w:r>
      <w:r>
        <w:rPr>
          <w:rFonts w:ascii="Microsoft YaHei" w:hAnsi="Microsoft YaHei" w:eastAsia="Microsoft YaHei"/>
          <w:b/>
          <w:color w:val="262626"/>
          <w:sz w:val="21"/>
        </w:rPr>
        <w:t>月度轻节点 4 套模板标定（共 16 组数值）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第 4-8 天：规则引擎（结算器、事件调度器、状态机）；</w:t>
      </w:r>
      <w:r>
        <w:rPr>
          <w:rFonts w:ascii="Microsoft YaHei" w:hAnsi="Microsoft YaHei" w:eastAsia="Microsoft YaHei"/>
          <w:b/>
          <w:color w:val="262626"/>
          <w:sz w:val="21"/>
        </w:rPr>
        <w:t>时间轴推进与月份管理</w:t>
      </w:r>
      <w:r>
        <w:rPr>
          <w:rFonts w:ascii="Microsoft YaHei" w:hAnsi="Microsoft YaHei" w:eastAsia="Microsoft YaHei"/>
          <w:color w:val="262626"/>
          <w:sz w:val="21"/>
        </w:rPr>
        <w:t>；DecisionLog 落库；快照机制；数据接口冻结给队友。</w:t>
      </w:r>
    </w:p>
    <w:p>
      <w:r>
        <w:rPr>
          <w:rFonts w:ascii="Microsoft YaHei" w:hAnsi="Microsoft YaHei" w:eastAsia="Microsoft YaHei"/>
          <w:color w:val="262626"/>
          <w:sz w:val="21"/>
        </w:rPr>
        <w:t>第 9-13 天：NPC 记忆标签系统；AI 反应层 prompt 与数值隔离；记忆墙联动；任务 2-5 JSON 配置完成；</w:t>
      </w:r>
      <w:r>
        <w:rPr>
          <w:rFonts w:ascii="Microsoft YaHei" w:hAnsi="Microsoft YaHei" w:eastAsia="Microsoft YaHei"/>
          <w:b/>
          <w:color w:val="262626"/>
          <w:sz w:val="21"/>
        </w:rPr>
        <w:t>用脚本批量生成 48 个月度节点配置</w:t>
      </w:r>
      <w:r>
        <w:rPr>
          <w:rFonts w:ascii="Microsoft YaHei" w:hAnsi="Microsoft YaHei" w:eastAsia="Microsoft YaHei"/>
          <w:color w:val="262626"/>
          <w:sz w:val="21"/>
        </w:rPr>
        <w:t>（模板 + 月份参数，非手写 48 份）。</w:t>
      </w:r>
    </w:p>
    <w:p>
      <w:r>
        <w:rPr>
          <w:rFonts w:ascii="Microsoft YaHei" w:hAnsi="Microsoft YaHei" w:eastAsia="Microsoft YaHei"/>
          <w:color w:val="262626"/>
          <w:sz w:val="21"/>
        </w:rPr>
        <w:t>第 14-17 天：</w:t>
      </w:r>
      <w:r>
        <w:rPr>
          <w:rFonts w:ascii="Microsoft YaHei" w:hAnsi="Microsoft YaHei" w:eastAsia="Microsoft YaHei"/>
          <w:b/>
          <w:color w:val="262626"/>
          <w:sz w:val="21"/>
        </w:rPr>
        <w:t>晋升窗口与职级结算（含「没升上去」分支的 NPC 态度与剧情变体）</w:t>
      </w:r>
      <w:r>
        <w:rPr>
          <w:rFonts w:ascii="Microsoft YaHei" w:hAnsi="Microsoft YaHei" w:eastAsia="Microsoft YaHei"/>
          <w:color w:val="262626"/>
          <w:sz w:val="21"/>
        </w:rPr>
        <w:t>；报告生成（计分 + 岗位匹配 + 晋升轨迹 + 大模型评语）；免费/订阅分层展示逻辑。</w:t>
      </w:r>
    </w:p>
    <w:p>
      <w:r>
        <w:rPr>
          <w:rFonts w:ascii="Microsoft YaHei" w:hAnsi="Microsoft YaHei" w:eastAsia="Microsoft YaHei"/>
          <w:color w:val="262626"/>
          <w:sz w:val="21"/>
        </w:rPr>
        <w:t>第 18-20 天：内测 5 人跑完整两局；</w:t>
      </w:r>
      <w:r>
        <w:rPr>
          <w:rFonts w:ascii="Microsoft YaHei" w:hAnsi="Microsoft YaHei" w:eastAsia="Microsoft YaHei"/>
          <w:b/>
          <w:color w:val="262626"/>
          <w:sz w:val="21"/>
        </w:rPr>
        <w:t>同步完成 BFI-44 标准大五量表，计算「游戏测分 vs 量表分」相关（效标效度验证：r≥0.4 方法可用并写入 PPT；r≈0 方法需大改——这是整套测评方法论的生死线，详见算法册 §10.1）</w:t>
      </w:r>
      <w:r>
        <w:rPr>
          <w:rFonts w:ascii="Microsoft YaHei" w:hAnsi="Microsoft YaHei" w:eastAsia="Microsoft YaHei"/>
          <w:color w:val="262626"/>
          <w:sz w:val="21"/>
        </w:rPr>
        <w:t>；产出对账图表（PPT 素材）；演示脚本彩排。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关键路径与降级预案</w:t>
      </w:r>
      <w:r>
        <w:rPr>
          <w:rFonts w:ascii="Microsoft YaHei" w:hAnsi="Microsoft YaHei" w:eastAsia="Microsoft YaHei"/>
          <w:color w:val="262626"/>
          <w:sz w:val="21"/>
        </w:rPr>
        <w:t>：48 个月的落地前提是把月度节点做成模板（第 5.2 节），这一条是第 1-3 天的必做项，不能拖。若时间不够，因为时间轴是参数化配置，</w:t>
      </w:r>
      <w:r>
        <w:rPr>
          <w:rFonts w:ascii="Microsoft YaHei" w:hAnsi="Microsoft YaHei" w:eastAsia="Microsoft YaHei"/>
          <w:b/>
          <w:color w:val="262626"/>
          <w:sz w:val="21"/>
        </w:rPr>
        <w:t>可随时从 48 个月降到 24 个月</w:t>
      </w:r>
      <w:r>
        <w:rPr>
          <w:rFonts w:ascii="Microsoft YaHei" w:hAnsi="Microsoft YaHei" w:eastAsia="Microsoft YaHei"/>
          <w:color w:val="262626"/>
          <w:sz w:val="21"/>
        </w:rPr>
        <w:t>（剧情决策点不变，只减月度节点，总时长从 47 分钟降到约 35 分钟），不会推翻任何已完成的标定。</w:t>
      </w:r>
    </w:p>
    <w:p>
      <w:pPr>
        <w:pStyle w:val="Heading2"/>
      </w:pPr>
      <w:r>
        <w:t>23. 决赛演示脚本（分钟级）</w:t>
      </w:r>
    </w:p>
    <w:p>
      <w:r>
        <w:rPr>
          <w:rFonts w:ascii="Microsoft YaHei" w:hAnsi="Microsoft YaHei" w:eastAsia="Microsoft YaHei"/>
          <w:color w:val="262626"/>
          <w:sz w:val="21"/>
        </w:rPr>
        <w:t>0-1 分钟：开场一句话定位（不做测评问卷，做一台过程即测评的机器；48 个月职业生涯，两局玩完）。</w:t>
      </w:r>
    </w:p>
    <w:p>
      <w:r>
        <w:rPr>
          <w:rFonts w:ascii="Microsoft YaHei" w:hAnsi="Microsoft YaHei" w:eastAsia="Microsoft YaHei"/>
          <w:color w:val="262626"/>
          <w:sz w:val="21"/>
        </w:rPr>
        <w:t>1-7 分钟：评委现场玩第 1-6 月（1.1 / 1.2 / 1.3 三个剧情决策点 + 5 个月度轻节点 + NPC 记忆反应 + 即时反馈）。只跑前 6 个月，正好把「时间卡片 + 月度节奏 + 剧情决策」的双层结构演示完整。</w:t>
      </w:r>
    </w:p>
    <w:p>
      <w:r>
        <w:rPr>
          <w:rFonts w:ascii="Microsoft YaHei" w:hAnsi="Microsoft YaHei" w:eastAsia="Microsoft YaHei"/>
          <w:color w:val="262626"/>
          <w:sz w:val="21"/>
        </w:rPr>
        <w:t>7-9 分钟：立即生成报告，讲雷达图、大五剖面与行为证据回放。</w:t>
      </w:r>
    </w:p>
    <w:p>
      <w:r>
        <w:rPr>
          <w:rFonts w:ascii="Microsoft YaHei" w:hAnsi="Microsoft YaHei" w:eastAsia="Microsoft YaHei"/>
          <w:color w:val="262626"/>
          <w:sz w:val="21"/>
        </w:rPr>
        <w:t>9-11 分钟：伪装者挑战——邀请评委故意装好人选「正确答案」，报告当场用犹豫时长与横跳数据指出伪装。</w:t>
      </w:r>
    </w:p>
    <w:p>
      <w:r>
        <w:rPr>
          <w:rFonts w:ascii="Microsoft YaHei" w:hAnsi="Microsoft YaHei" w:eastAsia="Microsoft YaHei"/>
          <w:color w:val="262626"/>
          <w:sz w:val="21"/>
        </w:rPr>
        <w:t>11-13 分钟：方法论页——内测真实对账图表（标定值 vs 实测值）+ 晋升机制设计（为什么阈值必须隐藏，这是与 CareerSim 最本质的分歧点，也是很好的答辩弹药）。</w:t>
      </w:r>
    </w:p>
    <w:p>
      <w:r>
        <w:rPr>
          <w:rFonts w:ascii="Microsoft YaHei" w:hAnsi="Microsoft YaHei" w:eastAsia="Microsoft YaHei"/>
          <w:color w:val="262626"/>
          <w:sz w:val="21"/>
        </w:rPr>
        <w:t>13-15 分钟：商业闭环一句话带过（免费建档 + 订阅解锁第二局 + B 端接口），收尾回到「我懂你」。</w:t>
      </w:r>
    </w:p>
    <w:p>
      <w:r>
        <w:rPr>
          <w:rFonts w:ascii="Microsoft YaHei" w:hAnsi="Microsoft YaHei" w:eastAsia="Microsoft YaHei"/>
          <w:color w:val="262626"/>
          <w:sz w:val="21"/>
        </w:rPr>
        <w:t>备选方案：若现场网络不稳，AI 反应层降级为预生成台词库（按 memory_tags 查表），演示路径不依赖外网；预生成完整报告备份两份（U 盘 + 云端）。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