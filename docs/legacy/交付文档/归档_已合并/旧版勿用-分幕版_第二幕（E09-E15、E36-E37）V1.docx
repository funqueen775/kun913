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美术需求单 · 第二幕（E09-E15 + C2 + E36 + E37）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给谁看</w:t>
      </w:r>
      <w:r>
        <w:rPr>
          <w:rFonts w:ascii="Microsoft YaHei" w:hAnsi="Microsoft YaHei" w:eastAsia="Microsoft YaHei"/>
          <w:color w:val="262626"/>
          <w:sz w:val="21"/>
        </w:rPr>
        <w:t>：美术（场景 / 角色 / 道具 / 交互 / 场景残留）、前端（镜头 / 特殊 UI / 微互动点）。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范围</w:t>
      </w:r>
      <w:r>
        <w:rPr>
          <w:rFonts w:ascii="Microsoft YaHei" w:hAnsi="Microsoft YaHei" w:eastAsia="Microsoft YaHei"/>
          <w:color w:val="262626"/>
          <w:sz w:val="21"/>
        </w:rPr>
        <w:t>：第二幕 上线，共 10 个节点 = 主线 7（E09-E15）+ 成就 1（C2）+ 原支线并进主线 2（E36 绩效互评、E37 内部同事的助手）。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依据</w:t>
      </w:r>
      <w:r>
        <w:rPr>
          <w:rFonts w:ascii="Microsoft YaHei" w:hAnsi="Microsoft YaHei" w:eastAsia="Microsoft YaHei"/>
          <w:color w:val="262626"/>
          <w:sz w:val="21"/>
        </w:rPr>
        <w:t>：剧情册 V5.19、打分卡 v2.5、《事件场景与人物对照表 V1》、《小熊镇世界观与场景设计说明 V1.1》（美术）。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本单只定「这场戏怎么落地」，不改任何剧情数值。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本幕特点（给美术的重点提示）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行业浓度全篇最高（57%）</w:t>
      </w:r>
      <w:r>
        <w:rPr>
          <w:rFonts w:ascii="Microsoft YaHei" w:hAnsi="Microsoft YaHei" w:eastAsia="Microsoft YaHei"/>
          <w:color w:val="262626"/>
          <w:sz w:val="21"/>
        </w:rPr>
        <w:t>：上线期的成本、幻觉、部落知识三个痛点，视觉上要"真·Agent 岗"的质感——</w:t>
      </w:r>
      <w:r>
        <w:rPr>
          <w:rFonts w:ascii="Microsoft YaHei" w:hAnsi="Microsoft YaHei" w:eastAsia="Microsoft YaHei"/>
          <w:b/>
          <w:color w:val="262626"/>
          <w:sz w:val="21"/>
        </w:rPr>
        <w:t>账单弹窗、日志滚动、权限面板这类"看屏幕"的界面，是本幕的视觉主力</w:t>
      </w:r>
      <w:r>
        <w:rPr>
          <w:rFonts w:ascii="Microsoft YaHei" w:hAnsi="Microsoft YaHei" w:eastAsia="Microsoft YaHei"/>
          <w:color w:val="262626"/>
          <w:sz w:val="21"/>
        </w:rPr>
        <w:t>，比人物立绘更重要。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新增 3 个独立 UI</w:t>
      </w:r>
      <w:r>
        <w:rPr>
          <w:rFonts w:ascii="Microsoft YaHei" w:hAnsi="Microsoft YaHei" w:eastAsia="Microsoft YaHei"/>
          <w:color w:val="262626"/>
          <w:sz w:val="21"/>
        </w:rPr>
        <w:t>：账单弹窗、日志滚动界面、绩效打分滑动条（前两个在第一幕已埋，绩效界面为本幕新增）。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跨组团转场出现在 E11（B 工位 → C 水巷）。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通用约定（沿用第一幕）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玩家身份：</w:t>
      </w:r>
      <w:r>
        <w:rPr>
          <w:rFonts w:ascii="Microsoft YaHei" w:hAnsi="Microsoft YaHei" w:eastAsia="Microsoft YaHei"/>
          <w:b/>
          <w:color w:val="262626"/>
          <w:sz w:val="21"/>
        </w:rPr>
        <w:t>Agent 开发师</w:t>
      </w:r>
      <w:r>
        <w:rPr>
          <w:rFonts w:ascii="Microsoft YaHei" w:hAnsi="Microsoft YaHei" w:eastAsia="Microsoft YaHei"/>
          <w:color w:val="262626"/>
          <w:sz w:val="21"/>
        </w:rPr>
        <w:t>（美术文档中"产品经理"为笔误）。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镜头：跨组团走</w:t>
      </w:r>
      <w:r>
        <w:rPr>
          <w:rFonts w:ascii="Microsoft YaHei" w:hAnsi="Microsoft YaHei" w:eastAsia="Microsoft YaHei"/>
          <w:b/>
          <w:color w:val="262626"/>
          <w:sz w:val="21"/>
        </w:rPr>
        <w:t>小火车转场</w:t>
      </w:r>
      <w:r>
        <w:rPr>
          <w:rFonts w:ascii="Microsoft YaHei" w:hAnsi="Microsoft YaHei" w:eastAsia="Microsoft YaHei"/>
          <w:color w:val="262626"/>
          <w:sz w:val="21"/>
        </w:rPr>
        <w:t>（1.5s）；同组团内换位置直接</w:t>
      </w:r>
      <w:r>
        <w:rPr>
          <w:rFonts w:ascii="Microsoft YaHei" w:hAnsi="Microsoft YaHei" w:eastAsia="Microsoft YaHei"/>
          <w:b/>
          <w:color w:val="262626"/>
          <w:sz w:val="21"/>
        </w:rPr>
        <w:t>切镜</w:t>
      </w:r>
      <w:r>
        <w:rPr>
          <w:rFonts w:ascii="Microsoft YaHei" w:hAnsi="Microsoft YaHei" w:eastAsia="Microsoft YaHei"/>
          <w:color w:val="262626"/>
          <w:sz w:val="21"/>
        </w:rPr>
        <w:t>（0.3s）；事故类快速推近。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微互动点三态：未触发（灰）/ 可点击（呼吸光）/ 已完成（置灰 + 勾选）。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每场戏结束场景必须留下点什么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隐藏风险不上血条：埋雷时</w:t>
      </w:r>
      <w:r>
        <w:rPr>
          <w:rFonts w:ascii="Microsoft YaHei" w:hAnsi="Microsoft YaHei" w:eastAsia="Microsoft YaHei"/>
          <w:b/>
          <w:color w:val="262626"/>
          <w:sz w:val="21"/>
        </w:rPr>
        <w:t>心湖熊石雕塑区的「上锁抽屉」震动一声</w:t>
      </w:r>
      <w:r>
        <w:rPr>
          <w:rFonts w:ascii="Microsoft YaHei" w:hAnsi="Microsoft YaHei" w:eastAsia="Microsoft YaHei"/>
          <w:color w:val="262626"/>
          <w:sz w:val="21"/>
        </w:rPr>
        <w:t>（音效 + 1 帧位移）。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时间光线速查：白天冷白 + 大窗自然光｜组会评审中性光 + 桌面局部聚光｜深夜只剩屏幕光、工位压暗｜凌晨事故屏幕冷光 + 告警红橙｜心湖黄昏暖橙 + 记忆墙射灯。</w:t>
      </w:r>
    </w:p>
    <w:p>
      <w:pPr>
        <w:pStyle w:val="Heading1"/>
      </w:pPr>
      <w:r>
        <w:t>E09 · token 成本爆了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E09（行业原创｜L2 上线期，前置「助手」已上线）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工位｜第 13-15 月 · 月底 · 深夜（只剩屏幕光，工位压暗）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推理成本超预算 3 倍，决定止血方案：砍上下文 / 上缓存管线 / 换小模型。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有人盯着（系数 0.5）——成本要压、效果不能掉，没有免费选项。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工位隔板外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中段走过来，指着曲线说「这得治」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皱眉但不慌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账单弹窗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屏幕中央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月初正常 → 超预算 3 倍飘红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成本曲线看板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屏幕右侧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平 → 抬升拐点（对应上线月）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成本监控小屏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工位旁（选 A / B 后出现）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账单弹窗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展开费用明细（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真实 UI 弹层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成本曲线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拖动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看上线前后的拐点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成本监控小屏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/ B 后点击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看实时成本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灯光：月底深夜屏幕光（工位压暗）｜物品：选 A / B → 工位多一块成本监控小屏｜记忆墙：否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 + 摘要止血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看板上「上下文长度」被划掉 + 摘要模块示意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出现缓存管线示意图 + 一张排期便签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看板贴一行「小模型候选」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对话头像：王哥｜选项卡：三选一文字卡（卡片角标带成本数字）｜任务提示：「成本超预算 3 倍」｜记忆墙便签：无｜报告证据卡：「止血方式：治标 vs 治本」（调节焦点 + CFC）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：工位场景、账单弹窗（</w:t>
      </w:r>
      <w:r>
        <w:rPr>
          <w:rFonts w:ascii="Microsoft YaHei" w:hAnsi="Microsoft YaHei" w:eastAsia="Microsoft YaHei"/>
          <w:b/>
          <w:color w:val="262626"/>
          <w:sz w:val="21"/>
        </w:rPr>
        <w:t>真实 UI 弹层</w:t>
      </w:r>
      <w:r>
        <w:rPr>
          <w:rFonts w:ascii="Microsoft YaHei" w:hAnsi="Microsoft YaHei" w:eastAsia="Microsoft YaHei"/>
          <w:color w:val="262626"/>
          <w:sz w:val="21"/>
        </w:rPr>
        <w:t>）、成本曲线、成本监控小屏｜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：缓存管线示意图（E23 / E26 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：曲线拐点动画</w:t>
      </w:r>
    </w:p>
    <w:p>
      <w:pPr>
        <w:pStyle w:val="Heading1"/>
      </w:pPr>
      <w:r>
        <w:t>E10 · 「保证不胡说」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E10（行业原创｜L2，大客户签约前节点）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C 创意水巷 · 客户现场（展厅）｜白天（展厅中性偏亮）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大客户要求「保证 100% 不幻觉」；给出回应。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有人盯着（0.5）——签单压力 vs 技术诚实。你手里只有「降概率 + 兜底」。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演示大屏前，站姿前倾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强硬，不信技术话术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玩家侧后半步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随场景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紧张，用眼神催你先答应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客户立绘：复用熊销售变体，不新增角色。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演示大屏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展厅正面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演示正常 → 被要求「保证」时定格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兜底方案文档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玩家包内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是（选 A 掏出给客户看）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收起 → 摊开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演示大屏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重放演示片段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兜底方案文档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后出现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翻阅兜底策略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灯光：展厅中性偏亮｜物品：</w:t>
      </w:r>
      <w:r>
        <w:rPr>
          <w:rFonts w:ascii="Microsoft YaHei" w:hAnsi="Microsoft YaHei" w:eastAsia="Microsoft YaHei"/>
          <w:b/>
          <w:color w:val="262626"/>
          <w:sz w:val="21"/>
        </w:rPr>
        <w:t>无（对话场景）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掏出兜底方案文档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桌上多一份条款文件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一句「没问题」；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画面短暂过曝一下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（埋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的视觉钩子）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对话头像：客户（熊销售变体）、小林｜选项卡：三选一文字卡｜任务提示：「大客户签约前」｜记忆墙便签：无｜报告证据卡：「对 AI 能力边界的认知」（</w:t>
      </w:r>
      <w:r>
        <w:rPr>
          <w:rFonts w:ascii="Microsoft YaHei" w:hAnsi="Microsoft YaHei" w:eastAsia="Microsoft YaHei"/>
          <w:b/>
          <w:color w:val="262626"/>
          <w:sz w:val="21"/>
        </w:rPr>
        <w:t>职业适配最强信号之一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：展厅场景、演示大屏、客户立绘（熊销售变体）｜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：兜底方案文档 / 条款文件道具｜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：过曝钩子动效</w:t>
      </w:r>
    </w:p>
    <w:p>
      <w:pPr>
        <w:pStyle w:val="Heading1"/>
      </w:pPr>
      <w:r>
        <w:t>E11 · 对外 API 破坏性变更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E11（客户｜L2，支线可升主线）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科技丘工位 → C 创意水巷｜白天（两处同为冷白）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对外接口要改，决定怎么通知外部客户。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一般场合（0.75）——快 vs 稳：自己省事，还是不让客户炸。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玩家工位旁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中段走来，指着接口文档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只问「什么时候改完」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创意水巷客户处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后半段出现（转场后）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担心客户投诉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接口文档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旧版 → 标红「破坏性变更」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报错日志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客户侧报错刷屏（选 B）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迁移倒计时便签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工位墙面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贴上（选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接口文档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查看变更明细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迁移倒计时便签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查看迁移进度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（长期贴墙）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灯光：白天冷白｜物品：工位贴一张「迁移倒计时」便签｜记忆墙：否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 + 双版本并行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倒计时便签 + 双版本切换开关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客户侧报错刷屏；镜头切 C 水巷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便签上只写了一个客户名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对话头像：陈工 / 小林｜选项卡：三选一文字卡｜任务提示：</w:t>
      </w:r>
      <w:r>
        <w:rPr>
          <w:rFonts w:ascii="Microsoft YaHei" w:hAnsi="Microsoft YaHei" w:eastAsia="Microsoft YaHei"/>
          <w:b/>
          <w:color w:val="262626"/>
          <w:sz w:val="21"/>
        </w:rPr>
        <w:t>跨组团 → 走小火车转场（1.5s）</w:t>
      </w:r>
      <w:r>
        <w:rPr>
          <w:rFonts w:ascii="Microsoft YaHei" w:hAnsi="Microsoft YaHei" w:eastAsia="Microsoft YaHei"/>
          <w:color w:val="262626"/>
          <w:sz w:val="21"/>
        </w:rPr>
        <w:t>｜记忆墙便签：无｜报告证据卡：「变更管理：先想别人还是先想自己」（CFC）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 + C 水巷（复用）、接口文档 UI、迁移倒计时便签｜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：双版本切换开关｜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：客户侧报错刷屏动效</w:t>
      </w:r>
    </w:p>
    <w:p>
      <w:pPr>
        <w:pStyle w:val="Heading1"/>
      </w:pPr>
      <w:r>
        <w:t>E12 · 它记不住中间那段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E12（行业原创｜L2，上线后首次问题复发）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工位｜深夜（日志屏冷光）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修了三周的问题又复发——真正的规则藏在半年前一个群聊截图里，助手从来没「见过」那段话。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没人看着（1.0）——治标还是治本，没人逼你。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无（独处）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工位外走廊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深夜路过，停一拍说「师兄还没走？」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关心但不多话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几千行日志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滚动 → 停在「规则缺失」那一段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半年前的群聊截图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日志里翻出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（转发给团队）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 → 被标为关键线索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团队知识库门牌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工位侧墙（选 A 后出现）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日志界面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上下滚动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翻找那一行（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截图为关键线索道具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团队知识库门牌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后点击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进入知识库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灯光：深夜日志屏（比常规深夜更冷）｜物品：选 A → 出现「团队知识库」门牌｜记忆墙：否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出现知识库门牌 + 知识库入口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出现自己模块的索引面板，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但团队门牌不出现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陈工后续台词「上次我说过这事得从根上治」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对话头像：小赵（路过那一眼）｜选项卡：三选一文字卡｜任务提示：「同一个问题第二次复发」｜记忆墙便签：无｜报告证据卡：「重复问题的处理方式」（认知需求 NFC + CFC）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：深夜工位场景、日志滚动界面（</w:t>
      </w:r>
      <w:r>
        <w:rPr>
          <w:rFonts w:ascii="Microsoft YaHei" w:hAnsi="Microsoft YaHei" w:eastAsia="Microsoft YaHei"/>
          <w:b/>
          <w:color w:val="262626"/>
          <w:sz w:val="21"/>
        </w:rPr>
        <w:t>独立 UI</w:t>
      </w:r>
      <w:r>
        <w:rPr>
          <w:rFonts w:ascii="Microsoft YaHei" w:hAnsi="Microsoft YaHei" w:eastAsia="Microsoft YaHei"/>
          <w:color w:val="262626"/>
          <w:sz w:val="21"/>
        </w:rPr>
        <w:t>）、群聊截图道具、知识库门牌｜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：分段索引面板｜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：小赵路过动画</w:t>
      </w:r>
    </w:p>
    <w:p>
      <w:pPr>
        <w:pStyle w:val="Heading1"/>
      </w:pPr>
      <w:r>
        <w:t>E13 · 跨组接口技术异议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E13（技术｜L2，</w:t>
      </w:r>
      <w:r>
        <w:rPr>
          <w:rFonts w:ascii="Microsoft YaHei" w:hAnsi="Microsoft YaHei" w:eastAsia="Microsoft YaHei"/>
          <w:b/>
          <w:color w:val="262626"/>
          <w:sz w:val="21"/>
        </w:rPr>
        <w:t>「表达勇气四连测」之一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技术评审会｜白天（中性光）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邻组接口方案有性能坑，会上没人提——你提不提。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一般场合（0.75）——专业判断 vs 得罪邻组。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长桌主位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中性，不表态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玩家邻座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低头翻资料，等你开口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邻组主讲人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投影幕布旁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讲得很顺，没意识到问题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邻组主讲人：用熊技术变体换色处理，不做新立绘。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接口性能图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邻组主讲人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 → 你圈出那处性能拐点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会议室侧墙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留下争议点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接口性能图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放大看指标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白板争议点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会后点击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回看争议点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灯光：白天中性 + 桌面局部聚光｜物品：白板留着争议点｜记忆墙：否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双方对立构图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：你与邻组主讲人分坐长桌两端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会后切走廊双人中景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王哥会后一句「刚才那个你看到了吧」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对话头像：陈工 / 王哥｜选项卡：三选一文字卡｜任务提示：「会上没人提」｜记忆墙便签：无｜报告证据卡：「敢不敢当众提异议」（表达勇气四连测之一）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：技术评审会场景、接口性能图、白板争议点｜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：走廊双人机位｜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：邻组主讲人换色素材</w:t>
      </w:r>
    </w:p>
    <w:p>
      <w:pPr>
        <w:pStyle w:val="Heading1"/>
      </w:pPr>
      <w:r>
        <w:t>E14 · 连续加班后心悸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E14（自我｜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</w:t>
      </w:r>
      <w:r>
        <w:rPr>
          <w:rFonts w:ascii="Microsoft YaHei" w:hAnsi="Microsoft YaHei" w:eastAsia="Microsoft YaHei"/>
          <w:color w:val="262626"/>
          <w:sz w:val="21"/>
        </w:rPr>
        <w:t>——不健康的人才遇到健康警告）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工位 → A 总部天台 / G 康护院｜深夜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身体报警了，怎么处理。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没人看着（1.0）——身体 vs 交付。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无（独处）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总部天台门口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若好感高则出现，递一杯热水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安静，不问为什么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心跳（镜头效果）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 → 心悸发作（画面脉冲 + 心跳声）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药盒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无 →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长期摆件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夜景（天台）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天台外景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 → 深夜城市灯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药盒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查看说明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（长期留在桌上）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天台栏杆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看一会儿夜景（触发一段静默）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灯光：深夜（天台 = 城市夜景 + 冷蓝）｜物品：桌上出现药盒（</w:t>
      </w:r>
      <w:r>
        <w:rPr>
          <w:rFonts w:ascii="Microsoft YaHei" w:hAnsi="Microsoft YaHei" w:eastAsia="Microsoft YaHei"/>
          <w:b/>
          <w:color w:val="262626"/>
          <w:sz w:val="21"/>
        </w:rPr>
        <w:t>长期摆件</w:t>
      </w:r>
      <w:r>
        <w:rPr>
          <w:rFonts w:ascii="Microsoft YaHei" w:hAnsi="Microsoft YaHei" w:eastAsia="Microsoft YaHei"/>
          <w:color w:val="262626"/>
          <w:sz w:val="21"/>
        </w:rPr>
        <w:t>）｜记忆墙：否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 + 同步王哥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切 G 康护院走廊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镜头停在工位，屏幕光晃一下，心跳声加强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切 A 天台 / 住处，屏幕仍在手边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对话头像：小赵（仅好感达门槛时）｜选项卡：三选一文字卡｜任务提示：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状态触发，仅 H 消耗达标时出现</w:t>
      </w:r>
      <w:r>
        <w:rPr>
          <w:rFonts w:ascii="Microsoft YaHei" w:hAnsi="Microsoft YaHei" w:eastAsia="Microsoft YaHei"/>
          <w:color w:val="262626"/>
          <w:sz w:val="21"/>
        </w:rPr>
        <w:t>｜记忆墙便签：无｜报告证据卡：「被迫停下的应对方式」（SDT + 大五 N）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：康护院 / 天台场景、药盒摆件、心跳效果｜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：小赵送水动画（好感门槛）｜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：夜景灯光变体</w:t>
      </w:r>
    </w:p>
    <w:p>
      <w:pPr>
        <w:pStyle w:val="Heading1"/>
      </w:pPr>
      <w:r>
        <w:t>E15 · 会议上点子被抢先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E15（人际｜L2，</w:t>
      </w:r>
      <w:r>
        <w:rPr>
          <w:rFonts w:ascii="Microsoft YaHei" w:hAnsi="Microsoft YaHei" w:eastAsia="Microsoft YaHei"/>
          <w:b/>
          <w:color w:val="262626"/>
          <w:sz w:val="21"/>
        </w:rPr>
        <w:t>「表达勇气四连测」之一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会议室｜白天（中性光）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你的点子被别人先说了，要不要认领。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有人盯着（0.5）——抢回来（显得计较）vs 算了（憋着）。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长桌主位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在听，等着看谁认领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众同事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长桌两侧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部分人看向你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投影（会议材料）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你的点子出现在别人的页上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你的笔记本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你手边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那页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被撕下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（选 A / C）或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留着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（选 B）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笔记本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镜头给特写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，看那页笔记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灯光：白天中性｜物品：笔记本那页撕下或留下｜记忆墙：否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 + 补充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笔记本特写 → 切老周反应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会后双人小会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合上笔记本，特写那页被压住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对话头像：老周（+ 众同事剪影）｜选项卡：三选一文字卡｜任务提示：「这个点子是你先提的」｜记忆墙便签：无｜报告证据卡：「点子被抢后的选择」（表达勇气四连测之一）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：会议室场景、笔记本特写道具、老周头像｜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：众同事剪影（复用）｜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：投影翻页动效</w:t>
      </w:r>
    </w:p>
    <w:p>
      <w:pPr>
        <w:pStyle w:val="Heading1"/>
      </w:pPr>
      <w:r>
        <w:t>C2 · 第一通被自己解决的电话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C2（成就节点｜</w:t>
      </w:r>
      <w:r>
        <w:rPr>
          <w:rFonts w:ascii="Microsoft YaHei" w:hAnsi="Microsoft YaHei" w:eastAsia="Microsoft YaHei"/>
          <w:b/>
          <w:color w:val="262626"/>
          <w:sz w:val="21"/>
        </w:rPr>
        <w:t>无决策</w:t>
      </w:r>
      <w:r>
        <w:rPr>
          <w:rFonts w:ascii="Microsoft YaHei" w:hAnsi="Microsoft YaHei" w:eastAsia="Microsoft YaHei"/>
          <w:color w:val="262626"/>
          <w:sz w:val="21"/>
        </w:rPr>
        <w:t>，纯演出）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无决策。让玩家看到「东西真的做成了」。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无。全篇缺「做成了」的质感，这里补上。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  <w:r>
        <w:rPr>
          <w:rFonts w:ascii="Microsoft YaHei" w:hAnsi="Microsoft YaHei" w:eastAsia="Microsoft YaHei"/>
          <w:color w:val="262626"/>
          <w:sz w:val="21"/>
        </w:rPr>
        <w:t xml:space="preserve"> 主：无｜次：无（客户以群内头像形式出现）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后台对话日志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滚动 → 完整一轮服务记录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客户满意度弹窗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弹出「非常满意」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日志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回看那一通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灯光：白天冷白｜物品：无｜新增记忆墙内容：</w:t>
      </w:r>
      <w:r>
        <w:rPr>
          <w:rFonts w:ascii="Microsoft YaHei" w:hAnsi="Microsoft YaHei" w:eastAsia="Microsoft YaHei"/>
          <w:b/>
          <w:color w:val="262626"/>
          <w:sz w:val="21"/>
        </w:rPr>
        <w:t>是（心湖记忆墙贴一张金色便签「第一通」）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  <w:r>
        <w:rPr>
          <w:rFonts w:ascii="Microsoft YaHei" w:hAnsi="Microsoft YaHei" w:eastAsia="Microsoft YaHei"/>
          <w:color w:val="262626"/>
          <w:sz w:val="21"/>
        </w:rPr>
        <w:t xml:space="preserve"> 无（纯演出）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对话头像：无｜选项卡：</w:t>
      </w:r>
      <w:r>
        <w:rPr>
          <w:rFonts w:ascii="Microsoft YaHei" w:hAnsi="Microsoft YaHei" w:eastAsia="Microsoft YaHei"/>
          <w:b/>
          <w:color w:val="262626"/>
          <w:sz w:val="21"/>
        </w:rPr>
        <w:t>无</w:t>
      </w:r>
      <w:r>
        <w:rPr>
          <w:rFonts w:ascii="Microsoft YaHei" w:hAnsi="Microsoft YaHei" w:eastAsia="Microsoft YaHei"/>
          <w:color w:val="262626"/>
          <w:sz w:val="21"/>
        </w:rPr>
        <w:t>｜任务提示：</w:t>
      </w:r>
      <w:r>
        <w:rPr>
          <w:rFonts w:ascii="Microsoft YaHei" w:hAnsi="Microsoft YaHei" w:eastAsia="Microsoft YaHei"/>
          <w:b/>
          <w:color w:val="262626"/>
          <w:sz w:val="21"/>
        </w:rPr>
        <w:t>无</w:t>
      </w:r>
      <w:r>
        <w:rPr>
          <w:rFonts w:ascii="Microsoft YaHei" w:hAnsi="Microsoft YaHei" w:eastAsia="Microsoft YaHei"/>
          <w:color w:val="262626"/>
          <w:sz w:val="21"/>
        </w:rPr>
        <w:t>｜记忆墙便签：</w:t>
      </w:r>
      <w:r>
        <w:rPr>
          <w:rFonts w:ascii="Microsoft YaHei" w:hAnsi="Microsoft YaHei" w:eastAsia="Microsoft YaHei"/>
          <w:b/>
          <w:color w:val="262626"/>
          <w:sz w:val="21"/>
        </w:rPr>
        <w:t>金色「第一通」</w:t>
      </w:r>
      <w:r>
        <w:rPr>
          <w:rFonts w:ascii="Microsoft YaHei" w:hAnsi="Microsoft YaHei" w:eastAsia="Microsoft YaHei"/>
          <w:color w:val="262626"/>
          <w:sz w:val="21"/>
        </w:rPr>
        <w:t>｜报告证据卡：无（不进评分；</w:t>
      </w:r>
      <w:r>
        <w:rPr>
          <w:rFonts w:ascii="Microsoft YaHei" w:hAnsi="Microsoft YaHei" w:eastAsia="Microsoft YaHei"/>
          <w:b/>
          <w:color w:val="262626"/>
          <w:sz w:val="21"/>
        </w:rPr>
        <w:t>配 3 秒静默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：后台日志界面（复用 E12 日志组件）、金便签、3 秒静默音频设计｜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：满意度弹窗｜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E36 · 绩效互评：给好友打分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E36（原支线 B01 并进主线｜L2 第一次项目绩效周期，</w:t>
      </w:r>
      <w:r>
        <w:rPr>
          <w:rFonts w:ascii="Microsoft YaHei" w:hAnsi="Microsoft YaHei" w:eastAsia="Microsoft YaHei"/>
          <w:b/>
          <w:color w:val="262626"/>
          <w:sz w:val="21"/>
        </w:rPr>
        <w:t>本事件必遇</w:t>
      </w:r>
      <w:r>
        <w:rPr>
          <w:rFonts w:ascii="Microsoft YaHei" w:hAnsi="Microsoft YaHei" w:eastAsia="Microsoft YaHei"/>
          <w:color w:val="262626"/>
          <w:sz w:val="21"/>
        </w:rPr>
        <w:t>——强制排序是公司制度）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工位（绩效系统界面）｜白天（冷白）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强制排序，必须给同组同事排名——</w:t>
      </w:r>
      <w:r>
        <w:rPr>
          <w:rFonts w:ascii="Microsoft YaHei" w:hAnsi="Microsoft YaHei" w:eastAsia="Microsoft YaHei"/>
          <w:b/>
          <w:color w:val="262626"/>
          <w:sz w:val="21"/>
        </w:rPr>
        <w:t>跟你关系最好的人产出一般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</w:t>
      </w:r>
      <w:r>
        <w:rPr>
          <w:rFonts w:ascii="Microsoft YaHei" w:hAnsi="Microsoft YaHei" w:eastAsia="Microsoft YaHei"/>
          <w:b/>
          <w:color w:val="262626"/>
          <w:sz w:val="21"/>
        </w:rPr>
        <w:t>系统留痕，全员可见</w:t>
      </w:r>
      <w:r>
        <w:rPr>
          <w:rFonts w:ascii="Microsoft YaHei" w:hAnsi="Microsoft YaHei" w:eastAsia="Microsoft YaHei"/>
          <w:color w:val="262626"/>
          <w:sz w:val="21"/>
        </w:rPr>
        <w:t>。公正 vs 关系，躲不掉。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小赵（熊行政，被评分对象）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相邻工位，背对你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不知道你在打分，还在忙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其他同事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列表头像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呈现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不做立绘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绩效系统界面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待评名单 → 提交后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留痕（全员可见）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小赵的产出数据表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界面内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折叠 → 展开对比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绩效打分滑动条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拖动排序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独立 UI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，拖动改变名次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（留痕，后续事件可引用）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产出数据表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展开明细对比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灯光：白天冷白｜物品：无（界面为主）｜记忆墙：否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按事实打 B，附上改进建议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评语框有内容；提交留痕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打 A，保住关系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评语框空着，名次被拉高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打 B，但不写评语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只有分数，评语框留空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对话头像：小赵｜选项卡：</w:t>
      </w:r>
      <w:r>
        <w:rPr>
          <w:rFonts w:ascii="Microsoft YaHei" w:hAnsi="Microsoft YaHei" w:eastAsia="Microsoft YaHei"/>
          <w:b/>
          <w:color w:val="262626"/>
          <w:sz w:val="21"/>
        </w:rPr>
        <w:t>绩效打分滑动条（独立 UI，非对话框）</w:t>
      </w:r>
      <w:r>
        <w:rPr>
          <w:rFonts w:ascii="Microsoft YaHei" w:hAnsi="Microsoft YaHei" w:eastAsia="Microsoft YaHei"/>
          <w:color w:val="262626"/>
          <w:sz w:val="21"/>
        </w:rPr>
        <w:t>｜任务提示：「强制排序，全员可见」｜记忆墙便签：无｜报告证据卡：「利益与关系之间怎么选」（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：E36 / E28 / E31）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：绩效系统界面（滑动条 UI）、小赵被评分状态｜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：产出数据表组件｜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：提交留痕动效</w:t>
      </w:r>
    </w:p>
    <w:p>
      <w:pPr>
        <w:pStyle w:val="Heading1"/>
      </w:pPr>
      <w:r>
        <w:t>E37 · 内部同事的助手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E37（原支线 B06 并进主线｜L2-L3 内部需求提出节点，</w:t>
      </w:r>
      <w:r>
        <w:rPr>
          <w:rFonts w:ascii="Microsoft YaHei" w:hAnsi="Microsoft YaHei" w:eastAsia="Microsoft YaHei"/>
          <w:b/>
          <w:color w:val="262626"/>
          <w:sz w:val="21"/>
        </w:rPr>
        <w:t>本事件必遇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科技丘工位 → C 创意水巷｜白天（冷白）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行政想让你做个内部报销助手——</w:t>
      </w:r>
      <w:r>
        <w:rPr>
          <w:rFonts w:ascii="Microsoft YaHei" w:hAnsi="Microsoft YaHei" w:eastAsia="Microsoft YaHei"/>
          <w:b/>
          <w:color w:val="262626"/>
          <w:sz w:val="21"/>
        </w:rPr>
        <w:t>没排期、没验收标准、做好了也没人夸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</w:t>
      </w:r>
      <w:r>
        <w:rPr>
          <w:rFonts w:ascii="Microsoft YaHei" w:hAnsi="Microsoft YaHei" w:eastAsia="Microsoft YaHei"/>
          <w:b/>
          <w:color w:val="262626"/>
          <w:sz w:val="21"/>
        </w:rPr>
        <w:t>同事会当面骂你，客户会默默流失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行政同事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中段过来递需求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客气，但觉得理所当然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行政同事：复用熊行政形象，不新增角色。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内部需求单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行政手里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行政 →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写满报销字段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权限隔离面板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屏幕（选 A 后出现）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出现权限配置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报销助手界面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糊版（选 B）/ 完整版（选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内部需求单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看原始诉求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报销助手界面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试用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（工位多出「内部助手」入口）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灯光：白天冷白｜物品：工位多出「内部助手」入口图标｜记忆墙：否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认真做，顺手把权限隔离做上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权限隔离面板 + 完整版界面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快速糊一个够用的就行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糊版界面 + 一张「以后再补」便签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推掉，说排期满了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行政转身走开的背影；C 水巷外摆空出一个座位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对话头像：行政同事（熊行政形象）｜选项卡：三选一文字卡｜任务提示：「这活没排期」｜记忆墙便签：无｜报告证据卡：「没人要求也做对吗」（SDT 自主 + 道德基础关怀）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 + C 水巷（复用）、内部需求单、报销助手界面｜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：权限隔离面板（E24 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：行政转身背影素材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维护</w:t>
      </w:r>
      <w:r>
        <w:rPr>
          <w:rFonts w:ascii="Microsoft YaHei" w:hAnsi="Microsoft YaHei" w:eastAsia="Microsoft YaHei"/>
          <w:color w:val="262626"/>
          <w:sz w:val="21"/>
        </w:rPr>
        <w:t>：本单随剧情册同步更新。事件增删时，务必同步给美术（场景 / 残留 / 道具）与前端（镜头 / UI / 交互）。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