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美术需求单 · 第五幕（E31-E35 + C5）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给谁看</w:t>
      </w:r>
      <w:r>
        <w:rPr>
          <w:rFonts w:ascii="Microsoft YaHei" w:hAnsi="Microsoft YaHei" w:eastAsia="Microsoft YaHei"/>
          <w:color w:val="262626"/>
          <w:sz w:val="21"/>
        </w:rPr>
        <w:t>：美术（场景 / 角色 / 道具 / 交互 / 场景残留）、前端（镜头 / 特殊 UI / 微互动点）。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范围</w:t>
      </w:r>
      <w:r>
        <w:rPr>
          <w:rFonts w:ascii="Microsoft YaHei" w:hAnsi="Microsoft YaHei" w:eastAsia="Microsoft YaHei"/>
          <w:color w:val="262626"/>
          <w:sz w:val="21"/>
        </w:rPr>
        <w:t>：第五幕 传承与终局，共 6 个节点 = 主线 5（E31-E35）+ 成就 1（C5）。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依据</w:t>
      </w:r>
      <w:r>
        <w:rPr>
          <w:rFonts w:ascii="Microsoft YaHei" w:hAnsi="Microsoft YaHei" w:eastAsia="Microsoft YaHei"/>
          <w:color w:val="262626"/>
          <w:sz w:val="21"/>
        </w:rPr>
        <w:t>：剧情册 V5.20、打分卡 v2.5、《事件场景与人物对照表 V1》、《小熊镇世界观与场景设计说明 V1.1》（美术）。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本单只定「这场戏怎么落地」，不改任何剧情数值。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本幕特点（给美术的重点提示）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终局回到"人"的议题</w:t>
      </w:r>
      <w:r>
        <w:rPr>
          <w:rFonts w:ascii="Microsoft YaHei" w:hAnsi="Microsoft YaHei" w:eastAsia="Microsoft YaHei"/>
          <w:color w:val="262626"/>
          <w:sz w:val="21"/>
        </w:rPr>
        <w:t>：署名、吹哨、被替代、答辩——走到最后考验的不再是技术，</w:t>
      </w:r>
      <w:r>
        <w:rPr>
          <w:rFonts w:ascii="Microsoft YaHei" w:hAnsi="Microsoft YaHei" w:eastAsia="Microsoft YaHei"/>
          <w:b/>
          <w:color w:val="262626"/>
          <w:sz w:val="21"/>
        </w:rPr>
        <w:t>美术要配合"收束感"</w:t>
      </w:r>
      <w:r>
        <w:rPr>
          <w:rFonts w:ascii="Microsoft YaHei" w:hAnsi="Microsoft YaHei" w:eastAsia="Microsoft YaHei"/>
          <w:color w:val="262626"/>
          <w:sz w:val="21"/>
        </w:rPr>
        <w:t>：同一批场景，光线与镜头都要比前几幕更慢、更稳。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E35 是全篇唯一的终局演出</w:t>
      </w:r>
      <w:r>
        <w:rPr>
          <w:rFonts w:ascii="Microsoft YaHei" w:hAnsi="Microsoft YaHei" w:eastAsia="Microsoft YaHei"/>
          <w:color w:val="262626"/>
          <w:sz w:val="21"/>
        </w:rPr>
        <w:t>：需要 48 个月时间线回放、四只熊按好感等级的告别、三段终局分级文案（传承者 / 中坚者 / 守界者）——</w:t>
      </w:r>
      <w:r>
        <w:rPr>
          <w:rFonts w:ascii="Microsoft YaHei" w:hAnsi="Microsoft YaHei" w:eastAsia="Microsoft YaHei"/>
          <w:b/>
          <w:color w:val="262626"/>
          <w:sz w:val="21"/>
        </w:rPr>
        <w:t>这是整个项目的最后一个画面，请当作最高优先级处理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C5 是终局前最后一个节点</w:t>
      </w:r>
      <w:r>
        <w:rPr>
          <w:rFonts w:ascii="Microsoft YaHei" w:hAnsi="Microsoft YaHei" w:eastAsia="Microsoft YaHei"/>
          <w:color w:val="262626"/>
          <w:sz w:val="21"/>
        </w:rPr>
        <w:t>（传承者结局的情绪铺垫）。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本幕埋的债集中兑现：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（E33 的额外诱惑文案「上次你就很懂事」）、E18 选 A 的"诚实的复利"（E33 的 N−3 减为 N−2）。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通用约定（沿用前四幕）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玩家身份：</w:t>
      </w:r>
      <w:r>
        <w:rPr>
          <w:rFonts w:ascii="Microsoft YaHei" w:hAnsi="Microsoft YaHei" w:eastAsia="Microsoft YaHei"/>
          <w:b/>
          <w:color w:val="262626"/>
          <w:sz w:val="21"/>
        </w:rPr>
        <w:t>Agent 开发师</w:t>
      </w:r>
      <w:r>
        <w:rPr>
          <w:rFonts w:ascii="Microsoft YaHei" w:hAnsi="Microsoft YaHei" w:eastAsia="Microsoft YaHei"/>
          <w:color w:val="262626"/>
          <w:sz w:val="21"/>
        </w:rPr>
        <w:t>（美术文档中"产品经理"为笔误）。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镜头：跨组团走</w:t>
      </w:r>
      <w:r>
        <w:rPr>
          <w:rFonts w:ascii="Microsoft YaHei" w:hAnsi="Microsoft YaHei" w:eastAsia="Microsoft YaHei"/>
          <w:b/>
          <w:color w:val="262626"/>
          <w:sz w:val="21"/>
        </w:rPr>
        <w:t>小火车转场</w:t>
      </w:r>
      <w:r>
        <w:rPr>
          <w:rFonts w:ascii="Microsoft YaHei" w:hAnsi="Microsoft YaHei" w:eastAsia="Microsoft YaHei"/>
          <w:color w:val="262626"/>
          <w:sz w:val="21"/>
        </w:rPr>
        <w:t>（1.5s）；同组团内直接</w:t>
      </w:r>
      <w:r>
        <w:rPr>
          <w:rFonts w:ascii="Microsoft YaHei" w:hAnsi="Microsoft YaHei" w:eastAsia="Microsoft YaHei"/>
          <w:b/>
          <w:color w:val="262626"/>
          <w:sz w:val="21"/>
        </w:rPr>
        <w:t>切镜</w:t>
      </w:r>
      <w:r>
        <w:rPr>
          <w:rFonts w:ascii="Microsoft YaHei" w:hAnsi="Microsoft YaHei" w:eastAsia="Microsoft YaHei"/>
          <w:color w:val="262626"/>
          <w:sz w:val="21"/>
        </w:rPr>
        <w:t>（0.3s）。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微互动点三态：未触发（灰）/ 可点击（呼吸光）/ 已完成（置灰 + 勾选）。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每场戏结束场景必须留下点什么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隐藏风险不上血条：</w:t>
      </w:r>
      <w:r>
        <w:rPr>
          <w:rFonts w:ascii="Microsoft YaHei" w:hAnsi="Microsoft YaHei" w:eastAsia="Microsoft YaHei"/>
          <w:b/>
          <w:color w:val="262626"/>
          <w:sz w:val="21"/>
        </w:rPr>
        <w:t>本幕 E33 是上锁抽屉的引爆点</w:t>
      </w:r>
      <w:r>
        <w:rPr>
          <w:rFonts w:ascii="Microsoft YaHei" w:hAnsi="Microsoft YaHei" w:eastAsia="Microsoft YaHei"/>
          <w:color w:val="262626"/>
          <w:sz w:val="21"/>
        </w:rPr>
        <w:t>（第 22 月后若引爆则弹开，露出灰便签）。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时间光线速查：白天冷白 + 大窗自然光｜组会评审中性光 + 桌面局部聚光｜</w:t>
      </w:r>
      <w:r>
        <w:rPr>
          <w:rFonts w:ascii="Microsoft YaHei" w:hAnsi="Microsoft YaHei" w:eastAsia="Microsoft YaHei"/>
          <w:b/>
          <w:color w:val="262626"/>
          <w:sz w:val="21"/>
        </w:rPr>
        <w:t>昏暗·无人处＝压低环境音 + 侧逆光</w:t>
      </w:r>
      <w:r>
        <w:rPr>
          <w:rFonts w:ascii="Microsoft YaHei" w:hAnsi="Microsoft YaHei" w:eastAsia="Microsoft YaHei"/>
          <w:color w:val="262626"/>
          <w:sz w:val="21"/>
        </w:rPr>
        <w:t>｜心湖黄昏暖橙 + 记忆墙射灯｜</w:t>
      </w:r>
      <w:r>
        <w:rPr>
          <w:rFonts w:ascii="Microsoft YaHei" w:hAnsi="Microsoft YaHei" w:eastAsia="Microsoft YaHei"/>
          <w:b/>
          <w:color w:val="262626"/>
          <w:sz w:val="21"/>
        </w:rPr>
        <w:t>终局＝聚光灯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E31 · 未参与项目被挂名申奖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E31（人际｜L5 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C（「好说话」）时触发权重 ×1.5</w:t>
      </w:r>
      <w:r>
        <w:rPr>
          <w:rFonts w:ascii="Microsoft YaHei" w:hAnsi="Microsoft YaHei" w:eastAsia="Microsoft YaHei"/>
          <w:color w:val="262626"/>
          <w:sz w:val="21"/>
        </w:rPr>
        <w:t>——软弱会被反复试探）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公告栏前｜白天（冷白）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部门报奖，你的名字被挂在一个你没参与的项目上。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一般场合（0.75）——白拿的功劳，要不要退回去。与 C4（曲线被贴大群）构成递进。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公告栏旁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已在场，随口说「名单定了」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公事公办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同事若干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公告栏前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有人对你点头恭喜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申报名单公告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你的名字在列 → 被划掉（选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公告名单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可点击放大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放大看署名明细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（公告栏留着那份名单）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灯光：白天冷白｜物品：公告栏留着那份名单｜记忆墙：否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名单上你的名字被划掉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名单保持原样（你的名字一直在）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切办公室双人小谈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 / 同事（剪影）｜选项卡：三选一文字卡｜任务提示：「名单定了」｜记忆墙便签：无｜报告证据卡：「白拿的功劳怎么处理」（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：E36 / E28 / E31）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：公告栏场景、申报名单（可放大）、划名字动效｜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：办公室双人机位｜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：同事剪影</w:t>
      </w:r>
    </w:p>
    <w:p>
      <w:pPr>
        <w:pStyle w:val="Heading1"/>
      </w:pPr>
      <w:r>
        <w:t>E32 · Agent 该有人设吗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E32（技术·产品哲学｜L5 产品提出加「萌系人设」，行业原创）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产品讨论区｜白天（暖光）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数据说用户爱跟助手闲聊，产品要加「萌系人设」。你担心情感依赖与真假混淆。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一般场合（0.75）——产品体验 vs 伦理边界。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讨论区白桌对面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已在场，翻着用户数据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兴奋，觉得找到了增长点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用户闲聊数据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平板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折线上升 → 被圈出几个案例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人设草图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画师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草稿 → 被加上「身份声明」角标（选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用户闲聊数据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数据做成图表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，看闲聊占比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人设草图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看人设设定细节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灯光：白天暖光（C 水巷一贯）｜物品：无｜记忆墙：否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人设草图加上「AI 身份声明」角标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一句「它是工具」，人设草图被收起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人设草图直接进设计方案（无角标）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对话头像：小林｜选项卡：三选一文字卡｜任务提示：「用户爱跟它闲聊」｜记忆墙便签：无｜报告证据卡：「产品哲学：体验 vs 伦理」（道德基础关怀 + 大五 O）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：产品讨论区场景（复用 C 水巷）、用户闲聊数据图表、人设草图｜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：身份声明角标素材｜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E33 · 吹哨两难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E33（合规｜L5 发现业务线数据被夸大）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走廊 / 楼梯间｜</w:t>
      </w:r>
      <w:r>
        <w:rPr>
          <w:rFonts w:ascii="Microsoft YaHei" w:hAnsi="Microsoft YaHei" w:eastAsia="Microsoft YaHei"/>
          <w:b/>
          <w:color w:val="262626"/>
          <w:sz w:val="21"/>
        </w:rPr>
        <w:t>昏暗 · 无人处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压低环境音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你发现某业务线效果数据被夸大，而那是 leader 的政绩。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</w:t>
      </w:r>
      <w:r>
        <w:rPr>
          <w:rFonts w:ascii="Microsoft YaHei" w:hAnsi="Microsoft YaHei" w:eastAsia="Microsoft YaHei"/>
          <w:b/>
          <w:color w:val="262626"/>
          <w:sz w:val="21"/>
        </w:rPr>
        <w:t>与 E25（技术侧吹哨）互为镜像</w:t>
      </w:r>
      <w:r>
        <w:rPr>
          <w:rFonts w:ascii="Microsoft YaHei" w:hAnsi="Microsoft YaHei" w:eastAsia="Microsoft YaHei"/>
          <w:color w:val="262626"/>
          <w:sz w:val="21"/>
        </w:rPr>
        <w:t>。若 E18 选过 A（如实报压测），A 的 N−3 减为 N−2（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）；若 E19 选过 C（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），本题 C 追加诱惑文案「上次你就很懂事」。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远处身影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（走廊尽头）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一闪而过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背对你，没发现你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被夸大的数据报表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摊开 → 快速收起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心湖（远程联动）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E22 埋雷 → 本幕后弹开，露出灰便签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数据报表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看被夸大的那一列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上锁抽屉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前置 flag 达到时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弹开，露出灰便签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（与 E25 联动）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昏暗无人处</w:t>
      </w:r>
      <w:r>
        <w:rPr>
          <w:rFonts w:ascii="Microsoft YaHei" w:hAnsi="Microsoft YaHei" w:eastAsia="Microsoft YaHei"/>
          <w:color w:val="262626"/>
          <w:sz w:val="21"/>
        </w:rPr>
        <w:t>（侧逆光，压低环境音）｜物品：无｜记忆墙：</w:t>
      </w:r>
      <w:r>
        <w:rPr>
          <w:rFonts w:ascii="Microsoft YaHei" w:hAnsi="Microsoft YaHei" w:eastAsia="Microsoft YaHei"/>
          <w:b/>
          <w:color w:val="262626"/>
          <w:sz w:val="21"/>
        </w:rPr>
        <w:t>可能新增灰便签（若引爆）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玩家走向合规办公室方向；镜头留在空走廊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出现匿名反馈界面（不露脸）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报表被塞回包里；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老周的身影走远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对话头像：无｜选项卡：三选一文字卡（</w:t>
      </w:r>
      <w:r>
        <w:rPr>
          <w:rFonts w:ascii="Microsoft YaHei" w:hAnsi="Microsoft YaHei" w:eastAsia="Microsoft YaHei"/>
          <w:b/>
          <w:color w:val="262626"/>
          <w:sz w:val="21"/>
        </w:rPr>
        <w:t>C 选项在 `blame_shift` 成立时追加一句诱惑文案</w:t>
      </w:r>
      <w:r>
        <w:rPr>
          <w:rFonts w:ascii="Microsoft YaHei" w:hAnsi="Microsoft YaHei" w:eastAsia="Microsoft YaHei"/>
          <w:color w:val="262626"/>
          <w:sz w:val="21"/>
        </w:rPr>
        <w:t>）｜任务提示：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无（无人场景，压低环境音）</w:t>
      </w:r>
      <w:r>
        <w:rPr>
          <w:rFonts w:ascii="Microsoft YaHei" w:hAnsi="Microsoft YaHei" w:eastAsia="Microsoft YaHei"/>
          <w:color w:val="262626"/>
          <w:sz w:val="21"/>
        </w:rPr>
        <w:t>｜记忆墙便签：灰便签（条件触发）｜报告证据卡：「吹哨两难」（与 E25 互为镜像）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：楼梯间 / 走廊昏暗场景、被夸大报表、</w:t>
      </w:r>
      <w:r>
        <w:rPr>
          <w:rFonts w:ascii="Microsoft YaHei" w:hAnsi="Microsoft YaHei" w:eastAsia="Microsoft YaHei"/>
          <w:b/>
          <w:color w:val="262626"/>
          <w:sz w:val="21"/>
        </w:rPr>
        <w:t>上锁抽屉弹开动效（E22 联动的兑现点）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：匿名反馈界面｜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：老周远处身影素材</w:t>
      </w:r>
    </w:p>
    <w:p>
      <w:pPr>
        <w:pStyle w:val="Heading1"/>
      </w:pPr>
      <w:r>
        <w:t>E34 · 全员推 AI 工具，担心被替代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E34（自我｜L5 公司全员推 AI 工具）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公司要求所有人用 AI 提效，同事开玩笑「以后不用写代码的了」。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</w:t>
      </w:r>
      <w:r>
        <w:rPr>
          <w:rFonts w:ascii="Microsoft YaHei" w:hAnsi="Microsoft YaHei" w:eastAsia="Microsoft YaHei"/>
          <w:b/>
          <w:color w:val="262626"/>
          <w:sz w:val="21"/>
        </w:rPr>
        <w:t>对 AI 专业玩家是"照镜子"</w:t>
      </w:r>
      <w:r>
        <w:rPr>
          <w:rFonts w:ascii="Microsoft YaHei" w:hAnsi="Microsoft YaHei" w:eastAsia="Microsoft YaHei"/>
          <w:color w:val="262626"/>
          <w:sz w:val="21"/>
        </w:rPr>
        <w:t>：报告可做「你对 AI 的态度」彩蛋模块。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同事们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全场景 NPC 状态变化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（都在对着屏幕用 AI）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有人打趣，有人沉默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内部推广海报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墙面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新贴 → 一直挂着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工具入口图标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屏幕侧栏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出现在工位（选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推广海报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看公司口径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工具图标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试用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（工位多出 AI 工具图标）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灯光：白天冷白｜物品：工位多出 AI 工具图标｜记忆墙：否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工位出现推广物料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多名同事转向你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只有你的屏幕多出 AI 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图标未安装；同事一句「你真不用啊」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对话头像：无（同事剪影）｜选项卡：三选一文字卡｜任务提示：「全员都在用」｜记忆墙便签：无｜报告证据卡：「你对 AI 的态度」（</w:t>
      </w:r>
      <w:r>
        <w:rPr>
          <w:rFonts w:ascii="Microsoft YaHei" w:hAnsi="Microsoft YaHei" w:eastAsia="Microsoft YaHei"/>
          <w:b/>
          <w:color w:val="262626"/>
          <w:sz w:val="21"/>
        </w:rPr>
        <w:t>照镜子彩蛋模块</w:t>
      </w:r>
      <w:r>
        <w:rPr>
          <w:rFonts w:ascii="Microsoft YaHei" w:hAnsi="Microsoft YaHei" w:eastAsia="Microsoft YaHei"/>
          <w:color w:val="262626"/>
          <w:sz w:val="21"/>
        </w:rPr>
        <w:t>；SDT 自主 + 大五 O）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：工位场景（复用）、推广海报、AI 工具图标｜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全场景 NPC 状态变化</w:t>
      </w:r>
      <w:r>
        <w:rPr>
          <w:rFonts w:ascii="Microsoft YaHei" w:hAnsi="Microsoft YaHei" w:eastAsia="Microsoft YaHei"/>
          <w:color w:val="262626"/>
          <w:sz w:val="21"/>
        </w:rPr>
        <w:t>（全员对屏）｜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：同事打趣台词动画</w:t>
      </w:r>
    </w:p>
    <w:p>
      <w:pPr>
        <w:pStyle w:val="Heading1"/>
      </w:pPr>
      <w:r>
        <w:t>C5 · 有人开始接你的班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C5（成就节点｜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轻决策 · 三选一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终局前最后一个节点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无对抗——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。与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；此处选 A 且 E29 选 A → E35 终局「传承者」结局台词加一句专属内容。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未命名小熊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你当年的工位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已在场，回头问你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生涩、真诚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你当年的工位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有了新主人（桌上贴纸/杯子换代）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编排层架构图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新人打开 → 你来讲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讲一段（或沉默）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工位旧贴纸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看你还留着什么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灯光：白天冷白（与第一幕 E01 同机位、同光，</w:t>
      </w:r>
      <w:r>
        <w:rPr>
          <w:rFonts w:ascii="Microsoft YaHei" w:hAnsi="Microsoft YaHei" w:eastAsia="Microsoft YaHei"/>
          <w:b/>
          <w:color w:val="262626"/>
          <w:sz w:val="21"/>
        </w:rPr>
        <w:t>形成首尾呼应</w:t>
      </w:r>
      <w:r>
        <w:rPr>
          <w:rFonts w:ascii="Microsoft YaHei" w:hAnsi="Microsoft YaHei" w:eastAsia="Microsoft YaHei"/>
          <w:color w:val="262626"/>
          <w:sz w:val="21"/>
        </w:rPr>
        <w:t>）｜物品：工位有了新主人｜记忆墙：</w:t>
      </w:r>
      <w:r>
        <w:rPr>
          <w:rFonts w:ascii="Microsoft YaHei" w:hAnsi="Microsoft YaHei" w:eastAsia="Microsoft YaHei"/>
          <w:b/>
          <w:color w:val="262626"/>
          <w:sz w:val="21"/>
        </w:rPr>
        <w:t>无新增</w:t>
      </w:r>
      <w:r>
        <w:rPr>
          <w:rFonts w:ascii="Microsoft YaHei" w:hAnsi="Microsoft YaHei" w:eastAsia="Microsoft YaHei"/>
          <w:color w:val="262626"/>
          <w:sz w:val="21"/>
        </w:rPr>
        <w:t>（传承者结局铺垫）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镜头切到两人并坐，时间拉长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你只递了个链接，转身离开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 + 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讲到一半停住，新人一脸茫然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对话头像：新人（新增小熊形象，</w:t>
      </w:r>
      <w:r>
        <w:rPr>
          <w:rFonts w:ascii="Microsoft YaHei" w:hAnsi="Microsoft YaHei" w:eastAsia="Microsoft YaHei"/>
          <w:b/>
          <w:color w:val="262626"/>
          <w:sz w:val="21"/>
        </w:rPr>
        <w:t>可与首章小熊引导复用同一形象</w:t>
      </w:r>
      <w:r>
        <w:rPr>
          <w:rFonts w:ascii="Microsoft YaHei" w:hAnsi="Microsoft YaHei" w:eastAsia="Microsoft YaHei"/>
          <w:color w:val="262626"/>
          <w:sz w:val="21"/>
        </w:rPr>
        <w:t>）｜选项卡：</w:t>
      </w:r>
      <w:r>
        <w:rPr>
          <w:rFonts w:ascii="Microsoft YaHei" w:hAnsi="Microsoft YaHei" w:eastAsia="Microsoft YaHei"/>
          <w:b/>
          <w:color w:val="262626"/>
          <w:sz w:val="21"/>
        </w:rPr>
        <w:t>轻决策三选一</w:t>
      </w:r>
      <w:r>
        <w:rPr>
          <w:rFonts w:ascii="Microsoft YaHei" w:hAnsi="Microsoft YaHei" w:eastAsia="Microsoft YaHei"/>
          <w:color w:val="262626"/>
          <w:sz w:val="21"/>
        </w:rPr>
        <w:t>｜任务提示：无｜记忆墙便签：无｜报告证据卡：「你怎么对待接你班的人」（知识传承三连测：E28 / E29 / C5）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：工位场景（复用，</w:t>
      </w:r>
      <w:r>
        <w:rPr>
          <w:rFonts w:ascii="Microsoft YaHei" w:hAnsi="Microsoft YaHei" w:eastAsia="Microsoft YaHei"/>
          <w:b/>
          <w:color w:val="262626"/>
          <w:sz w:val="21"/>
        </w:rPr>
        <w:t>与 E01 同机位</w:t>
      </w:r>
      <w:r>
        <w:rPr>
          <w:rFonts w:ascii="Microsoft YaHei" w:hAnsi="Microsoft YaHei" w:eastAsia="Microsoft YaHei"/>
          <w:color w:val="262626"/>
          <w:sz w:val="21"/>
        </w:rPr>
        <w:t>）、新人形象、架构图｜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：工位旧贴纸细节｜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E35 · 晋升终局答辩（全篇终局演出）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E35（终局｜L5+ 第 48 月终局，必出）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大会议室｜白天 → </w:t>
      </w:r>
      <w:r>
        <w:rPr>
          <w:rFonts w:ascii="Microsoft YaHei" w:hAnsi="Microsoft YaHei" w:eastAsia="Microsoft YaHei"/>
          <w:b/>
          <w:color w:val="262626"/>
          <w:sz w:val="21"/>
        </w:rPr>
        <w:t>聚光灯</w:t>
      </w:r>
      <w:r>
        <w:rPr>
          <w:rFonts w:ascii="Microsoft YaHei" w:hAnsi="Microsoft YaHei" w:eastAsia="Microsoft YaHei"/>
          <w:color w:val="262626"/>
          <w:sz w:val="21"/>
        </w:rPr>
        <w:t>（答辩台）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四年前你第一次打开那份员工手册。今天你站在答辩台上。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有人盯着（0.5）——终局以能力映射为主，不再考新东西，而是</w:t>
      </w:r>
      <w:r>
        <w:rPr>
          <w:rFonts w:ascii="Microsoft YaHei" w:hAnsi="Microsoft YaHei" w:eastAsia="Microsoft YaHei"/>
          <w:b/>
          <w:color w:val="262626"/>
          <w:sz w:val="21"/>
        </w:rPr>
        <w:t>把四年回放一遍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老周（熊总，评委）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评委席正中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平静，像在看你走完一段路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大领导（评委）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评委席侧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只在最后点头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四只熊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门外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（王哥 / 陈工 / 小林 / 小赵）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答辩结束后入画告别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按各自好感度等级决定台词与姿态，Lv5 知己有专属台词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 → 玩家站上去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投影：48 个月时间线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回放 3 个关键时刻（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含犹豫数据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心湖记忆墙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心湖（联动）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终局后全亮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时间线回放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自动播放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回放 48 个月 3 个关键时刻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（终局后心湖记忆墙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全亮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聚光灯</w:t>
      </w:r>
      <w:r>
        <w:rPr>
          <w:rFonts w:ascii="Microsoft YaHei" w:hAnsi="Microsoft YaHei" w:eastAsia="Microsoft YaHei"/>
          <w:color w:val="262626"/>
          <w:sz w:val="21"/>
        </w:rPr>
        <w:t>（答辩台亮、四周暗）→ 终局后转为全亮｜物品：记忆墙全亮｜记忆墙：</w:t>
      </w:r>
      <w:r>
        <w:rPr>
          <w:rFonts w:ascii="Microsoft YaHei" w:hAnsi="Microsoft YaHei" w:eastAsia="Microsoft YaHei"/>
          <w:b/>
          <w:color w:val="262626"/>
          <w:sz w:val="21"/>
        </w:rPr>
        <w:t>是（全亮）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投影切到「雷」那几页时间线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投影切到曲线与数字页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镜头拉远，带出门外四只熊的剪影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 / 大领导 / 四只熊（按好感等级切换版本）｜选项卡：三选一文字卡（</w:t>
      </w:r>
      <w:r>
        <w:rPr>
          <w:rFonts w:ascii="Microsoft YaHei" w:hAnsi="Microsoft YaHei" w:eastAsia="Microsoft YaHei"/>
          <w:b/>
          <w:color w:val="262626"/>
          <w:sz w:val="21"/>
        </w:rPr>
        <w:t>答辩选题</w:t>
      </w:r>
      <w:r>
        <w:rPr>
          <w:rFonts w:ascii="Microsoft YaHei" w:hAnsi="Microsoft YaHei" w:eastAsia="Microsoft YaHei"/>
          <w:color w:val="262626"/>
          <w:sz w:val="21"/>
        </w:rPr>
        <w:t>）｜任务提示：无｜记忆墙便签：终局后全亮｜</w:t>
      </w:r>
      <w:r>
        <w:rPr>
          <w:rFonts w:ascii="Microsoft YaHei" w:hAnsi="Microsoft YaHei" w:eastAsia="Microsoft YaHei"/>
          <w:b/>
          <w:color w:val="262626"/>
          <w:sz w:val="21"/>
        </w:rPr>
        <w:t>终局演出（最高优先级）</w:t>
      </w:r>
      <w:r>
        <w:rPr>
          <w:rFonts w:ascii="Microsoft YaHei" w:hAnsi="Microsoft YaHei" w:eastAsia="Microsoft YaHei"/>
          <w:color w:val="262626"/>
          <w:sz w:val="21"/>
        </w:rPr>
        <w:t>：①48 个月时间线回放（含犹豫数据）②四只熊按好感等级的告别台词 ③</w:t>
      </w:r>
      <w:r>
        <w:rPr>
          <w:rFonts w:ascii="Microsoft YaHei" w:hAnsi="Microsoft YaHei" w:eastAsia="Microsoft YaHei"/>
          <w:b/>
          <w:color w:val="262626"/>
          <w:sz w:val="21"/>
        </w:rPr>
        <w:t>三段终局分级文案</w:t>
      </w:r>
      <w:r>
        <w:rPr>
          <w:rFonts w:ascii="Microsoft YaHei" w:hAnsi="Microsoft YaHei" w:eastAsia="Microsoft YaHei"/>
          <w:color w:val="262626"/>
          <w:sz w:val="21"/>
        </w:rPr>
        <w:t xml:space="preserve">——传承者（L6-L7）／中坚者（L3-L5）／守界者（L1-L2，文案里要带 </w:t>
      </w:r>
      <w:r>
        <w:rPr>
          <w:rFonts w:ascii="Consolas" w:hAnsi="Consolas" w:eastAsia="Microsoft YaHei"/>
          <w:color w:val="8A3324"/>
          <w:sz w:val="20"/>
        </w:rPr>
        <w:t>{甩锅场合总数}</w:t>
      </w:r>
      <w:r>
        <w:rPr>
          <w:rFonts w:ascii="Microsoft YaHei" w:hAnsi="Microsoft YaHei" w:eastAsia="Microsoft YaHei"/>
          <w:color w:val="262626"/>
          <w:sz w:val="21"/>
        </w:rPr>
        <w:t xml:space="preserve"> 与 </w:t>
      </w:r>
      <w:r>
        <w:rPr>
          <w:rFonts w:ascii="Consolas" w:hAnsi="Consolas" w:eastAsia="Microsoft YaHei"/>
          <w:color w:val="8A3324"/>
          <w:sz w:val="20"/>
        </w:rPr>
        <w:t>{无人监督场合总数}</w:t>
      </w:r>
      <w:r>
        <w:rPr>
          <w:rFonts w:ascii="Microsoft YaHei" w:hAnsi="Microsoft YaHei" w:eastAsia="Microsoft YaHei"/>
          <w:color w:val="262626"/>
          <w:sz w:val="21"/>
        </w:rPr>
        <w:t xml:space="preserve"> 两个动态数字）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P0（全项目最高）</w:t>
      </w:r>
      <w:r>
        <w:rPr>
          <w:rFonts w:ascii="Microsoft YaHei" w:hAnsi="Microsoft YaHei" w:eastAsia="Microsoft YaHei"/>
          <w:color w:val="262626"/>
          <w:sz w:val="21"/>
        </w:rPr>
        <w:t>：答辩台与评委席、</w:t>
      </w:r>
      <w:r>
        <w:rPr>
          <w:rFonts w:ascii="Microsoft YaHei" w:hAnsi="Microsoft YaHei" w:eastAsia="Microsoft YaHei"/>
          <w:b/>
          <w:color w:val="262626"/>
          <w:sz w:val="21"/>
        </w:rPr>
        <w:t>时间线回放系统</w:t>
      </w:r>
      <w:r>
        <w:rPr>
          <w:rFonts w:ascii="Microsoft YaHei" w:hAnsi="Microsoft YaHei" w:eastAsia="Microsoft YaHei"/>
          <w:color w:val="262626"/>
          <w:sz w:val="21"/>
        </w:rPr>
        <w:t>、四只熊的告别版本（按好感等级）、三段终局分级文案界面、记忆墙全亮｜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：聚光灯层次与镜头语言｜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：门外四只熊剪影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至此第一幕至第五幕（E01–E39 + C1–C5 共 44 个节点）的美术需求单已全部出齐。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