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美术需求单 · 第三幕（E16-E22 + C3）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给谁看</w:t>
      </w:r>
      <w:r>
        <w:rPr>
          <w:rFonts w:ascii="Microsoft YaHei" w:hAnsi="Microsoft YaHei" w:eastAsia="Microsoft YaHei"/>
          <w:color w:val="262626"/>
          <w:sz w:val="21"/>
        </w:rPr>
        <w:t>：美术（场景 / 角色 / 道具 / 交互 / 场景残留）、前端（镜头 / 特殊 UI / 微互动点）。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范围</w:t>
      </w:r>
      <w:r>
        <w:rPr>
          <w:rFonts w:ascii="Microsoft YaHei" w:hAnsi="Microsoft YaHei" w:eastAsia="Microsoft YaHei"/>
          <w:color w:val="262626"/>
          <w:sz w:val="21"/>
        </w:rPr>
        <w:t>：第三幕 出事·救火，共 8 个节点 = 主线 7（E16-E22）+ 成就 1（C3）。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依据</w:t>
      </w:r>
      <w:r>
        <w:rPr>
          <w:rFonts w:ascii="Microsoft YaHei" w:hAnsi="Microsoft YaHei" w:eastAsia="Microsoft YaHei"/>
          <w:color w:val="262626"/>
          <w:sz w:val="21"/>
        </w:rPr>
        <w:t>：剧情册 V5.20、打分卡 v2.5、《事件场景与人物对照表 V1》、《小熊镇世界观与场景设计说明 V1.1》（美术）。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本单只定「这场戏怎么落地」，不改任何剧情数值。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本幕特点（给美术的重点提示）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全篇压力峰值</w:t>
      </w:r>
      <w:r>
        <w:rPr>
          <w:rFonts w:ascii="Microsoft YaHei" w:hAnsi="Microsoft YaHei" w:eastAsia="Microsoft YaHei"/>
          <w:color w:val="262626"/>
          <w:sz w:val="21"/>
        </w:rPr>
        <w:t>：第一幕埋的雷（E03 不标注 / E05 不建评测 / E10 过度承诺）在本幕集中兑付——</w:t>
      </w:r>
      <w:r>
        <w:rPr>
          <w:rFonts w:ascii="Microsoft YaHei" w:hAnsi="Microsoft YaHei" w:eastAsia="Microsoft YaHei"/>
          <w:b/>
          <w:color w:val="262626"/>
          <w:sz w:val="21"/>
        </w:rPr>
        <w:t>视听上要做出"债到期"的压迫感</w:t>
      </w:r>
      <w:r>
        <w:rPr>
          <w:rFonts w:ascii="Microsoft YaHei" w:hAnsi="Microsoft YaHei" w:eastAsia="Microsoft YaHei"/>
          <w:color w:val="262626"/>
          <w:sz w:val="21"/>
        </w:rPr>
        <w:t>：同一场景的光可以比前两幕更冷、更硬。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第二局解锁 F 组团（观澜会展码头路演台）</w:t>
      </w:r>
      <w:r>
        <w:rPr>
          <w:rFonts w:ascii="Microsoft YaHei" w:hAnsi="Microsoft YaHei" w:eastAsia="Microsoft YaHei"/>
          <w:color w:val="262626"/>
          <w:sz w:val="21"/>
        </w:rPr>
        <w:t>，E17 是唯一的"大场面"，需要观众席、大屏与事故黑屏素材。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本幕有两次"记忆墙分色"</w:t>
      </w:r>
      <w:r>
        <w:rPr>
          <w:rFonts w:ascii="Microsoft YaHei" w:hAnsi="Microsoft YaHei" w:eastAsia="Microsoft YaHei"/>
          <w:color w:val="262626"/>
          <w:sz w:val="21"/>
        </w:rPr>
        <w:t>：C3 的金便签 / 灰便签由前置 flag 决定，是同一个场景的两种记忆。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通用约定（沿用第一、二幕）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玩家身份：</w:t>
      </w:r>
      <w:r>
        <w:rPr>
          <w:rFonts w:ascii="Microsoft YaHei" w:hAnsi="Microsoft YaHei" w:eastAsia="Microsoft YaHei"/>
          <w:b/>
          <w:color w:val="262626"/>
          <w:sz w:val="21"/>
        </w:rPr>
        <w:t>Agent 开发师</w:t>
      </w:r>
      <w:r>
        <w:rPr>
          <w:rFonts w:ascii="Microsoft YaHei" w:hAnsi="Microsoft YaHei" w:eastAsia="Microsoft YaHei"/>
          <w:color w:val="262626"/>
          <w:sz w:val="21"/>
        </w:rPr>
        <w:t>（美术文档中"产品经理"为笔误）。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镜头：跨组团走</w:t>
      </w:r>
      <w:r>
        <w:rPr>
          <w:rFonts w:ascii="Microsoft YaHei" w:hAnsi="Microsoft YaHei" w:eastAsia="Microsoft YaHei"/>
          <w:b/>
          <w:color w:val="262626"/>
          <w:sz w:val="21"/>
        </w:rPr>
        <w:t>小火车转场</w:t>
      </w:r>
      <w:r>
        <w:rPr>
          <w:rFonts w:ascii="Microsoft YaHei" w:hAnsi="Microsoft YaHei" w:eastAsia="Microsoft YaHei"/>
          <w:color w:val="262626"/>
          <w:sz w:val="21"/>
        </w:rPr>
        <w:t>（1.5s）；同组团内直接</w:t>
      </w:r>
      <w:r>
        <w:rPr>
          <w:rFonts w:ascii="Microsoft YaHei" w:hAnsi="Microsoft YaHei" w:eastAsia="Microsoft YaHei"/>
          <w:b/>
          <w:color w:val="262626"/>
          <w:sz w:val="21"/>
        </w:rPr>
        <w:t>切镜</w:t>
      </w:r>
      <w:r>
        <w:rPr>
          <w:rFonts w:ascii="Microsoft YaHei" w:hAnsi="Microsoft YaHei" w:eastAsia="Microsoft YaHei"/>
          <w:color w:val="262626"/>
          <w:sz w:val="21"/>
        </w:rPr>
        <w:t>（0.3s）；</w:t>
      </w:r>
      <w:r>
        <w:rPr>
          <w:rFonts w:ascii="Microsoft YaHei" w:hAnsi="Microsoft YaHei" w:eastAsia="Microsoft YaHei"/>
          <w:b/>
          <w:color w:val="262626"/>
          <w:sz w:val="21"/>
        </w:rPr>
        <w:t>事故类快速推近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微互动点三态：未触发（灰）/ 可点击（呼吸光）/ 已完成（置灰 + 勾选）。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每场戏结束场景必须留下点什么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隐藏风险不上血条：埋雷时</w:t>
      </w:r>
      <w:r>
        <w:rPr>
          <w:rFonts w:ascii="Microsoft YaHei" w:hAnsi="Microsoft YaHei" w:eastAsia="Microsoft YaHei"/>
          <w:b/>
          <w:color w:val="262626"/>
          <w:sz w:val="21"/>
        </w:rPr>
        <w:t>心湖熊石雕塑区的「上锁抽屉」震动一声</w:t>
      </w:r>
      <w:r>
        <w:rPr>
          <w:rFonts w:ascii="Microsoft YaHei" w:hAnsi="Microsoft YaHei" w:eastAsia="Microsoft YaHei"/>
          <w:color w:val="262626"/>
          <w:sz w:val="21"/>
        </w:rPr>
        <w:t>（音效 + 1 帧位移）；</w:t>
      </w:r>
      <w:r>
        <w:rPr>
          <w:rFonts w:ascii="Microsoft YaHei" w:hAnsi="Microsoft YaHei" w:eastAsia="Microsoft YaHei"/>
          <w:b/>
          <w:color w:val="262626"/>
          <w:sz w:val="21"/>
        </w:rPr>
        <w:t>本幕 E22 抽屉明显变重（晃动加强），为 E33 引爆埋伏笔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时间光线速查：白天冷白 + 大窗自然光｜组会评审中性光 + 桌面局部聚光｜深夜只剩屏幕光、工位压暗｜</w:t>
      </w:r>
      <w:r>
        <w:rPr>
          <w:rFonts w:ascii="Microsoft YaHei" w:hAnsi="Microsoft YaHei" w:eastAsia="Microsoft YaHei"/>
          <w:b/>
          <w:color w:val="262626"/>
          <w:sz w:val="21"/>
        </w:rPr>
        <w:t>凌晨事故＝屏幕冷光 + 告警红橙（系统故障色，非玩家失败色）</w:t>
      </w:r>
      <w:r>
        <w:rPr>
          <w:rFonts w:ascii="Microsoft YaHei" w:hAnsi="Microsoft YaHei" w:eastAsia="Microsoft YaHei"/>
          <w:color w:val="262626"/>
          <w:sz w:val="21"/>
        </w:rPr>
        <w:t>｜心湖黄昏暖橙 + 记忆墙射灯。</w:t>
      </w:r>
    </w:p>
    <w:p>
      <w:pPr>
        <w:pStyle w:val="Heading1"/>
      </w:pPr>
      <w:r>
        <w:t>E16 · 紧急热修复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E16（技术 × 合规｜L3 线上事故发生，主线必需）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工位｜凌晨（</w:t>
      </w:r>
      <w:r>
        <w:rPr>
          <w:rFonts w:ascii="Microsoft YaHei" w:hAnsi="Microsoft YaHei" w:eastAsia="Microsoft YaHei"/>
          <w:b/>
          <w:color w:val="262626"/>
          <w:sz w:val="21"/>
        </w:rPr>
        <w:t>屏幕冷光 + 告警红橙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线上助手回复错乱，正常审批要 4 小时；值班同事说「先改了再补流程」——你怎么做。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有人盯着（系数 0.5）——止血速度 vs 流程合规。A 与 C 都给信誉正分但幅度不同，区分「灵活守则」与「刻板守则」。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小赵（熊行政，值班）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隔壁工位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已在场，指着屏幕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急，但不敢自己拍板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告警灯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工位墙面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熄灭 → 红橙频闪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审批流程弹窗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系统 → 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待提交 → 已提交 / 被跳过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故障日志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报错刷屏 → 定位到出错行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审批弹窗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提交 / 走紧急通道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故障日志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上下滚动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翻找出错行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告警灯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故障期间频闪，处理完转常亮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告警灯保留，后续可见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</w:t>
      </w:r>
      <w:r>
        <w:rPr>
          <w:rFonts w:ascii="Microsoft YaHei" w:hAnsi="Microsoft YaHei" w:eastAsia="Microsoft YaHei"/>
          <w:b/>
          <w:color w:val="262626"/>
          <w:sz w:val="21"/>
        </w:rPr>
        <w:t>凌晨屏幕冷光 + 告警红橙</w:t>
      </w:r>
      <w:r>
        <w:rPr>
          <w:rFonts w:ascii="Microsoft YaHei" w:hAnsi="Microsoft YaHei" w:eastAsia="Microsoft YaHei"/>
          <w:color w:val="262626"/>
          <w:sz w:val="21"/>
        </w:rPr>
        <w:t>（红橙为系统故障色，不是给玩家的失败提示）｜物品：告警灯保留｜记忆墙：否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走紧急通道但留记录 + 同步 leader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审批弹窗留下「紧急通道」记录 + 一条同步消息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直接改，先止血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跳过流程，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镜头快速推近屏幕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等审批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屏幕时间推进 4 小时，天光由黑转亮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对话头像：小赵｜选项卡：三选一文字卡（带倒计时）｜任务提示：「线上故障」｜记忆墙便签：无｜报告证据卡：「灵活守则 vs 刻板守则」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：凌晨工位场景、告警灯（含频闪/常亮两态）、审批弹窗、故障日志｜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：紧急通道记录 UI｜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：天光推进转场</w:t>
      </w:r>
    </w:p>
    <w:p>
      <w:pPr>
        <w:pStyle w:val="Heading1"/>
      </w:pPr>
      <w:r>
        <w:t>E17 · 客户现场 Demo 翻车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E17（客户｜L3 客户现场演示节点，主线必需）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F 观澜会展码头 · 路演台｜白天 · 大屏（</w:t>
      </w:r>
      <w:r>
        <w:rPr>
          <w:rFonts w:ascii="Microsoft YaHei" w:hAnsi="Microsoft YaHei" w:eastAsia="Microsoft YaHei"/>
          <w:b/>
          <w:color w:val="262626"/>
          <w:sz w:val="21"/>
        </w:rPr>
        <w:t>第二局解锁 F 组团</w:t>
      </w:r>
      <w:r>
        <w:rPr>
          <w:rFonts w:ascii="Microsoft YaHei" w:hAnsi="Microsoft YaHei" w:eastAsia="Microsoft YaHei"/>
          <w:color w:val="262626"/>
          <w:sz w:val="21"/>
        </w:rPr>
        <w:t>）｜</w:t>
      </w:r>
      <w:r>
        <w:rPr>
          <w:rFonts w:ascii="Microsoft YaHei" w:hAnsi="Microsoft YaHei" w:eastAsia="Microsoft YaHei"/>
          <w:b/>
          <w:color w:val="262626"/>
          <w:sz w:val="21"/>
        </w:rPr>
        <w:t>全幕唯一大场面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给重要客户演示，助手开始胡说八道——全场看着你。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</w:t>
      </w:r>
      <w:r>
        <w:rPr>
          <w:rFonts w:ascii="Microsoft YaHei" w:hAnsi="Microsoft YaHei" w:eastAsia="Microsoft YaHei"/>
          <w:b/>
          <w:color w:val="262626"/>
          <w:sz w:val="21"/>
        </w:rPr>
        <w:t>埋的债在这里兑付</w:t>
      </w:r>
      <w:r>
        <w:rPr>
          <w:rFonts w:ascii="Microsoft YaHei" w:hAnsi="Microsoft YaHei" w:eastAsia="Microsoft YaHei"/>
          <w:color w:val="262626"/>
          <w:sz w:val="21"/>
        </w:rPr>
        <w:t>：E05 选 B（不建评测）或 E10 选 C（过度承诺）→ 本题风险惩罚上浮。债是第一幕借的。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台下第一排正中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从期待 → 皱眉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台侧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脸色发白，不敢上台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旁观，不出手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演示大屏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展台正中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正常演示 → 黑屏 / 乱码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备用流程方案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笔记本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 → 切出（选 A）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演示大屏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切备用流程 / 重启演示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（选 C →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展台留着一块黑掉的屏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提词器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看下一句讲稿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灯光：白天大屏（大场面，观众席压暗）｜物品：选 C → 展台留着一块黑掉的屏｜记忆墙：否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当场承认幻觉，切备用流程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切备用流程；镜头给客户反应特写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说是网络问题重试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一句「网络抖了一下」；重启演示、画面转圈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硬着头皮演完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黑屏留在展台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（长期可见）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对话头像：客户 / 小林 / 老周｜选项卡：三选一文字卡｜任务提示：「全场看着你」｜记忆墙便签：无｜报告证据卡：「翻车时的第一反应」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F 会展码头路演台（第二局新场景）</w:t>
      </w:r>
      <w:r>
        <w:rPr>
          <w:rFonts w:ascii="Microsoft YaHei" w:hAnsi="Microsoft YaHei" w:eastAsia="Microsoft YaHei"/>
          <w:color w:val="262626"/>
          <w:sz w:val="21"/>
        </w:rPr>
        <w:t>、演示大屏、黑屏素材｜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：备用流程界面｜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：台下观众剪影</w:t>
      </w:r>
    </w:p>
    <w:p>
      <w:pPr>
        <w:pStyle w:val="Heading1"/>
      </w:pPr>
      <w:r>
        <w:t>E18 · 压测结果与产品预期冲突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E18（客户｜L3 压测节点）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工位 → A 总部汇报室｜白天（</w:t>
      </w:r>
      <w:r>
        <w:rPr>
          <w:rFonts w:ascii="Microsoft YaHei" w:hAnsi="Microsoft YaHei" w:eastAsia="Microsoft YaHei"/>
          <w:b/>
          <w:color w:val="262626"/>
          <w:sz w:val="21"/>
        </w:rPr>
        <w:t>跨组团，小火车转场 1.5s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压测 800 QPS，产品对外承诺 2000——怎么报。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有人盯着（0.5）——如实报（得罪产品）vs 先答应（埋雷，直接链向 E17 翻车概率上浮）。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汇报室白板前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已在场，手里拿着对外承诺稿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急着要你点头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陈工（熊技术变体）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长桌末端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抱臂，看你怎么说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压测曲线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 / 投影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800 QPS 平台期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对外承诺稿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小林手里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 → 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写着 2000 → 被划改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压测曲线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点击放大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看平台期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对外承诺稿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读原文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汇报材料留在桌上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灯光：白天冷白｜物品：汇报材料留在桌上｜记忆墙：否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如实报，要求下调承诺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承诺稿上的 2000 被划掉，改成 800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优化到 1200，各退一步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出现优化清单 + 1200 标记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先答应再说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一句「没问题」；承诺稿保持 2000（埋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overpromise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对话头像：小林 / 陈工｜选项卡：三选一文字卡｜任务提示：</w:t>
      </w:r>
      <w:r>
        <w:rPr>
          <w:rFonts w:ascii="Microsoft YaHei" w:hAnsi="Microsoft YaHei" w:eastAsia="Microsoft YaHei"/>
          <w:b/>
          <w:color w:val="262626"/>
          <w:sz w:val="21"/>
        </w:rPr>
        <w:t>跨组团 → 小火车转场（1.5s）</w:t>
      </w:r>
      <w:r>
        <w:rPr>
          <w:rFonts w:ascii="Microsoft YaHei" w:hAnsi="Microsoft YaHei" w:eastAsia="Microsoft YaHei"/>
          <w:color w:val="262626"/>
          <w:sz w:val="21"/>
        </w:rPr>
        <w:t>｜记忆墙便签：无｜报告证据卡：「对承诺的态度」（与 E38 互为印证）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：汇报室场景（复用 A 总部）、压测曲线、承诺稿道具｜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：优化清单组件｜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：—</w:t>
      </w:r>
    </w:p>
    <w:p>
      <w:pPr>
        <w:pStyle w:val="Heading1"/>
      </w:pPr>
      <w:r>
        <w:t>E19 · Agent 出错了算谁的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E19（人际 × 合规｜L3 事故后追责会，行业原创）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追责会议室｜冷光 · 严肃（</w:t>
      </w:r>
      <w:r>
        <w:rPr>
          <w:rFonts w:ascii="Microsoft YaHei" w:hAnsi="Microsoft YaHei" w:eastAsia="Microsoft YaHei"/>
          <w:b/>
          <w:color w:val="262626"/>
          <w:sz w:val="21"/>
        </w:rPr>
        <w:t>比 E07 的复盘会议室更冷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助手自主给客户发了错误补偿承诺。追责会上，产品说「模型自己说的」，暗指你。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有人盯着（0.5）——甩锅 vs 认账。C 埋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，E33（吹哨）兑现：「上次你说模型不可控，这次呢？」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陈工（熊技术变体，主持）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长桌主位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面无表情，只问归因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长桌对面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已在场，刚说完那句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心虚但嘴上不认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侧位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低头记录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事故报告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（推到桌子中间）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空白 → 写下归因结论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监控时间线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收起 → 投屏（选 A）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事故报告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会后点击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看最终归因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报告贴在会议室墙上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监控时间线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定位规则触发点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灯光：冷光严肃（</w:t>
      </w:r>
      <w:r>
        <w:rPr>
          <w:rFonts w:ascii="Microsoft YaHei" w:hAnsi="Microsoft YaHei" w:eastAsia="Microsoft YaHei"/>
          <w:b/>
          <w:color w:val="262626"/>
          <w:sz w:val="21"/>
        </w:rPr>
        <w:t>比常规会议室更冷一档</w:t>
      </w:r>
      <w:r>
        <w:rPr>
          <w:rFonts w:ascii="Microsoft YaHei" w:hAnsi="Microsoft YaHei" w:eastAsia="Microsoft YaHei"/>
          <w:color w:val="262626"/>
          <w:sz w:val="21"/>
        </w:rPr>
        <w:t>）｜物品：事故报告贴墙｜记忆墙：否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拿日志证明是产品侧规则导致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时间线投屏，标出规则触发点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先认流程漏洞，修完再谈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玩家点头认下；小林松一口气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顺水推舟「模型局限不可控」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陈工记一笔（埋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blame_shift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对话头像：陈工 / 小林 / 老周｜选项卡：三选一文字卡｜</w:t>
      </w:r>
      <w:r>
        <w:rPr>
          <w:rFonts w:ascii="Microsoft YaHei" w:hAnsi="Microsoft YaHei" w:eastAsia="Microsoft YaHei"/>
          <w:b/>
          <w:color w:val="262626"/>
          <w:sz w:val="21"/>
        </w:rPr>
        <w:t>镜头：长桌构图，主持人居中</w:t>
      </w:r>
      <w:r>
        <w:rPr>
          <w:rFonts w:ascii="Microsoft YaHei" w:hAnsi="Microsoft YaHei" w:eastAsia="Microsoft YaHei"/>
          <w:color w:val="262626"/>
          <w:sz w:val="21"/>
        </w:rPr>
        <w:t>｜记忆墙便签：无｜报告证据卡：「归因方式：往外指还是往里揽」（</w:t>
      </w:r>
      <w:r>
        <w:rPr>
          <w:rFonts w:ascii="Microsoft YaHei" w:hAnsi="Microsoft YaHei" w:eastAsia="Microsoft YaHei"/>
          <w:b/>
          <w:color w:val="262626"/>
          <w:sz w:val="21"/>
        </w:rPr>
        <w:t>归因方式模块主证据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：追责会议室场景、事故报告贴图、监控时间线 UI｜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：时间线组件｜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：—</w:t>
      </w:r>
    </w:p>
    <w:p>
      <w:pPr>
        <w:pStyle w:val="Heading1"/>
      </w:pPr>
      <w:r>
        <w:t>E20 · 怎么证明变好了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E20（合规·诚实｜L3 老板索要效果数字，行业原创）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小办公室｜白天（</w:t>
      </w:r>
      <w:r>
        <w:rPr>
          <w:rFonts w:ascii="Microsoft YaHei" w:hAnsi="Microsoft YaHei" w:eastAsia="Microsoft YaHei"/>
          <w:b/>
          <w:color w:val="262626"/>
          <w:sz w:val="21"/>
        </w:rPr>
        <w:t>老板视角略俯拍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prompt 改完人工明显更好，评测集分数却持平。老板今天就要一个数字。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有人盯着（0.5）——自建标注集要几个月、机器打分只能当参考，</w:t>
      </w:r>
      <w:r>
        <w:rPr>
          <w:rFonts w:ascii="Microsoft YaHei" w:hAnsi="Microsoft YaHei" w:eastAsia="Microsoft YaHei"/>
          <w:b/>
          <w:color w:val="262626"/>
          <w:sz w:val="21"/>
        </w:rPr>
        <w:t>真相只有人工一条条看</w:t>
      </w:r>
      <w:r>
        <w:rPr>
          <w:rFonts w:ascii="Microsoft YaHei" w:hAnsi="Microsoft YaHei" w:eastAsia="Microsoft YaHei"/>
          <w:color w:val="262626"/>
          <w:sz w:val="21"/>
        </w:rPr>
        <w:t>，而老板今天就要。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老周（熊总，要数字）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办公桌后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直接，只要结果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评测分数表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分数持平（可疑）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人工抽检表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空白 → 填满 200 条（选 B）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评测分数表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对比改前改后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人工抽检表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翻页看条目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抽检表留在工位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灯光：白天（</w:t>
      </w:r>
      <w:r>
        <w:rPr>
          <w:rFonts w:ascii="Microsoft YaHei" w:hAnsi="Microsoft YaHei" w:eastAsia="Microsoft YaHei"/>
          <w:b/>
          <w:color w:val="262626"/>
          <w:sz w:val="21"/>
        </w:rPr>
        <w:t>略俯拍</w:t>
      </w:r>
      <w:r>
        <w:rPr>
          <w:rFonts w:ascii="Microsoft YaHei" w:hAnsi="Microsoft YaHei" w:eastAsia="Microsoft YaHei"/>
          <w:color w:val="262626"/>
          <w:sz w:val="21"/>
        </w:rPr>
        <w:t>，老板视角）｜物品：抽检表留在工位｜记忆墙：否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实话实说：给不出可靠数字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一句「只有人工抽检能看」+ 老周当场沉默一拍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熬夜标 200 条人工抽检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抽检表填满；玩家黑眼圈视觉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挑几个效果好的案例凑数字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汇报数字截图，只留好看的那几条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对话头像：老周｜选项卡：三选一文字卡｜任务提示：「老板今天就要数字」｜记忆墙便签：无｜报告证据卡：「对证据的科学态度」（</w:t>
      </w:r>
      <w:r>
        <w:rPr>
          <w:rFonts w:ascii="Microsoft YaHei" w:hAnsi="Microsoft YaHei" w:eastAsia="Microsoft YaHei"/>
          <w:b/>
          <w:color w:val="262626"/>
          <w:sz w:val="21"/>
        </w:rPr>
        <w:t>Agent 岗核心素质，别的职业模拟测不了这个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：小办公室场景、评测分数表、人工抽检表｜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：汇报数字截图（C 分支）｜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：俯拍机位</w:t>
      </w:r>
    </w:p>
    <w:p>
      <w:pPr>
        <w:pStyle w:val="Heading1"/>
      </w:pPr>
      <w:r>
        <w:t>E21 · Review 发现好友代码缺陷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E21（人际｜L3 代码评审场景，</w:t>
      </w:r>
      <w:r>
        <w:rPr>
          <w:rFonts w:ascii="Microsoft YaHei" w:hAnsi="Microsoft YaHei" w:eastAsia="Microsoft YaHei"/>
          <w:b/>
          <w:color w:val="262626"/>
          <w:sz w:val="21"/>
        </w:rPr>
        <w:t>没人看着（系数 1.0）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工位｜白天（冷白）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王哥的代码有并发隐患，上线会出事。</w:t>
      </w:r>
      <w:r>
        <w:rPr>
          <w:rFonts w:ascii="Microsoft YaHei" w:hAnsi="Microsoft YaHei" w:eastAsia="Microsoft YaHei"/>
          <w:b/>
          <w:color w:val="262626"/>
          <w:sz w:val="21"/>
        </w:rPr>
        <w:t>他是带你入门的人。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没人看着（1.0）——原则 vs 情面。与 E03 交叉：两处都选隐瞒类 = 「隐瞒倾向」双证据。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小赵（熊行政）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邻座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路过，瞥见 PR 界面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好奇但不多话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不在场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（被议论）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 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待审 → 评论已提交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缺陷标记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代码行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 → 标红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 界面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微互动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查看缺陷代码行 + 复现步骤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（选 A →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小赵工位多一张合影便签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灯光：白天冷白｜物品：选 A → 小赵工位多一张合影便签｜记忆墙：否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PR 里直接指出附复现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 评论区 + 复现步骤 + 小赵工位合影便签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私下让他改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切茶水间双人中景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睁一只眼闭一只眼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 无评论，缺陷标记保持隐藏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对话头像：小赵 / 王哥｜选项卡：三选一文字卡｜任务提示：「王哥的 PR 在等你审」｜记忆墙便签：无｜报告证据卡：「没人看着时怎么对朋友」（隐瞒证据链：E03 / E21 / E22）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：PR 界面（独立 UI，复用 E03）、缺陷代码行组件、合影便签｜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：茶水间双人机位｜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：—</w:t>
      </w:r>
    </w:p>
    <w:p>
      <w:pPr>
        <w:pStyle w:val="Heading1"/>
      </w:pPr>
      <w:r>
        <w:t>E22 · 安全漏洞，修复成本很高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E22（合规｜L3 无人知晓的漏洞，</w:t>
      </w:r>
      <w:r>
        <w:rPr>
          <w:rFonts w:ascii="Microsoft YaHei" w:hAnsi="Microsoft YaHei" w:eastAsia="Microsoft YaHei"/>
          <w:b/>
          <w:color w:val="262626"/>
          <w:sz w:val="21"/>
        </w:rPr>
        <w:t>弱情境，权重打满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工位｜深夜（只剩屏幕光）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会话存储有越权风险，修要两周重构。</w:t>
      </w:r>
      <w:r>
        <w:rPr>
          <w:rFonts w:ascii="Microsoft YaHei" w:hAnsi="Microsoft YaHei" w:eastAsia="Microsoft YaHei"/>
          <w:b/>
          <w:color w:val="262626"/>
          <w:sz w:val="21"/>
        </w:rPr>
        <w:t>没人知道。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没人看着（1.0）——修（搭两周工期）还是先记下来。C 与 E03B / E21C 同选 = </w:t>
      </w:r>
      <w:r>
        <w:rPr>
          <w:rFonts w:ascii="Microsoft YaHei" w:hAnsi="Microsoft YaHei" w:eastAsia="Microsoft YaHei"/>
          <w:b/>
          <w:color w:val="262626"/>
          <w:sz w:val="21"/>
        </w:rPr>
        <w:t>隐瞒三连</w:t>
      </w:r>
      <w:r>
        <w:rPr>
          <w:rFonts w:ascii="Microsoft YaHei" w:hAnsi="Microsoft YaHei" w:eastAsia="Microsoft YaHei"/>
          <w:color w:val="262626"/>
          <w:sz w:val="21"/>
        </w:rPr>
        <w:t>，行为层直接给「侥幸倾向」高置信。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  <w:r>
        <w:rPr>
          <w:rFonts w:ascii="Microsoft YaHei" w:hAnsi="Microsoft YaHei" w:eastAsia="Microsoft YaHei"/>
          <w:color w:val="262626"/>
          <w:sz w:val="21"/>
        </w:rPr>
        <w:t xml:space="preserve"> 主：无（独处/无角色）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漏洞报告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草稿 → 提交工单（选 A）/ 存草稿（选 C）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工单系统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漏洞报告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看复现路径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上锁抽屉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自动（选 C 时）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明显变重：视觉晃动加强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（为 E33 引爆埋伏笔）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灯光：深夜屏幕光｜物品：</w:t>
      </w:r>
      <w:r>
        <w:rPr>
          <w:rFonts w:ascii="Microsoft YaHei" w:hAnsi="Microsoft YaHei" w:eastAsia="Microsoft YaHei"/>
          <w:b/>
          <w:color w:val="262626"/>
          <w:sz w:val="21"/>
        </w:rPr>
        <w:t>上锁抽屉明显变重（晃动加强）</w:t>
      </w:r>
      <w:r>
        <w:rPr>
          <w:rFonts w:ascii="Microsoft YaHei" w:hAnsi="Microsoft YaHei" w:eastAsia="Microsoft YaHei"/>
          <w:color w:val="262626"/>
          <w:sz w:val="21"/>
        </w:rPr>
        <w:t>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立刻上报推动排期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工单提交 + 一条排期条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偷偷自己修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镜头停在深夜工位，做出 H 被持续消耗的疲惫感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记下来等下迭代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存成草稿 +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抽屉加重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对话头像：无｜选项卡：三选一文字卡｜任务提示：「没人知道这个洞」｜记忆墙便签：无｜报告证据卡：「没人知道时的选择」（隐瞒三连：E03B / E21C / E22C）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：深夜工位场景、漏洞报告 UI、</w:t>
      </w:r>
      <w:r>
        <w:rPr>
          <w:rFonts w:ascii="Microsoft YaHei" w:hAnsi="Microsoft YaHei" w:eastAsia="Microsoft YaHei"/>
          <w:b/>
          <w:color w:val="262626"/>
          <w:sz w:val="21"/>
        </w:rPr>
        <w:t>上锁抽屉加重动效（与 E33 联动）</w:t>
      </w:r>
      <w:r>
        <w:rPr>
          <w:rFonts w:ascii="Microsoft YaHei" w:hAnsi="Microsoft YaHei" w:eastAsia="Microsoft YaHei"/>
          <w:color w:val="262626"/>
          <w:sz w:val="21"/>
        </w:rPr>
        <w:t>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：工单系统界面｜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：—</w:t>
      </w:r>
    </w:p>
    <w:p>
      <w:pPr>
        <w:pStyle w:val="Heading1"/>
      </w:pPr>
      <w:r>
        <w:t>C3 · 事故压住了，群里有人说谢谢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C3（成就节点｜</w:t>
      </w:r>
      <w:r>
        <w:rPr>
          <w:rFonts w:ascii="Microsoft YaHei" w:hAnsi="Microsoft YaHei" w:eastAsia="Microsoft YaHei"/>
          <w:b/>
          <w:color w:val="262626"/>
          <w:sz w:val="21"/>
        </w:rPr>
        <w:t>无决策</w:t>
      </w:r>
      <w:r>
        <w:rPr>
          <w:rFonts w:ascii="Microsoft YaHei" w:hAnsi="Microsoft YaHei" w:eastAsia="Microsoft YaHei"/>
          <w:color w:val="262626"/>
          <w:sz w:val="21"/>
        </w:rPr>
        <w:t>，纯演出）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C 创意水巷 · 咖啡外摆｜清晨（暖光）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无决策。给压力峰值一个情绪出口——</w:t>
      </w:r>
      <w:r>
        <w:rPr>
          <w:rFonts w:ascii="Microsoft YaHei" w:hAnsi="Microsoft YaHei" w:eastAsia="Microsoft YaHei"/>
          <w:b/>
          <w:color w:val="262626"/>
          <w:sz w:val="21"/>
        </w:rPr>
        <w:t>救火后的感觉是"累，但值得"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无。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  <w:r>
        <w:rPr>
          <w:rFonts w:ascii="Microsoft YaHei" w:hAnsi="Microsoft YaHei" w:eastAsia="Microsoft YaHei"/>
          <w:color w:val="262626"/>
          <w:sz w:val="21"/>
        </w:rPr>
        <w:t xml:space="preserve"> 主：无（以</w:t>
      </w:r>
      <w:r>
        <w:rPr>
          <w:rFonts w:ascii="Microsoft YaHei" w:hAnsi="Microsoft YaHei" w:eastAsia="Microsoft YaHei"/>
          <w:b/>
          <w:color w:val="262626"/>
          <w:sz w:val="21"/>
        </w:rPr>
        <w:t>群内头像</w:t>
      </w:r>
      <w:r>
        <w:rPr>
          <w:rFonts w:ascii="Microsoft YaHei" w:hAnsi="Microsoft YaHei" w:eastAsia="Microsoft YaHei"/>
          <w:color w:val="262626"/>
          <w:sz w:val="21"/>
        </w:rPr>
        <w:t>形式出现）｜次：同事头像若干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手机群聊界面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玩家手里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客户一句「你们响应挺快的」+ 三个同事点赞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记忆墙便签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心湖记忆墙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金色「压住了」/ 灰色「蒙过去了」二选一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群聊界面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回看那几条消息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灯光：清晨暖光（疲惫感，比常规白天更暖更淡）｜物品：记忆墙便签（</w:t>
      </w:r>
      <w:r>
        <w:rPr>
          <w:rFonts w:ascii="Microsoft YaHei" w:hAnsi="Microsoft YaHei" w:eastAsia="Microsoft YaHei"/>
          <w:b/>
          <w:color w:val="262626"/>
          <w:sz w:val="21"/>
        </w:rPr>
        <w:t>两种颜色取一</w:t>
      </w:r>
      <w:r>
        <w:rPr>
          <w:rFonts w:ascii="Microsoft YaHei" w:hAnsi="Microsoft YaHei" w:eastAsia="Microsoft YaHei"/>
          <w:color w:val="262626"/>
          <w:sz w:val="21"/>
        </w:rPr>
        <w:t>）｜新增记忆墙内容：</w:t>
      </w:r>
      <w:r>
        <w:rPr>
          <w:rFonts w:ascii="Microsoft YaHei" w:hAnsi="Microsoft YaHei" w:eastAsia="Microsoft YaHei"/>
          <w:b/>
          <w:color w:val="262626"/>
          <w:sz w:val="21"/>
        </w:rPr>
        <w:t>是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  <w:r>
        <w:rPr>
          <w:rFonts w:ascii="Microsoft YaHei" w:hAnsi="Microsoft YaHei" w:eastAsia="Microsoft YaHei"/>
          <w:color w:val="262626"/>
          <w:sz w:val="21"/>
        </w:rPr>
        <w:t xml:space="preserve"> 无（纯演出）。</w:t>
      </w:r>
      <w:r>
        <w:rPr>
          <w:rFonts w:ascii="Microsoft YaHei" w:hAnsi="Microsoft YaHei" w:eastAsia="Microsoft YaHei"/>
          <w:b/>
          <w:color w:val="262626"/>
          <w:sz w:val="21"/>
        </w:rPr>
        <w:t>便签颜色由前置 flag 决定</w:t>
      </w:r>
      <w:r>
        <w:rPr>
          <w:rFonts w:ascii="Microsoft YaHei" w:hAnsi="Microsoft YaHei" w:eastAsia="Microsoft YaHei"/>
          <w:color w:val="262626"/>
          <w:sz w:val="21"/>
        </w:rPr>
        <w:t xml:space="preserve">：本幕救火表现好（E16 / E17 / E19 未选隐瞒类）→ </w:t>
      </w:r>
      <w:r>
        <w:rPr>
          <w:rFonts w:ascii="Microsoft YaHei" w:hAnsi="Microsoft YaHei" w:eastAsia="Microsoft YaHei"/>
          <w:b/>
          <w:color w:val="262626"/>
          <w:sz w:val="21"/>
        </w:rPr>
        <w:t>金「压住了」</w:t>
      </w:r>
      <w:r>
        <w:rPr>
          <w:rFonts w:ascii="Microsoft YaHei" w:hAnsi="Microsoft YaHei" w:eastAsia="Microsoft YaHei"/>
          <w:color w:val="262626"/>
          <w:sz w:val="21"/>
        </w:rPr>
        <w:t xml:space="preserve">；选过隐瞒 → </w:t>
      </w:r>
      <w:r>
        <w:rPr>
          <w:rFonts w:ascii="Microsoft YaHei" w:hAnsi="Microsoft YaHei" w:eastAsia="Microsoft YaHei"/>
          <w:b/>
          <w:color w:val="262626"/>
          <w:sz w:val="21"/>
        </w:rPr>
        <w:t>灰「蒙过去了」</w:t>
      </w:r>
      <w:r>
        <w:rPr>
          <w:rFonts w:ascii="Microsoft YaHei" w:hAnsi="Microsoft YaHei" w:eastAsia="Microsoft YaHei"/>
          <w:color w:val="262626"/>
          <w:sz w:val="21"/>
        </w:rPr>
        <w:t>。同一个场景，两种记忆。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对话头像：无｜选项卡：</w:t>
      </w:r>
      <w:r>
        <w:rPr>
          <w:rFonts w:ascii="Microsoft YaHei" w:hAnsi="Microsoft YaHei" w:eastAsia="Microsoft YaHei"/>
          <w:b/>
          <w:color w:val="262626"/>
          <w:sz w:val="21"/>
        </w:rPr>
        <w:t>无</w:t>
      </w:r>
      <w:r>
        <w:rPr>
          <w:rFonts w:ascii="Microsoft YaHei" w:hAnsi="Microsoft YaHei" w:eastAsia="Microsoft YaHei"/>
          <w:color w:val="262626"/>
          <w:sz w:val="21"/>
        </w:rPr>
        <w:t>｜任务提示：</w:t>
      </w:r>
      <w:r>
        <w:rPr>
          <w:rFonts w:ascii="Microsoft YaHei" w:hAnsi="Microsoft YaHei" w:eastAsia="Microsoft YaHei"/>
          <w:b/>
          <w:color w:val="262626"/>
          <w:sz w:val="21"/>
        </w:rPr>
        <w:t>无</w:t>
      </w:r>
      <w:r>
        <w:rPr>
          <w:rFonts w:ascii="Microsoft YaHei" w:hAnsi="Microsoft YaHei" w:eastAsia="Microsoft YaHei"/>
          <w:color w:val="262626"/>
          <w:sz w:val="21"/>
        </w:rPr>
        <w:t>｜记忆墙便签：</w:t>
      </w:r>
      <w:r>
        <w:rPr>
          <w:rFonts w:ascii="Microsoft YaHei" w:hAnsi="Microsoft YaHei" w:eastAsia="Microsoft YaHei"/>
          <w:b/>
          <w:color w:val="262626"/>
          <w:sz w:val="21"/>
        </w:rPr>
        <w:t>金「压住了」/ 灰「蒙过去了」</w:t>
      </w:r>
      <w:r>
        <w:rPr>
          <w:rFonts w:ascii="Microsoft YaHei" w:hAnsi="Microsoft YaHei" w:eastAsia="Microsoft YaHei"/>
          <w:color w:val="262626"/>
          <w:sz w:val="21"/>
        </w:rPr>
        <w:t>｜报告证据卡：无（不评分；便签颜色是叙事后果，不是额外惩罚）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：清晨咖啡外摆灯光变体、群聊界面（复用 C4 组件）、</w:t>
      </w:r>
      <w:r>
        <w:rPr>
          <w:rFonts w:ascii="Microsoft YaHei" w:hAnsi="Microsoft YaHei" w:eastAsia="Microsoft YaHei"/>
          <w:b/>
          <w:color w:val="262626"/>
          <w:sz w:val="21"/>
        </w:rPr>
        <w:t>两种颜色的便签</w:t>
      </w:r>
      <w:r>
        <w:rPr>
          <w:rFonts w:ascii="Microsoft YaHei" w:hAnsi="Microsoft YaHei" w:eastAsia="Microsoft YaHei"/>
          <w:color w:val="262626"/>
          <w:sz w:val="21"/>
        </w:rPr>
        <w:t>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：点赞动效｜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：—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维护</w:t>
      </w:r>
      <w:r>
        <w:rPr>
          <w:rFonts w:ascii="Microsoft YaHei" w:hAnsi="Microsoft YaHei" w:eastAsia="Microsoft YaHei"/>
          <w:color w:val="262626"/>
          <w:sz w:val="21"/>
        </w:rPr>
        <w:t>：本单随剧情册同步更新。事件增删时，务必同步给美术（场景 / 残留 / 道具）与前端（镜头 / UI / 交互）。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