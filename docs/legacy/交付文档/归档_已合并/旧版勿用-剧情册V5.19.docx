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熊心壮职 · Agent 开发师 · 48 个月剧情设计详细方案 V5.19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V5 与 V4 的关系</w:t>
      </w:r>
      <w:r>
        <w:rPr>
          <w:rFonts w:ascii="Microsoft YaHei" w:hAnsi="Microsoft YaHei" w:eastAsia="Microsoft YaHei"/>
          <w:color w:val="595959"/>
          <w:sz w:val="20"/>
        </w:rPr>
        <w:t>：不是追加，是</w:t>
      </w:r>
      <w:r>
        <w:rPr>
          <w:rFonts w:ascii="Microsoft YaHei" w:hAnsi="Microsoft YaHei" w:eastAsia="Microsoft YaHei"/>
          <w:b/>
          <w:color w:val="595959"/>
          <w:sz w:val="20"/>
        </w:rPr>
        <w:t>重排</w:t>
      </w:r>
      <w:r>
        <w:rPr>
          <w:rFonts w:ascii="Microsoft YaHei" w:hAnsi="Microsoft YaHei" w:eastAsia="Microsoft YaHei"/>
          <w:color w:val="595959"/>
          <w:sz w:val="20"/>
        </w:rPr>
        <w:t>。V1-V4 迭代中积累的三套事件编号、旧时间轴、被推翻的绑定关系全部作废，本版为唯一口径。事件统一编号 E01-E39（主线五幕，含原支线的 4 个通用事件）+ 自由活动 S/D/G/W 系（19 个）。</w:t>
      </w:r>
    </w:p>
    <w:p>
      <w:r>
        <w:rPr>
          <w:rFonts w:ascii="Microsoft YaHei" w:hAnsi="Microsoft YaHei" w:eastAsia="Microsoft YaHei"/>
          <w:color w:val="262626"/>
          <w:sz w:val="21"/>
        </w:rPr>
        <w:t>配套：主册 V1.5（引擎与机制）、算法册 V2（统一打分卡与报告算法）、五模块结合设计 V1、美术《小熊镇世界观 V1.1》、《游戏机制与情绪价值设计说明 V1》（公开数值/经济/家园/熊友卡/训练谷，队友维护）、</w:t>
      </w:r>
      <w:r>
        <w:rPr>
          <w:rFonts w:ascii="Microsoft YaHei" w:hAnsi="Microsoft YaHei" w:eastAsia="Microsoft YaHei"/>
          <w:b/>
          <w:color w:val="262626"/>
          <w:sz w:val="21"/>
        </w:rPr>
        <w:t>《美术需求单》</w:t>
      </w:r>
      <w:r>
        <w:rPr>
          <w:rFonts w:ascii="Microsoft YaHei" w:hAnsi="Microsoft YaHei" w:eastAsia="Microsoft YaHei"/>
          <w:color w:val="262626"/>
          <w:sz w:val="21"/>
        </w:rPr>
        <w:t>（按美术组模板逐事件填写；已出第一幕 E01-E08 + C1；本册每个事件末尾的「美术需求（精简）」为要点版，完整表单以该单为准）。</w:t>
      </w:r>
    </w:p>
    <w:p>
      <w:pPr>
        <w:pStyle w:val="Heading1"/>
      </w:pPr>
      <w:r>
        <w:t>一、总纲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设定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时间跨度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48 个月（4 年）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职级路径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 → L7，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职级由玩家在晋升考核窗挣得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（每 6 个月一次：第 6/12/18/24/30/36/42 月）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核心骨架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主线项目线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：玩家跟随一个客服 Agent（泛称「助手」）走完 0→1、上线、救火、重构、传承的完整生命周期；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项目阶段由职级解锁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——不升职，项目就被别人推进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事件构成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主线事件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39 个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（按五幕分布，全部必遇，无随机抽选）+ 自由活动 19 个（含工作型 W1-W5，玩家自选）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职业配比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Agent 行业专属 : 通用职场 ≈ 6:4，专属事件为主线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总时长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100 分钟，分 3 局（每局约 33 分钟）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五大压力类别仍保留为事件标签</w:t>
      </w:r>
      <w:r>
        <w:rPr>
          <w:rFonts w:ascii="Microsoft YaHei" w:hAnsi="Microsoft YaHei" w:eastAsia="Microsoft YaHei"/>
          <w:color w:val="262626"/>
          <w:sz w:val="21"/>
        </w:rPr>
        <w:t>（技术决策 / 人际与政治 / 客户与商业 / 合规与红线 / 自我管理），但不再是组织结构——组织结构是</w:t>
      </w:r>
      <w:r>
        <w:rPr>
          <w:rFonts w:ascii="Microsoft YaHei" w:hAnsi="Microsoft YaHei" w:eastAsia="Microsoft YaHei"/>
          <w:b/>
          <w:color w:val="262626"/>
          <w:sz w:val="21"/>
        </w:rPr>
        <w:t>项目生命周期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1"/>
      </w:pPr>
      <w:r>
        <w:t>二、成长线：职级、晋升与项目阶段</w:t>
      </w:r>
    </w:p>
    <w:p>
      <w:pPr>
        <w:pStyle w:val="Heading2"/>
      </w:pPr>
      <w:r>
        <w:t>2.1 晋升机制：只看努力，不看日历</w:t>
      </w:r>
    </w:p>
    <w:p>
      <w:r>
        <w:rPr>
          <w:rFonts w:ascii="Microsoft YaHei" w:hAnsi="Microsoft YaHei" w:eastAsia="Microsoft YaHei"/>
          <w:color w:val="262626"/>
          <w:sz w:val="21"/>
        </w:rPr>
        <w:t>考核日（每 6 个月）只是「看成绩单的日子」，能不能升完全看你自己攒了什么。三层判定（全部后台，玩家永远看不到数字）：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累积层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考核期内六维净累积（每个选项、每次精力分配）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隐瞒类 flag（ai_undisclosed / blame_shift / concealed_issue）、事故记录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答辩层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晋升答辩选项表现（L4 以上考核日有答辩）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三层全达标 → 升；任何一层不达标 → </w:t>
      </w:r>
      <w:r>
        <w:rPr>
          <w:rFonts w:ascii="Microsoft YaHei" w:hAnsi="Microsoft YaHei" w:eastAsia="Microsoft YaHei"/>
          <w:b/>
          <w:color w:val="262626"/>
          <w:sz w:val="21"/>
        </w:rPr>
        <w:t>不升，数值不清零，下个考核日继续</w:t>
      </w:r>
      <w:r>
        <w:rPr>
          <w:rFonts w:ascii="Microsoft YaHei" w:hAnsi="Microsoft YaHei" w:eastAsia="Microsoft YaHei"/>
          <w:color w:val="262626"/>
          <w:sz w:val="21"/>
        </w:rPr>
        <w:t>。剧情照常推进，但代价真实：</w:t>
      </w:r>
      <w:r>
        <w:rPr>
          <w:rFonts w:ascii="Microsoft YaHei" w:hAnsi="Microsoft YaHei" w:eastAsia="Microsoft YaHei"/>
          <w:b/>
          <w:color w:val="262626"/>
          <w:sz w:val="21"/>
        </w:rPr>
        <w:t>项目阶段不解锁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2.2 项目阶段 × 职级解锁（本作核心骨架）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项目阶段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解锁职级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这个阶段才有的冲突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0→1（demo）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L1-L2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打下手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技术选型、评测集、需求真伪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上线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L2+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独立负责模块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成本、API 变更、期望管理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出事·救火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核心组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事故归属、压测、回滚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重构·平台化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L4+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牵头人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自动化边界、治理、重构路线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传承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L6+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说了算的人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路线选择、知识传承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让用户自己升，让他知道什么职位做什么事</w:t>
      </w:r>
      <w:r>
        <w:rPr>
          <w:rFonts w:ascii="Microsoft YaHei" w:hAnsi="Microsoft YaHei" w:eastAsia="Microsoft YaHei"/>
          <w:color w:val="262626"/>
          <w:sz w:val="21"/>
        </w:rPr>
        <w:t>：你不升，项目照样被别人推进——你会在走廊听说「重构开始了」，但会议室没有你的座位。这比淘汰温和，但足够真实：</w:t>
      </w:r>
      <w:r>
        <w:rPr>
          <w:rFonts w:ascii="Microsoft YaHei" w:hAnsi="Microsoft YaHei" w:eastAsia="Microsoft YaHei"/>
          <w:b/>
          <w:color w:val="262626"/>
          <w:sz w:val="21"/>
        </w:rPr>
        <w:t>你的职业命运决定你能接触什么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2.3 晋升终局评级（第 48 月答辩后）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条件（后台，不公开）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晋升达成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全部考核窗达标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中途卡过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有窗口未达标但最终补救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带保留通过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达标但存在隐瞒类 flag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再沉淀一年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终局仍未达标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阈值数字永不出现（红线）。评语用行为证据：「你在三次可以糊弄的地方都选择了说实话，答辩全票通过」。</w:t>
      </w:r>
    </w:p>
    <w:p>
      <w:pPr>
        <w:pStyle w:val="Heading2"/>
      </w:pPr>
      <w:r>
        <w:t>2.4 生存轨：岗位存续与「最后谈话」（明示原则）</w:t>
      </w:r>
    </w:p>
    <w:p>
      <w:r>
        <w:rPr>
          <w:rFonts w:ascii="Microsoft YaHei" w:hAnsi="Microsoft YaHei" w:eastAsia="Microsoft YaHei"/>
          <w:color w:val="262626"/>
          <w:sz w:val="21"/>
        </w:rPr>
        <w:t>晋升失败 ≠ 被炒。现实中这是两条独立的线：四年不升职但踏实干活的人几乎不会被开；两年埋三次雷的人才会。因此本作设</w:t>
      </w:r>
      <w:r>
        <w:rPr>
          <w:rFonts w:ascii="Microsoft YaHei" w:hAnsi="Microsoft YaHei" w:eastAsia="Microsoft YaHei"/>
          <w:b/>
          <w:color w:val="262626"/>
          <w:sz w:val="21"/>
        </w:rPr>
        <w:t>双轨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轨道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驱动因素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后果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成长轨（2.1-2.3）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六维累积 + 行为层 + 答辩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升或不升，人还在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生存轨（本节）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隐瞒类 flag、引爆的事故、谈话中的表现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稳定 → 观察 → 危急 → 最后谈话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生存轨绝不以「没晋升」本身为触发条件。</w:t>
      </w:r>
    </w:p>
    <w:p>
      <w:pPr>
        <w:pStyle w:val="Heading3"/>
      </w:pPr>
      <w:r>
        <w:t>明示原则（最高优先级红线）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玩家必须死得明明白白：每一次处境变化都看得见、说得出原因、知道还剩多少余地。绝不允许玩家在不知情的情况下走向任何结局。</w:t>
      </w:r>
    </w:p>
    <w:p>
      <w:r>
        <w:rPr>
          <w:rFonts w:ascii="Microsoft YaHei" w:hAnsi="Microsoft YaHei" w:eastAsia="Microsoft YaHei"/>
          <w:color w:val="262626"/>
          <w:sz w:val="21"/>
        </w:rPr>
        <w:t>具体铁律：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常驻状态标识</w:t>
      </w:r>
      <w:r>
        <w:rPr>
          <w:rFonts w:ascii="Microsoft YaHei" w:hAnsi="Microsoft YaHei" w:eastAsia="Microsoft YaHei"/>
          <w:color w:val="262626"/>
          <w:sz w:val="21"/>
        </w:rPr>
        <w:t>：游戏内一页「你的处境」，随时可查，永远显示当前状态（稳定/观察/危急）——用文字，不用数字和血条；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每次状态变化必附「原因清单」</w:t>
      </w:r>
      <w:r>
        <w:rPr>
          <w:rFonts w:ascii="Microsoft YaHei" w:hAnsi="Microsoft YaHei" w:eastAsia="Microsoft YaHei"/>
          <w:color w:val="262626"/>
          <w:sz w:val="21"/>
        </w:rPr>
        <w:t>：用行为语言引具体事件编号（「第 3 月的 PR、第 19 月的事故」），绝不出现阈值分值；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降级必预警</w:t>
      </w:r>
      <w:r>
        <w:rPr>
          <w:rFonts w:ascii="Microsoft YaHei" w:hAnsi="Microsoft YaHei" w:eastAsia="Microsoft YaHei"/>
          <w:color w:val="262626"/>
          <w:sz w:val="21"/>
        </w:rPr>
        <w:t>：进入「危急」时必须明示「再一次重大失误将触发正式谈话」——不存在跳变死亡；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最后谈话开场</w:t>
      </w:r>
      <w:r>
        <w:rPr>
          <w:rFonts w:ascii="Microsoft YaHei" w:hAnsi="Microsoft YaHei" w:eastAsia="Microsoft YaHei"/>
          <w:color w:val="262626"/>
          <w:sz w:val="21"/>
        </w:rPr>
        <w:t>：NPC 逐条复述原因（证据回放式），玩家在选择出口前完全知道为什么走到这里；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回归也明示</w:t>
      </w:r>
      <w:r>
        <w:rPr>
          <w:rFonts w:ascii="Microsoft YaHei" w:hAnsi="Microsoft YaHei" w:eastAsia="Microsoft YaHei"/>
          <w:color w:val="262626"/>
          <w:sz w:val="21"/>
        </w:rPr>
        <w:t>：观察→稳定 有明确剧情反馈（「这个季度干净，之前的账翻篇了」）。</w:t>
      </w:r>
    </w:p>
    <w:p>
      <w:pPr>
        <w:pStyle w:val="Heading3"/>
      </w:pPr>
      <w:r>
        <w:t>预警阶梯（五级，全部明示）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玩家看到什么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首次重大失误（埋雷/事故）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即时剧情反馈明示后果（「这件事不会就这么过去」）+ 灰便签上墙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累计第二次重大失误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进入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观察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：主管当面警告 + 状态页常驻「观察」+ 原因清单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观察期内再次失误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进入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危急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：HR 预约剧情 + 状态页「危急」+ 原因清单更新 +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明示「下一次触发正式谈话」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危急期内再次失误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最后谈话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事件（见下）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谈话后未止损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按谈话选择走出口（转岗/离开/继续）</w:t>
            </w:r>
          </w:p>
        </w:tc>
      </w:tr>
    </w:tbl>
    <w:p>
      <w:pPr>
        <w:pStyle w:val="Heading3"/>
      </w:pPr>
      <w:r>
        <w:t>「最后谈话」事件（E-CRISIS，仅生存轨触发）</w:t>
      </w:r>
    </w:p>
    <w:p>
      <w:r>
        <w:rPr>
          <w:rFonts w:ascii="Microsoft YaHei" w:hAnsi="Microsoft YaHei" w:eastAsia="Microsoft YaHei"/>
          <w:color w:val="262626"/>
          <w:sz w:val="21"/>
        </w:rPr>
        <w:t>谈话开场由主管逐条复述原因（玩家的可观测历史，非数值），然后三选一：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走向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测量价值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A 争取转岗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调往边缘项目组，后续主线换「边缘视角变体」（同冲突、不同座位）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样本保住；「失势后怎么做事」是全新测量面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B 主动离开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提前终局，报告照常生成（决策点 ≥18 个为完整报告，不足标注低置信）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止损时机 = 抗压/务实的行为数据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C 背水一战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 个月观察期：达标回「观察」，不达标转 A/B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绝境下的选择最真实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没有「游戏结束」</w:t>
      </w:r>
      <w:r>
        <w:rPr>
          <w:rFonts w:ascii="Microsoft YaHei" w:hAnsi="Microsoft YaHei" w:eastAsia="Microsoft YaHei"/>
          <w:color w:val="262626"/>
          <w:sz w:val="21"/>
        </w:rPr>
        <w:t>：最坏也是转岗或提前终局，且两者都是完整结局叙事（守界者哲学：报告里「为什么走到这一步」的分析恰恰是玩家最需要的部分）。</w:t>
      </w:r>
    </w:p>
    <w:p>
      <w:pPr>
        <w:pStyle w:val="Heading3"/>
      </w:pPr>
      <w:r>
        <w:t>保护与校准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新人保护</w:t>
      </w:r>
      <w:r>
        <w:rPr>
          <w:rFonts w:ascii="Microsoft YaHei" w:hAnsi="Microsoft YaHei" w:eastAsia="Microsoft YaHei"/>
          <w:color w:val="262626"/>
          <w:sz w:val="21"/>
        </w:rPr>
        <w:t>：前 12 个月不进入危急（新手期的设计性失误不应致命）；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观察期自我修复</w:t>
      </w:r>
      <w:r>
        <w:rPr>
          <w:rFonts w:ascii="Microsoft YaHei" w:hAnsi="Microsoft YaHei" w:eastAsia="Microsoft YaHei"/>
          <w:color w:val="262626"/>
          <w:sz w:val="21"/>
        </w:rPr>
        <w:t>：连续 6 个月无新增隐瞒/事故 → 自动回升一级，剧情明示（「之前的账翻篇了」）；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不做橡皮筋</w:t>
      </w:r>
      <w:r>
        <w:rPr>
          <w:rFonts w:ascii="Microsoft YaHei" w:hAnsi="Microsoft YaHei" w:eastAsia="Microsoft YaHei"/>
          <w:color w:val="262626"/>
          <w:sz w:val="21"/>
        </w:rPr>
        <w:t>：世界可以对玩家冷淡，但选项与标定永远公平，绝不偷偷调权重救玩家；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内测校准</w:t>
      </w:r>
      <w:r>
        <w:rPr>
          <w:rFonts w:ascii="Microsoft YaHei" w:hAnsi="Microsoft YaHei" w:eastAsia="Microsoft YaHei"/>
          <w:color w:val="262626"/>
          <w:sz w:val="21"/>
        </w:rPr>
        <w:t>：走到「最后谈话」的目标发生率 5-10%——0% 说明无张力，&gt;20% 说明标定过严，修标定不修玩家。</w:t>
      </w:r>
    </w:p>
    <w:p>
      <w:pPr>
        <w:pStyle w:val="Heading2"/>
      </w:pPr>
      <w:r>
        <w:t>2.5 危机对话（成长轨配套：连续两次晋升失败的测量金矿）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与 2.4 生存轨的分工</w:t>
      </w:r>
      <w:r>
        <w:rPr>
          <w:rFonts w:ascii="Microsoft YaHei" w:hAnsi="Microsoft YaHei" w:eastAsia="Microsoft YaHei"/>
          <w:color w:val="262626"/>
          <w:sz w:val="21"/>
        </w:rPr>
        <w:t>：生存轨管「做错事的人」（隐瞒/事故 → 最后谈话）；本节管「</w:t>
      </w:r>
      <w:r>
        <w:rPr>
          <w:rFonts w:ascii="Microsoft YaHei" w:hAnsi="Microsoft YaHei" w:eastAsia="Microsoft YaHei"/>
          <w:b/>
          <w:color w:val="262626"/>
          <w:sz w:val="21"/>
        </w:rPr>
        <w:t>没做错什么、但一直升不上去的人</w:t>
      </w:r>
      <w:r>
        <w:rPr>
          <w:rFonts w:ascii="Microsoft YaHei" w:hAnsi="Microsoft YaHei" w:eastAsia="Microsoft YaHei"/>
          <w:color w:val="262626"/>
          <w:sz w:val="21"/>
        </w:rPr>
        <w:t>」——两条极端情况全覆盖，且互不混淆（踏实但不晋升的人</w:t>
      </w:r>
      <w:r>
        <w:rPr>
          <w:rFonts w:ascii="Microsoft YaHei" w:hAnsi="Microsoft YaHei" w:eastAsia="Microsoft YaHei"/>
          <w:b/>
          <w:color w:val="262626"/>
          <w:sz w:val="21"/>
        </w:rPr>
        <w:t>永远不会</w:t>
      </w:r>
      <w:r>
        <w:rPr>
          <w:rFonts w:ascii="Microsoft YaHei" w:hAnsi="Microsoft YaHei" w:eastAsia="Microsoft YaHei"/>
          <w:color w:val="262626"/>
          <w:sz w:val="21"/>
        </w:rPr>
        <w:t>被生存轨触碰）。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触发</w:t>
      </w:r>
      <w:r>
        <w:rPr>
          <w:rFonts w:ascii="Microsoft YaHei" w:hAnsi="Microsoft YaHei" w:eastAsia="Microsoft YaHei"/>
          <w:color w:val="262626"/>
          <w:sz w:val="21"/>
        </w:rPr>
        <w:t>：连续 2 个考核窗未达标 → 主管约谈。</w:t>
      </w:r>
      <w:r>
        <w:rPr>
          <w:rFonts w:ascii="Microsoft YaHei" w:hAnsi="Microsoft YaHei" w:eastAsia="Microsoft YaHei"/>
          <w:b/>
          <w:color w:val="262626"/>
          <w:sz w:val="21"/>
        </w:rPr>
        <w:t>明示原则同样适用</w:t>
      </w:r>
      <w:r>
        <w:rPr>
          <w:rFonts w:ascii="Microsoft YaHei" w:hAnsi="Microsoft YaHei" w:eastAsia="Microsoft YaHei"/>
          <w:color w:val="262626"/>
          <w:sz w:val="21"/>
        </w:rPr>
        <w:t>：第二次考核结果出来时，剧情就明确铺垫「主管想找你聊聊」，玩家带着准备进入谈话，不存在突然袭击。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情境</w:t>
      </w:r>
      <w:r>
        <w:rPr>
          <w:rFonts w:ascii="Microsoft YaHei" w:hAnsi="Microsoft YaHei" w:eastAsia="Microsoft YaHei"/>
          <w:color w:val="262626"/>
          <w:sz w:val="21"/>
        </w:rPr>
        <w:t>：主管的办公室。「两次考核你都没过。你自己觉得，问题在哪？」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归因类型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标定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机制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A「需求总变、资源不够，我有什么办法」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外归因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H+1（暂时的心理保护）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D−1；主管记「听不进话」，后续辅导类事件权重下降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B「可能我能力就是不行」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内归因-能力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不变；主管记「不自信但诚实」，E28 类事件中他会多护你一句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C「我该更主动去争取关键任务，而不是等安排」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内归因-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行为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S+1、D+1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主管记「能自我修正」；下次考核若达标，评级台词引用这句——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成长被记住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沉默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回避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无记忆标签；主管结束谈话，氛围变冷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为什么这道题是测量金矿</w:t>
      </w:r>
      <w:r>
        <w:rPr>
          <w:rFonts w:ascii="Microsoft YaHei" w:hAnsi="Microsoft YaHei" w:eastAsia="Microsoft YaHei"/>
          <w:color w:val="262626"/>
          <w:sz w:val="21"/>
        </w:rPr>
        <w:t>：归因方式是心理学中抗压力与神经质（N 维）的经典锚点，而且它</w:t>
      </w:r>
      <w:r>
        <w:rPr>
          <w:rFonts w:ascii="Microsoft YaHei" w:hAnsi="Microsoft YaHei" w:eastAsia="Microsoft YaHei"/>
          <w:b/>
          <w:color w:val="262626"/>
          <w:sz w:val="21"/>
        </w:rPr>
        <w:t>只有卡住的玩家才测得到</w:t>
      </w:r>
      <w:r>
        <w:rPr>
          <w:rFonts w:ascii="Microsoft YaHei" w:hAnsi="Microsoft YaHei" w:eastAsia="Microsoft YaHei"/>
          <w:color w:val="262626"/>
          <w:sz w:val="21"/>
        </w:rPr>
        <w:t>——一路顺利晋升的玩家永远见不到「你怎么看自己的失败」。极端情况不是窟窿，是独家数据。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不淘汰</w:t>
      </w:r>
      <w:r>
        <w:rPr>
          <w:rFonts w:ascii="Microsoft YaHei" w:hAnsi="Microsoft YaHei" w:eastAsia="Microsoft YaHei"/>
          <w:color w:val="262626"/>
          <w:sz w:val="21"/>
        </w:rPr>
        <w:t>：谈话表现不佳</w:t>
      </w:r>
      <w:r>
        <w:rPr>
          <w:rFonts w:ascii="Microsoft YaHei" w:hAnsi="Microsoft YaHei" w:eastAsia="Microsoft YaHei"/>
          <w:b/>
          <w:color w:val="262626"/>
          <w:sz w:val="21"/>
        </w:rPr>
        <w:t>不进入生存轨</w:t>
      </w:r>
      <w:r>
        <w:rPr>
          <w:rFonts w:ascii="Microsoft YaHei" w:hAnsi="Microsoft YaHei" w:eastAsia="Microsoft YaHei"/>
          <w:color w:val="262626"/>
          <w:sz w:val="21"/>
        </w:rPr>
        <w:t>（没做错事就不淘汰）——影响的只是 NPC 态度与后续事件权重。若连续 3 次未达标，谈话变体递进（措辞更直白，选项相同）。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终局分级衔接</w:t>
      </w:r>
      <w:r>
        <w:rPr>
          <w:rFonts w:ascii="Microsoft YaHei" w:hAnsi="Microsoft YaHei" w:eastAsia="Microsoft YaHei"/>
          <w:color w:val="262626"/>
          <w:sz w:val="21"/>
        </w:rPr>
        <w:t>：若到第 48 月仍未晋升，按 2.3 评级 + E35 守界者结局收尾（见下），报告完整生成，「为什么没升」的行为分析正是该玩家最需要的部分。</w:t>
      </w:r>
    </w:p>
    <w:p>
      <w:pPr>
        <w:pStyle w:val="Heading1"/>
      </w:pPr>
      <w:r>
        <w:t>三、小熊镇：一湖、两环、八组团</w:t>
      </w:r>
    </w:p>
    <w:p>
      <w:r>
        <w:rPr>
          <w:rFonts w:ascii="Microsoft YaHei" w:hAnsi="Microsoft YaHei" w:eastAsia="Microsoft YaHei"/>
          <w:color w:val="262626"/>
          <w:sz w:val="21"/>
        </w:rPr>
        <w:t>空间与世界观以美术《小熊镇世界观 V1.1》为准，此处只定玩法侧挂靠。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主线事件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自由活动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启程广场·熊起东方总部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重大决策、汇报、晋升考核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S3 天台、G4 年会排练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云栖科技丘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技术决策类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S4 加班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创意水巷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客户商业类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D1 咖啡外摆约谈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心湖公园+熊石雕塑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阶段总结、冲突高潮、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记忆墙+上锁抽屉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S2 湖边独走、D2 散步深谈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松风训练谷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团建、信任测试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D3 运动、D4 烧烤、G1 密室、G2 篝火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树影书院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培训复盘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S1 自习、D5 一起自习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慢生活园·宿舍桌游馆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夜间支线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G3 桌游（正式版）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观澜会展码头 / 暖邻康护院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F/G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路演、关怀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第二局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三条空间线：</w:t>
      </w:r>
      <w:r>
        <w:rPr>
          <w:rFonts w:ascii="Microsoft YaHei" w:hAnsi="Microsoft YaHei" w:eastAsia="Microsoft YaHei"/>
          <w:b/>
          <w:color w:val="262626"/>
          <w:sz w:val="21"/>
        </w:rPr>
        <w:t>东岸智研线</w:t>
      </w:r>
      <w:r>
        <w:rPr>
          <w:rFonts w:ascii="Microsoft YaHei" w:hAnsi="Microsoft YaHei" w:eastAsia="Microsoft YaHei"/>
          <w:color w:val="262626"/>
          <w:sz w:val="21"/>
        </w:rPr>
        <w:t>（A/B/F：技术、产品、决策）、</w:t>
      </w:r>
      <w:r>
        <w:rPr>
          <w:rFonts w:ascii="Microsoft YaHei" w:hAnsi="Microsoft YaHei" w:eastAsia="Microsoft YaHei"/>
          <w:b/>
          <w:color w:val="262626"/>
          <w:sz w:val="21"/>
        </w:rPr>
        <w:t>中心心湖线</w:t>
      </w:r>
      <w:r>
        <w:rPr>
          <w:rFonts w:ascii="Microsoft YaHei" w:hAnsi="Microsoft YaHei" w:eastAsia="Microsoft YaHei"/>
          <w:color w:val="262626"/>
          <w:sz w:val="21"/>
        </w:rPr>
        <w:t>（庆典、冲突、结局、记忆）、</w:t>
      </w:r>
      <w:r>
        <w:rPr>
          <w:rFonts w:ascii="Microsoft YaHei" w:hAnsi="Microsoft YaHei" w:eastAsia="Microsoft YaHei"/>
          <w:b/>
          <w:color w:val="262626"/>
          <w:sz w:val="21"/>
        </w:rPr>
        <w:t>西岸成长生活线</w:t>
      </w:r>
      <w:r>
        <w:rPr>
          <w:rFonts w:ascii="Microsoft YaHei" w:hAnsi="Microsoft YaHei" w:eastAsia="Microsoft YaHei"/>
          <w:color w:val="262626"/>
          <w:sz w:val="21"/>
        </w:rPr>
        <w:t>（C/D/E/G/H：关系、恢复、夜间支线）。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角色按事件流动，不按楼栋驻守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NPC 戏份分布（按《事件场景与人物对照表》41 场戏统计）与调整要求：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出场次数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作为主要人物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现状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调整要求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小林（产品）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冲突面过重（甩锅、加需求、挂名几乎都他起头）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补 1 个中性/正面出场（知心时刻已写他的 KPI 恐惧，需在正篇露一次）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王哥（导师）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导师戏份偏弱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——主要人物次数低于小林和陈工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E26（基座升级 prompt 全废）改由王哥主要出场：他是当年反对押 prompt 的人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老周（资深）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多在负面位（E28 侵占署名）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 之后他当训练谷终局导师，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台词必须带知心时刻底色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（他年轻时也被侵占过署名），否则像洗白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陈工（邻组/Leader）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稳定，话少直接的形象一致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保持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小赵（实习生）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多在"被帮助"位置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——主要人物次数明显偏低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补 1 个反转位：第四幕让他成为"比你更快掌握新框架的人"，玩家反过来向他请教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调整原则：</w:t>
      </w:r>
      <w:r>
        <w:rPr>
          <w:rFonts w:ascii="Microsoft YaHei" w:hAnsi="Microsoft YaHei" w:eastAsia="Microsoft YaHei"/>
          <w:b/>
          <w:color w:val="262626"/>
          <w:sz w:val="21"/>
        </w:rPr>
        <w:t>每个 NPC 至少有一次"不是围着你转"的出场</w:t>
      </w:r>
      <w:r>
        <w:rPr>
          <w:rFonts w:ascii="Microsoft YaHei" w:hAnsi="Microsoft YaHei" w:eastAsia="Microsoft YaHei"/>
          <w:color w:val="262626"/>
          <w:sz w:val="21"/>
        </w:rPr>
        <w:t>。配角有自己的位置和成长，世界才不像布景板。</w:t>
      </w:r>
      <w:r>
        <w:rPr>
          <w:rFonts w:ascii="Microsoft YaHei" w:hAnsi="Microsoft YaHei" w:eastAsia="Microsoft YaHei"/>
          <w:b/>
          <w:color w:val="262626"/>
          <w:sz w:val="21"/>
        </w:rPr>
        <w:t>每场戏的地点、在场人物、场景残留与前端交互提示，见《事件场景与人物对照表 V1》</w:t>
      </w:r>
      <w:r>
        <w:rPr>
          <w:rFonts w:ascii="Microsoft YaHei" w:hAnsi="Microsoft YaHei" w:eastAsia="Microsoft YaHei"/>
          <w:color w:val="262626"/>
          <w:sz w:val="21"/>
        </w:rPr>
        <w:t>（美术与前端对接用）。NPC 映射：熊技术=王哥（导师）、熊技术变体=陈工、熊销售=小林、熊行政=小赵（看守记忆墙）、熊总=老周/大领导。</w:t>
      </w:r>
      <w:r>
        <w:rPr>
          <w:rFonts w:ascii="Microsoft YaHei" w:hAnsi="Microsoft YaHei" w:eastAsia="Microsoft YaHei"/>
          <w:b/>
          <w:color w:val="262626"/>
          <w:sz w:val="21"/>
        </w:rPr>
        <w:t>玩家身份：Agent 开发师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地图随剧情长大</w:t>
      </w:r>
      <w:r>
        <w:rPr>
          <w:rFonts w:ascii="Microsoft YaHei" w:hAnsi="Microsoft YaHei" w:eastAsia="Microsoft YaHei"/>
          <w:color w:val="262626"/>
          <w:sz w:val="21"/>
        </w:rPr>
        <w:t>：P0 组团撑第一局，后续组团随局数解锁——解锁本身是成长感。</w:t>
      </w:r>
    </w:p>
    <w:p>
      <w:pPr>
        <w:pStyle w:val="Heading1"/>
      </w:pPr>
      <w:r>
        <w:t>四、事件体系总览（统一编号）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主线事件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（五幕）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E01-E39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按项目阶段 + 职级必出（含原支线并进的 4 个通用事件）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~~支线池~~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已取消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：4 个并进主线（E36-E39）、2 个删除，见第十章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自由活动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S/D/G/W 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每 3 个月 1 个自由周末，共 16 次；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内容由玩家自选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（工作型 W1-W5 已计入）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主线事件全部挂「助手」项目语境（</w:t>
      </w:r>
      <w:r>
        <w:rPr>
          <w:rFonts w:ascii="Microsoft YaHei" w:hAnsi="Microsoft YaHei" w:eastAsia="Microsoft YaHei"/>
          <w:b/>
          <w:color w:val="262626"/>
          <w:sz w:val="21"/>
        </w:rPr>
        <w:t>全部必遇</w:t>
      </w:r>
      <w:r>
        <w:rPr>
          <w:rFonts w:ascii="Microsoft YaHei" w:hAnsi="Microsoft YaHei" w:eastAsia="Microsoft YaHei"/>
          <w:color w:val="262626"/>
          <w:sz w:val="21"/>
        </w:rPr>
        <w:t>）；自由活动见第十一章。原支线池已取消，处置明细见第十章。</w:t>
      </w:r>
    </w:p>
    <w:p>
      <w:pPr>
        <w:pStyle w:val="Heading2"/>
      </w:pPr>
      <w:r>
        <w:t>后果链总表（埋雷 → 兑现）</w:t>
      </w:r>
    </w:p>
    <w:p>
      <w:r>
        <w:rPr>
          <w:rFonts w:ascii="Microsoft YaHei" w:hAnsi="Microsoft YaHei" w:eastAsia="Microsoft YaHei"/>
          <w:color w:val="262626"/>
          <w:sz w:val="21"/>
        </w:rPr>
        <w:t>剧情册里所有「若…则…」的集中登记处。每条链的两端都写在对应选项的打分卡上（</w:t>
      </w:r>
      <w:r>
        <w:rPr>
          <w:rFonts w:ascii="Consolas" w:hAnsi="Consolas" w:eastAsia="Microsoft YaHei"/>
          <w:color w:val="8A3324"/>
          <w:sz w:val="20"/>
        </w:rPr>
        <w:t>flags</w:t>
      </w:r>
      <w:r>
        <w:rPr>
          <w:rFonts w:ascii="Microsoft YaHei" w:hAnsi="Microsoft YaHei" w:eastAsia="Microsoft YaHei"/>
          <w:color w:val="262626"/>
          <w:sz w:val="21"/>
        </w:rPr>
        <w:t xml:space="preserve"> / </w:t>
      </w:r>
      <w:r>
        <w:rPr>
          <w:rFonts w:ascii="Consolas" w:hAnsi="Consolas" w:eastAsia="Microsoft YaHei"/>
          <w:color w:val="8A3324"/>
          <w:sz w:val="20"/>
        </w:rPr>
        <w:t>conditional</w:t>
      </w:r>
      <w:r>
        <w:rPr>
          <w:rFonts w:ascii="Microsoft YaHei" w:hAnsi="Microsoft YaHei" w:eastAsia="Microsoft YaHei"/>
          <w:color w:val="262626"/>
          <w:sz w:val="21"/>
        </w:rPr>
        <w:t>），本表是人工核对用——</w:t>
      </w:r>
      <w:r>
        <w:rPr>
          <w:rFonts w:ascii="Microsoft YaHei" w:hAnsi="Microsoft YaHei" w:eastAsia="Microsoft YaHei"/>
          <w:b/>
          <w:color w:val="262626"/>
          <w:sz w:val="21"/>
        </w:rPr>
        <w:t>每一条 flag 都必须有消费者，每一个 conditional 引用的 flag 都必须存在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埋雷端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标记 / 条件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兑现端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跨度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 B（AI 代码不标注）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ai_undisclosed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E27 C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 +2、D 惩罚加倍、陈工台词点名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16 个月（最长）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E05 B（不建评测集）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 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Demo 翻车概率上浮；E23 情境追加「没有评测集改完不敢保证」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E10 C（过度承诺）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overpromise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风险惩罚上浮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7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 C（先答应再说）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压测虚报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翻车概率上浮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E19 C（甩锅给模型）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blame_shift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E33 C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诱惑文案「上次你就很懂事」；与 E25 镜像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E12 C（文档加一行糊过去）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敷衍修复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E12 复发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几个月后必然复发，陈工台词「这事得从根上治」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E21 C / E22 C（隐瞒）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与 E03B 同选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隐瞒三连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→ 「侥幸倾向」高置信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跨幕累积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 C（被甩锅认了）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小林记「好说话」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E31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（权重 ×1.5）、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E08 B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（N−1 取消）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软弱被反复试探；边界清晰反而赢尊重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 A（如实报压测）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诚实记录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E33 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N−3 减为 N−2——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诚实的复利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 A（帮小赵发声）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小赵记「替我出过头」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终局他主动为你背书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C4 B（只说团队）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退让记录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E31 B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两处同选 → 报告「习惯性退让」证据链闭合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E23（重构）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触发条件：历史存在「求快」类选择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本事件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重构是当年自己借的债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表达勇气多场景测</w:t>
      </w:r>
      <w:r>
        <w:rPr>
          <w:rFonts w:ascii="Microsoft YaHei" w:hAnsi="Microsoft YaHei" w:eastAsia="Microsoft YaHei"/>
          <w:color w:val="262626"/>
          <w:sz w:val="21"/>
        </w:rPr>
        <w:t>（非链，是横向校验组）：E02 / E13 / E15 / E33 四个场景同测「敢不敢站出来」，四次里一致率 ≥3/4 才在报告下结论——打分卡上四题的载荷可比对，见算法册 §3.4。</w:t>
      </w:r>
    </w:p>
    <w:p>
      <w:pPr>
        <w:pStyle w:val="Heading2"/>
      </w:pPr>
      <w:r>
        <w:t>情境强度分布与同类标定对照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情境强度体检（35 个主线事件）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情境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系数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占比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弱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（没人看着）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×1.0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26%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人格信号主来源：E01/E03/E12/E14/E21/E22/E26/E29/E33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中（一般场合）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×0.75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40%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E02/E04/E05/E06/E08/E11/E13/E23/E25/E28/E30/E31/E32/E34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强（有人盯着）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×0.5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34%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主要承担剧情张力，人格载荷打对折：E07/E09/E10/E15/E16/E17/E18/E19/E20/E24/E27/E35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体检结论</w:t>
      </w:r>
      <w:r>
        <w:rPr>
          <w:rFonts w:ascii="Microsoft YaHei" w:hAnsi="Microsoft YaHei" w:eastAsia="Microsoft YaHei"/>
          <w:color w:val="262626"/>
          <w:sz w:val="21"/>
        </w:rPr>
        <w:t>：弱情境 9 个（26%）足以支撑人格测量——</w:t>
      </w:r>
      <w:r>
        <w:rPr>
          <w:rFonts w:ascii="Microsoft YaHei" w:hAnsi="Microsoft YaHei" w:eastAsia="Microsoft YaHei"/>
          <w:b/>
          <w:color w:val="262626"/>
          <w:sz w:val="21"/>
        </w:rPr>
        <w:t>新增事件时必须保证弱情境不少于 6 个</w:t>
      </w:r>
      <w:r>
        <w:rPr>
          <w:rFonts w:ascii="Microsoft YaHei" w:hAnsi="Microsoft YaHei" w:eastAsia="Microsoft YaHei"/>
          <w:color w:val="262626"/>
          <w:sz w:val="21"/>
        </w:rPr>
        <w:t>，否则整套测量会因“都是在别人面前做的选择”而失效。强情境的 12 个事件是戏剧性主力，测量上只作旁证。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同类行为标定对照（防“同样的事罚得不一样重”）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惩罚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递进逻辑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E03（小谎）→ E21（帮好友瞒）→ E22（漏洞不管）→ E33（帮 leader 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 → −2 → −2 → −3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涉及他人越多、层级越高，罚得越重；三处同选 = 隐瞒三连，行为层高置信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甩锅族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E07（被甩锅时认了）/ E19（甩给模型）/ E31（默认被挂名）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 / −2 / −2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同权重：都是“把责任让出去”；区别在后果链（E07 触发「好说话」复利）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吹哨族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E25（技术侧滥用）/ E33（业务侧造假）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不选 A：−3 / −3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互为镜像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，两处都选 A → 「原则」极高置信；两处都沉默 → 侥幸双证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规则</w:t>
      </w:r>
      <w:r>
        <w:rPr>
          <w:rFonts w:ascii="Microsoft YaHei" w:hAnsi="Microsoft YaHei" w:eastAsia="Microsoft YaHei"/>
          <w:color w:val="262626"/>
          <w:sz w:val="21"/>
        </w:rPr>
        <w:t>：以后新增或修改事件，先查这三张对照表——</w:t>
      </w:r>
      <w:r>
        <w:rPr>
          <w:rFonts w:ascii="Microsoft YaHei" w:hAnsi="Microsoft YaHei" w:eastAsia="Microsoft YaHei"/>
          <w:b/>
          <w:color w:val="262626"/>
          <w:sz w:val="21"/>
        </w:rPr>
        <w:t>同族行为必须落在同一区间，或按明确逻辑递进</w:t>
      </w:r>
      <w:r>
        <w:rPr>
          <w:rFonts w:ascii="Microsoft YaHei" w:hAnsi="Microsoft YaHei" w:eastAsia="Microsoft YaHei"/>
          <w:color w:val="262626"/>
          <w:sz w:val="21"/>
        </w:rPr>
        <w:t>，不允许随手给分。</w:t>
      </w:r>
    </w:p>
    <w:p>
      <w:pPr>
        <w:pStyle w:val="Heading2"/>
      </w:pPr>
      <w:r>
        <w:t>月度轻节点模板（含「看娃」变体）</w:t>
      </w:r>
    </w:p>
    <w:p>
      <w:r>
        <w:rPr>
          <w:rFonts w:ascii="Microsoft YaHei" w:hAnsi="Microsoft YaHei" w:eastAsia="Microsoft YaHei"/>
          <w:color w:val="262626"/>
          <w:sz w:val="21"/>
        </w:rPr>
        <w:t>48 个月度轻节点用 4 套模板（新人/独立/骨干/负责期）生成，15 秒一个。</w:t>
      </w:r>
      <w:r>
        <w:rPr>
          <w:rFonts w:ascii="Microsoft YaHei" w:hAnsi="Microsoft YaHei" w:eastAsia="Microsoft YaHei"/>
          <w:b/>
          <w:color w:val="262626"/>
          <w:sz w:val="21"/>
        </w:rPr>
        <w:t>新增「看娃」变体</w:t>
      </w:r>
      <w:r>
        <w:rPr>
          <w:rFonts w:ascii="Microsoft YaHei" w:hAnsi="Microsoft YaHei" w:eastAsia="Microsoft YaHei"/>
          <w:color w:val="262626"/>
          <w:sz w:val="21"/>
        </w:rPr>
        <w:t>（行业真实：Agent 工程师约 35% 时间在盯着 AI 输出擦屁股，研究报告称之为「保姆困境」）：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「凌晨两点，助手又在第 7 步卡住了。你翻着几千行日志，找它到底在想什么。」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→ H−1，无重决策，记忆墙加一张灰便签「又陪它到两点」</w:t>
      </w:r>
    </w:p>
    <w:p>
      <w:r>
        <w:rPr>
          <w:rFonts w:ascii="Microsoft YaHei" w:hAnsi="Microsoft YaHei" w:eastAsia="Microsoft YaHei"/>
          <w:color w:val="262626"/>
          <w:sz w:val="21"/>
        </w:rPr>
        <w:t>作用：给 48 个月补上「平淡的真实感」——</w:t>
      </w:r>
      <w:r>
        <w:rPr>
          <w:rFonts w:ascii="Microsoft YaHei" w:hAnsi="Microsoft YaHei" w:eastAsia="Microsoft YaHei"/>
          <w:b/>
          <w:color w:val="262626"/>
          <w:sz w:val="21"/>
        </w:rPr>
        <w:t>不是每天都有大事，多数日子是在给它擦屁股</w:t>
      </w:r>
      <w:r>
        <w:rPr>
          <w:rFonts w:ascii="Microsoft YaHei" w:hAnsi="Microsoft YaHei" w:eastAsia="Microsoft YaHei"/>
          <w:color w:val="262626"/>
          <w:sz w:val="21"/>
        </w:rPr>
        <w:t>；同时是 H 维度的自然消耗来源，且为自由活动的「加班」选项提供对照。</w:t>
      </w:r>
    </w:p>
    <w:p>
      <w:pPr>
        <w:pStyle w:val="Heading2"/>
      </w:pPr>
      <w:r>
        <w:t>双账本：公开层与隐藏层（与《游戏机制与情绪价值设计说明 V1》的分工）</w:t>
      </w:r>
    </w:p>
    <w:p>
      <w:r>
        <w:rPr>
          <w:rFonts w:ascii="Microsoft YaHei" w:hAnsi="Microsoft YaHei" w:eastAsia="Microsoft YaHei"/>
          <w:color w:val="262626"/>
          <w:sz w:val="21"/>
        </w:rPr>
        <w:t>本作有两本互不互通的账：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公开账本（玩家可见）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隐藏账本（只进报告）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专业能力、生命、精力、金钱、职级、关系阶段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六维测评证据、能力雷达、大五、专题信号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谁维护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《游戏机制与情绪价值设计说明 V1》（经济/家园/熊友卡）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本册 + 算法册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玩家能做什么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看着它涨、主动经营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永远看不到分数，只能看到行为语言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两条推断边界（防污染，与算法册对齐）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公开生命值 ≠ H 的人格证据</w:t>
      </w:r>
      <w:r>
        <w:rPr>
          <w:rFonts w:ascii="Microsoft YaHei" w:hAnsi="Microsoft YaHei" w:eastAsia="Microsoft YaHei"/>
          <w:color w:val="262626"/>
          <w:sz w:val="21"/>
        </w:rPr>
        <w:t>。生命低可能只是公开层规则扣的（连续加班、事故处置、精力透支），不代表抗压差；</w:t>
      </w:r>
      <w:r>
        <w:rPr>
          <w:rFonts w:ascii="Microsoft YaHei" w:hAnsi="Microsoft YaHei" w:eastAsia="Microsoft YaHei"/>
          <w:b/>
          <w:color w:val="262626"/>
          <w:sz w:val="21"/>
        </w:rPr>
        <w:t>只有选项带来的 H 增减与「选择型休息」才进测评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公开专业能力 ≠ S 的测评证据</w:t>
      </w:r>
      <w:r>
        <w:rPr>
          <w:rFonts w:ascii="Microsoft YaHei" w:hAnsi="Microsoft YaHei" w:eastAsia="Microsoft YaHei"/>
          <w:color w:val="262626"/>
          <w:sz w:val="21"/>
        </w:rPr>
        <w:t>。专业能力是养成值（刷任务能涨），S 证据来自选项质量。公开层用于成长感，隐藏层用于测量，两本账各自记各自的。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生命这条链归谁管（本次补明确，此前表述自相矛盾）</w:t>
      </w:r>
      <w:r>
        <w:rPr>
          <w:rFonts w:ascii="Microsoft YaHei" w:hAnsi="Microsoft YaHei" w:eastAsia="Microsoft YaHei"/>
          <w:color w:val="262626"/>
          <w:sz w:val="21"/>
        </w:rPr>
        <w:t>：公开层「生命」的增减</w:t>
      </w:r>
      <w:r>
        <w:rPr>
          <w:rFonts w:ascii="Microsoft YaHei" w:hAnsi="Microsoft YaHei" w:eastAsia="Microsoft YaHei"/>
          <w:b/>
          <w:color w:val="262626"/>
          <w:sz w:val="21"/>
        </w:rPr>
        <w:t>全部由《游戏机制与情绪价值设计说明 V1》的规则产生</w:t>
      </w:r>
      <w:r>
        <w:rPr>
          <w:rFonts w:ascii="Microsoft YaHei" w:hAnsi="Microsoft YaHei" w:eastAsia="Microsoft YaHei"/>
          <w:color w:val="262626"/>
          <w:sz w:val="21"/>
        </w:rPr>
        <w:t>（连续加班、事故处置、精力休息等），本册的事件打分卡</w:t>
      </w:r>
      <w:r>
        <w:rPr>
          <w:rFonts w:ascii="Microsoft YaHei" w:hAnsi="Microsoft YaHei" w:eastAsia="Microsoft YaHei"/>
          <w:b/>
          <w:color w:val="262626"/>
          <w:sz w:val="21"/>
        </w:rPr>
        <w:t>只记隐藏账（六维 S/O/N/H/D/R + 能力 / 大五）</w:t>
      </w:r>
      <w:r>
        <w:rPr>
          <w:rFonts w:ascii="Microsoft YaHei" w:hAnsi="Microsoft YaHei" w:eastAsia="Microsoft YaHei"/>
          <w:color w:val="262626"/>
          <w:sz w:val="21"/>
        </w:rPr>
        <w:t>，</w:t>
      </w:r>
      <w:r>
        <w:rPr>
          <w:rFonts w:ascii="Microsoft YaHei" w:hAnsi="Microsoft YaHei" w:eastAsia="Microsoft YaHei"/>
          <w:b/>
          <w:color w:val="262626"/>
          <w:sz w:val="21"/>
        </w:rPr>
        <w:t>不直接改公开生命</w:t>
      </w:r>
      <w:r>
        <w:rPr>
          <w:rFonts w:ascii="Microsoft YaHei" w:hAnsi="Microsoft YaHei" w:eastAsia="Microsoft YaHei"/>
          <w:color w:val="262626"/>
          <w:sz w:val="21"/>
        </w:rPr>
        <w:t xml:space="preserve">——否则会与机制层重复扣减。因此 </w:t>
      </w:r>
      <w:r>
        <w:rPr>
          <w:rFonts w:ascii="Microsoft YaHei" w:hAnsi="Microsoft YaHei" w:eastAsia="Microsoft YaHei"/>
          <w:b/>
          <w:color w:val="262626"/>
          <w:sz w:val="21"/>
        </w:rPr>
        <w:t>「生命归零 → 强制休息」的触发器在机制层、不在剧情层</w:t>
      </w:r>
      <w:r>
        <w:rPr>
          <w:rFonts w:ascii="Microsoft YaHei" w:hAnsi="Microsoft YaHei" w:eastAsia="Microsoft YaHei"/>
          <w:color w:val="262626"/>
          <w:sz w:val="21"/>
        </w:rPr>
        <w:t>；剧情层的职责是在强制休息月里提供高价值测量点（玩家如何对待被迫停下）。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待与机制层对齐（一条）</w:t>
      </w:r>
      <w:r>
        <w:rPr>
          <w:rFonts w:ascii="Microsoft YaHei" w:hAnsi="Microsoft YaHei" w:eastAsia="Microsoft YaHei"/>
          <w:color w:val="262626"/>
          <w:sz w:val="21"/>
        </w:rPr>
        <w:t xml:space="preserve">：若希望「某些剧情事件直接扣生命」（如 E16 线上事故、E14 连续加班），须先在两边约定扣减规则与数值，再给事件补 </w:t>
      </w:r>
      <w:r>
        <w:rPr>
          <w:rFonts w:ascii="Consolas" w:hAnsi="Consolas" w:eastAsia="Microsoft YaHei"/>
          <w:color w:val="8A3324"/>
          <w:sz w:val="20"/>
        </w:rPr>
        <w:t>life_cost</w:t>
      </w:r>
      <w:r>
        <w:rPr>
          <w:rFonts w:ascii="Microsoft YaHei" w:hAnsi="Microsoft YaHei" w:eastAsia="Microsoft YaHei"/>
          <w:color w:val="262626"/>
          <w:sz w:val="21"/>
        </w:rPr>
        <w:t xml:space="preserve"> 字段——</w:t>
      </w:r>
      <w:r>
        <w:rPr>
          <w:rFonts w:ascii="Microsoft YaHei" w:hAnsi="Microsoft YaHei" w:eastAsia="Microsoft YaHei"/>
          <w:b/>
          <w:color w:val="262626"/>
          <w:sz w:val="21"/>
        </w:rPr>
        <w:t>在约定之前不加该字段</w:t>
      </w:r>
      <w:r>
        <w:rPr>
          <w:rFonts w:ascii="Microsoft YaHei" w:hAnsi="Microsoft YaHei" w:eastAsia="Microsoft YaHei"/>
          <w:color w:val="262626"/>
          <w:sz w:val="21"/>
        </w:rPr>
        <w:t>，避免出现一套无人消费的数值。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两套「停下」机制，各管一条</w:t>
      </w:r>
      <w:r>
        <w:rPr>
          <w:rFonts w:ascii="Microsoft YaHei" w:hAnsi="Microsoft YaHei" w:eastAsia="Microsoft YaHei"/>
          <w:color w:val="262626"/>
          <w:sz w:val="21"/>
        </w:rPr>
        <w:t>（本版厘清，此前表述矛盾）：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生命归零 → 强制休息一个月</w:t>
      </w:r>
      <w:r>
        <w:rPr>
          <w:rFonts w:ascii="Microsoft YaHei" w:hAnsi="Microsoft YaHei" w:eastAsia="Microsoft YaHei"/>
          <w:color w:val="262626"/>
          <w:sz w:val="21"/>
        </w:rPr>
        <w:t>（身体垮了）：工资照发、主线顺延、自由活动保留；这是节奏反馈，不是惩罚，更不进生存轨。强制休息月本身是高价值测量点（玩家如何对待被迫停下）。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H 归零 → 倦怠事件</w:t>
      </w:r>
      <w:r>
        <w:rPr>
          <w:rFonts w:ascii="Microsoft YaHei" w:hAnsi="Microsoft YaHei" w:eastAsia="Microsoft YaHei"/>
          <w:color w:val="262626"/>
          <w:sz w:val="21"/>
        </w:rPr>
        <w:t>（精神崩了）：</w:t>
      </w:r>
      <w:r>
        <w:rPr>
          <w:rFonts w:ascii="Microsoft YaHei" w:hAnsi="Microsoft YaHei" w:eastAsia="Microsoft YaHei"/>
          <w:b/>
          <w:color w:val="262626"/>
          <w:sz w:val="21"/>
        </w:rPr>
        <w:t>不取代、不合并</w:t>
      </w:r>
      <w:r>
        <w:rPr>
          <w:rFonts w:ascii="Microsoft YaHei" w:hAnsi="Microsoft YaHei" w:eastAsia="Microsoft YaHei"/>
          <w:color w:val="262626"/>
          <w:sz w:val="21"/>
        </w:rPr>
        <w:t>，两件事分开。H 的初始值/上限（10/10）、三条恢复途径（选择型休息 / 花精力主动休息且递减 / 被迫停下）、危险线翻倍与对账适配、完整定义见主册 §3「H（认知带宽）的完整机制」。</w:t>
      </w:r>
    </w:p>
    <w:p>
      <w:pPr>
        <w:pStyle w:val="Heading1"/>
      </w:pPr>
      <w:r>
        <w:t>五、主线事件 · 第一幕 0→1（E01-E08，L1-L2 demo 期）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：8 个事件＝行业原创 1（E06）＋行业色彩强 3（E03 AI 标注、E04 选型、E05 评测集）＋通用 4。新人期以建立角色认同为主，行业浓度可以偏低。</w:t>
      </w:r>
    </w:p>
    <w:p>
      <w:pPr>
        <w:pStyle w:val="Heading3"/>
      </w:pPr>
      <w:r>
        <w:t>E01 · 新员工手册 ［新人引导；源 N1；主线必需］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模型：不测评（教学关）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触发：L1，第 1 月固定（全篇唯一写死时点）</w:t>
      </w:r>
    </w:p>
    <w:p>
      <w:r>
        <w:rPr>
          <w:rFonts w:ascii="Microsoft YaHei" w:hAnsi="Microsoft YaHei" w:eastAsia="Microsoft YaHei"/>
          <w:color w:val="262626"/>
          <w:sz w:val="21"/>
        </w:rPr>
        <w:t>测什么：不测评——入戏、教学、埋点。第 1 月固定事件（唯一写死时点）。</w:t>
      </w:r>
    </w:p>
    <w:p>
      <w:r>
        <w:rPr>
          <w:rFonts w:ascii="Microsoft YaHei" w:hAnsi="Microsoft YaHei" w:eastAsia="Microsoft YaHei"/>
          <w:color w:val="262626"/>
          <w:sz w:val="21"/>
        </w:rPr>
        <w:t>情境：小熊带你读手册、装环境、认人（王哥/陈工/小林/老周）、了解「助手」项目。</w:t>
      </w:r>
    </w:p>
    <w:p>
      <w:r>
        <w:rPr>
          <w:rFonts w:ascii="Microsoft YaHei" w:hAnsi="Microsoft YaHei" w:eastAsia="Microsoft YaHei"/>
          <w:color w:val="262626"/>
          <w:sz w:val="21"/>
        </w:rPr>
        <w:t>轻决策：「手册三章：技术规范 / 协作流程 / 晋升通道，先看哪章？」A 技术规范（S+1,H−1）B 协作流程（N+1,O−1）C 晋升通道（O+1,S−1）。</w:t>
      </w:r>
    </w:p>
    <w:p>
      <w:r>
        <w:rPr>
          <w:rFonts w:ascii="Microsoft YaHei" w:hAnsi="Microsoft YaHei" w:eastAsia="Microsoft YaHei"/>
          <w:color w:val="262626"/>
          <w:sz w:val="21"/>
        </w:rPr>
        <w:t>标定逻辑：无对错，第一选择暴露职业取向，与建档自评对照构成「自评 vs 行为」第一个证据点。埋点：各章阅读时长与跳过行为。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科技丘·工位（第 1 月·白天·冷白）｜角色＝小熊引导（</w:t>
      </w:r>
      <w:r>
        <w:rPr>
          <w:rFonts w:ascii="Microsoft YaHei" w:hAnsi="Microsoft YaHei" w:eastAsia="Microsoft YaHei"/>
          <w:b/>
          <w:color w:val="262626"/>
          <w:sz w:val="21"/>
        </w:rPr>
        <w:t>新增头像，全篇复用</w:t>
      </w:r>
      <w:r>
        <w:rPr>
          <w:rFonts w:ascii="Microsoft YaHei" w:hAnsi="Microsoft YaHei" w:eastAsia="Microsoft YaHei"/>
          <w:color w:val="262626"/>
          <w:sz w:val="21"/>
        </w:rPr>
        <w:t>）+ 王哥路过｜关键道具＝手册三章、空工位｜可交互＝手册翻章（永久改变）、桌面放私人物品｜场景残留＝工位出现第一件私人物品｜UI＝三选一分步高亮卡片（不弹系统窗）+ 报告证据卡「自评 vs 行为」第 1 条｜优先级＝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E02 · 第一次被轻视 ［人际；源 N2；主线必需］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 为主）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E01，第一次组会</w:t>
      </w:r>
    </w:p>
    <w:p>
      <w:r>
        <w:rPr>
          <w:rFonts w:ascii="Microsoft YaHei" w:hAnsi="Microsoft YaHei" w:eastAsia="Microsoft YaHei"/>
          <w:color w:val="262626"/>
          <w:sz w:val="21"/>
        </w:rPr>
        <w:t>情境：第一次组会演示开源 demo，有人笑：「这不就是调 API 嘛。」变体：算法向「不就是调参嘛」。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当场解释编排逻辑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会后单独聊清楚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不回应，用结果说话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总部·小会议室（第 2-3 月·白天·组会中性光）｜角色＝陈工（主）+ 王哥、小林｜关键道具＝投影 demo、白板｜可交互＝投影放大看编排逻辑、白板草图｜场景残留＝白板留着当天架构草图｜UI＝镜头环绕会议桌一圈后停在陈工 + 证据卡「第一次被质疑时的应对方式」｜优先级＝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E03 · AI 代码标注 ［合规；源 N3；主线必需］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E01（开始写代码后）</w:t>
      </w:r>
    </w:p>
    <w:p>
      <w:r>
        <w:rPr>
          <w:rFonts w:ascii="Microsoft YaHei" w:hAnsi="Microsoft YaHei" w:eastAsia="Microsoft YaHei"/>
          <w:color w:val="262626"/>
          <w:sz w:val="21"/>
        </w:rPr>
        <w:t>情境：Copilot 生成的代码跑通了，PR 里要不要注明「AI 辅助生成」。变体：算法向=预训练权重注明；应用向=模板来源。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标注并说明改动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不标注，能跑就行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笼统说「参考了工具」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机制：B 设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，E27（数据合规）消费——</w:t>
      </w:r>
      <w:r>
        <w:rPr>
          <w:rFonts w:ascii="Microsoft YaHei" w:hAnsi="Microsoft YaHei" w:eastAsia="Microsoft YaHei"/>
          <w:b/>
          <w:color w:val="262626"/>
          <w:sz w:val="21"/>
        </w:rPr>
        <w:t>16 个月最长后果链的起点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科技丘·工位（第 4-6 月·深夜·只剩屏幕光）｜角色＝无（独处）｜关键道具＝PR 提交界面、AI 代码块｜可交互＝PR 微互动点；</w:t>
      </w:r>
      <w:r>
        <w:rPr>
          <w:rFonts w:ascii="Microsoft YaHei" w:hAnsi="Microsoft YaHei" w:eastAsia="Microsoft YaHei"/>
          <w:b/>
          <w:color w:val="262626"/>
          <w:sz w:val="21"/>
        </w:rPr>
        <w:t>选 B/C 触发「上锁抽屉」震动一声</w:t>
      </w:r>
      <w:r>
        <w:rPr>
          <w:rFonts w:ascii="Microsoft YaHei" w:hAnsi="Microsoft YaHei" w:eastAsia="Microsoft YaHei"/>
          <w:color w:val="262626"/>
          <w:sz w:val="21"/>
        </w:rPr>
        <w:t>｜场景残留＝无（只留震动记忆）｜UI＝</w:t>
      </w:r>
      <w:r>
        <w:rPr>
          <w:rFonts w:ascii="Microsoft YaHei" w:hAnsi="Microsoft YaHei" w:eastAsia="Microsoft YaHei"/>
          <w:b/>
          <w:color w:val="262626"/>
          <w:sz w:val="21"/>
        </w:rPr>
        <w:t>独立 PR 界面（非对话框）</w:t>
      </w:r>
      <w:r>
        <w:rPr>
          <w:rFonts w:ascii="Microsoft YaHei" w:hAnsi="Microsoft YaHei" w:eastAsia="Microsoft YaHei"/>
          <w:color w:val="262626"/>
          <w:sz w:val="21"/>
        </w:rPr>
        <w:t xml:space="preserve"> + 证据卡「没人监督时的选择」｜优先级＝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E04 · 技术选型：自研还是开源 ［技术；源 T1；主线必需］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模型：认知需求 NFC 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E03，主线必需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情境：入职第四周，第一个能自己说了算的任务——编排层选型。王哥说自研可控，开源快。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自己搭两套 demo 实测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先用开源跑通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先找王哥聊踩坑史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这是「助手」的技术底座——你在这里选的路，后面每一幕都在走。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总部·评审室（第 1 月第 4 周·白天·中性光）｜角色＝王哥（主，白板前）+ 陈工｜关键道具＝白板两套方案对比、两套 demo 终端｜可交互＝白板点击看对比、终端看实测数据｜场景残留＝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白板对比图长期挂在评审室</w:t>
      </w:r>
      <w:r>
        <w:rPr>
          <w:rFonts w:ascii="Microsoft YaHei" w:hAnsi="Microsoft YaHei" w:eastAsia="Microsoft YaHei"/>
          <w:color w:val="262626"/>
          <w:sz w:val="21"/>
        </w:rPr>
        <w:t>｜UI＝三选一卡片带方案缩略对比 + 证据卡「技术路线选择的依据」｜优先级＝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E05 · 评测集要不要建 ［技术；源 T2；主线必需］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模型：未来取向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触发：L1-L2，前置 E04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情境：助手一直靠人工试。建评测集要两周，工期很紧。</w:t>
      </w:r>
      <w:r>
        <w:rPr>
          <w:rFonts w:ascii="Microsoft YaHei" w:hAnsi="Microsoft YaHei" w:eastAsia="Microsoft YaHei"/>
          <w:b/>
          <w:color w:val="262626"/>
          <w:sz w:val="21"/>
        </w:rPr>
        <w:t>行业现实（2026）</w:t>
      </w:r>
      <w:r>
        <w:rPr>
          <w:rFonts w:ascii="Microsoft YaHei" w:hAnsi="Microsoft YaHei" w:eastAsia="Microsoft YaHei"/>
          <w:color w:val="262626"/>
          <w:sz w:val="21"/>
        </w:rPr>
        <w:t>：75% 团队放弃标准评测集，74% 靠人工抽检，自建专家标注集动辄数月——所以这道题没有轻松的正确答案。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建，砍一个非核心需求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先不建，出问题再补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只建最小版（200 条人工抽检 + 线上灰度观察）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机制：B 的 +3 风险在 E17（Demo 翻车）兑现；A 的 S+2 进晋升累积——</w:t>
      </w:r>
      <w:r>
        <w:rPr>
          <w:rFonts w:ascii="Microsoft YaHei" w:hAnsi="Microsoft YaHei" w:eastAsia="Microsoft YaHei"/>
          <w:b/>
          <w:color w:val="262626"/>
          <w:sz w:val="21"/>
        </w:rPr>
        <w:t>为长期投资的玩家晋升更快</w:t>
      </w:r>
      <w:r>
        <w:rPr>
          <w:rFonts w:ascii="Microsoft YaHei" w:hAnsi="Microsoft YaHei" w:eastAsia="Microsoft YaHei"/>
          <w:color w:val="262626"/>
          <w:sz w:val="21"/>
        </w:rPr>
        <w:t>。C 是现实里最多团队走的路（人工抽检 + A/B 灰度），标定取中。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科技丘·工位（白天·冷白）｜角色＝王哥（端咖啡走过来）｜关键道具＝工期看板、测试脚本｜可交互＝看板点击看排期；</w:t>
      </w:r>
      <w:r>
        <w:rPr>
          <w:rFonts w:ascii="Microsoft YaHei" w:hAnsi="Microsoft YaHei" w:eastAsia="Microsoft YaHei"/>
          <w:b/>
          <w:color w:val="262626"/>
          <w:sz w:val="21"/>
        </w:rPr>
        <w:t>选 A 后工位旁多一块「评测看板」小屏（后续事件复用）</w:t>
      </w:r>
      <w:r>
        <w:rPr>
          <w:rFonts w:ascii="Microsoft YaHei" w:hAnsi="Microsoft YaHei" w:eastAsia="Microsoft YaHei"/>
          <w:color w:val="262626"/>
          <w:sz w:val="21"/>
        </w:rPr>
        <w:t>｜场景残留＝评测看板小屏 / 被划掉的需求便签｜UI＝证据卡「为看不见的东西买不买单」（CFC 主锚点）｜优先级＝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E06 · RAG / 微调 / 长上下文 ［技术；源 A5；行业原创］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触发：L2，前置 E05，知识库更新节点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情境：知识库天天更新。RAG 便宜但检索不稳，微调准但更新贵，长上下文简单但 token 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押 RAG + 混合检索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架构+2、技术+2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O+/C+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押微调，效果优先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长上下文硬塞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O−/C−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科技丘·技术评审角（白天·冷白）｜角色＝王哥 + 陈工｜关键道具＝三套架构草图（贴墙）｜可交互＝</w:t>
      </w:r>
      <w:r>
        <w:rPr>
          <w:rFonts w:ascii="Microsoft YaHei" w:hAnsi="Microsoft YaHei" w:eastAsia="Microsoft YaHei"/>
          <w:b/>
          <w:color w:val="262626"/>
          <w:sz w:val="21"/>
        </w:rPr>
        <w:t>三图并列可点选</w:t>
      </w:r>
      <w:r>
        <w:rPr>
          <w:rFonts w:ascii="Microsoft YaHei" w:hAnsi="Microsoft YaHei" w:eastAsia="Microsoft YaHei"/>
          <w:color w:val="262626"/>
          <w:sz w:val="21"/>
        </w:rPr>
        <w:t>（展开成本/延迟/稳定性）｜场景残留＝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选定那张架构图长期贴墙</w:t>
      </w:r>
      <w:r>
        <w:rPr>
          <w:rFonts w:ascii="Microsoft YaHei" w:hAnsi="Microsoft YaHei" w:eastAsia="Microsoft YaHei"/>
          <w:color w:val="262626"/>
          <w:sz w:val="21"/>
        </w:rPr>
        <w:t>｜UI＝三图并列组件 + 证据卡「调节焦点：探索型 vs 保守型」｜优先级＝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E07 · 合作同事会上甩锅 ［人际；源 P1；主线必需］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</w:t>
      </w:r>
      <w:r>
        <w:rPr>
          <w:rFonts w:ascii="Microsoft YaHei" w:hAnsi="Microsoft YaHei" w:eastAsia="Microsoft YaHei"/>
          <w:b/>
          <w:color w:val="262626"/>
          <w:sz w:val="21"/>
        </w:rPr>
        <w:t>考核窗 1 之前</w:t>
      </w:r>
      <w:r>
        <w:rPr>
          <w:rFonts w:ascii="Microsoft YaHei" w:hAnsi="Microsoft YaHei" w:eastAsia="Microsoft YaHei"/>
          <w:color w:val="262626"/>
          <w:sz w:val="21"/>
        </w:rPr>
        <w:t>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情境：联调出问题，复盘会上小林暗示「算法侧实现有问题」。考核窗 1 前——甩锅反应直接影响第一次晋升。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拿监控数据当场澄清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找 leader 复盘流程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认了，下次注意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机制：C → 小林记「好说话」，后续挂名类事件（E31）触发权重上浮。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`psych_drive`：avoid_conflict（避免冲突）</w:t>
      </w:r>
      <w:r>
        <w:rPr>
          <w:rFonts w:ascii="Microsoft YaHei" w:hAnsi="Microsoft YaHei" w:eastAsia="Microsoft YaHei"/>
          <w:color w:val="262626"/>
          <w:sz w:val="21"/>
        </w:rPr>
        <w:t>——C 是本事件唯一的「纯亏选项」：账面上一点好处都没有（H−1 内耗、风险+1、D−2）。</w:t>
      </w:r>
      <w:r>
        <w:rPr>
          <w:rFonts w:ascii="Microsoft YaHei" w:hAnsi="Microsoft YaHei" w:eastAsia="Microsoft YaHei"/>
          <w:b/>
          <w:color w:val="262626"/>
          <w:sz w:val="21"/>
        </w:rPr>
        <w:t>它是合法设计</w:t>
      </w:r>
      <w:r>
        <w:rPr>
          <w:rFonts w:ascii="Microsoft YaHei" w:hAnsi="Microsoft YaHei" w:eastAsia="Microsoft YaHei"/>
          <w:color w:val="262626"/>
          <w:sz w:val="21"/>
        </w:rPr>
        <w:t>：理性人不会选它，选了的人是被心理驱动——报告据此写「你怕的不是麻烦，是关系破裂」。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总部·复盘会议室（白天·</w:t>
      </w:r>
      <w:r>
        <w:rPr>
          <w:rFonts w:ascii="Microsoft YaHei" w:hAnsi="Microsoft YaHei" w:eastAsia="Microsoft YaHei"/>
          <w:b/>
          <w:color w:val="262626"/>
          <w:sz w:val="21"/>
        </w:rPr>
        <w:t>冷白会议光，比常规会议室更冷</w:t>
      </w:r>
      <w:r>
        <w:rPr>
          <w:rFonts w:ascii="Microsoft YaHei" w:hAnsi="Microsoft YaHei" w:eastAsia="Microsoft YaHei"/>
          <w:color w:val="262626"/>
          <w:sz w:val="21"/>
        </w:rPr>
        <w:t>）｜角色＝小林（主）+ 陈工、王哥｜关键道具＝复盘 PPT、监控截图、会议纪要｜可交互＝PPT 翻页、纪要点击｜场景残留＝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会议纪要贴墙（选 A 贴显眼处 / 选 C 贴角落）</w:t>
      </w:r>
      <w:r>
        <w:rPr>
          <w:rFonts w:ascii="Microsoft YaHei" w:hAnsi="Microsoft YaHei" w:eastAsia="Microsoft YaHei"/>
          <w:color w:val="262626"/>
          <w:sz w:val="21"/>
        </w:rPr>
        <w:t>｜UI＝证据卡「被冤枉时的第一反应」（甩锅族第 1 条，与 E19/E31 连链）｜优先级＝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E08 · 客户临时加需求 ［客户；源 C1；主线必需］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模型：道德基础（关怀/公平）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触发：L1-L2，前置 E04，客户接口开启后</w:t>
      </w:r>
    </w:p>
    <w:p>
      <w:r>
        <w:rPr>
          <w:rFonts w:ascii="Microsoft YaHei" w:hAnsi="Microsoft YaHei" w:eastAsia="Microsoft YaHei"/>
          <w:color w:val="262626"/>
          <w:sz w:val="21"/>
        </w:rPr>
        <w:t>情境：小林转达客户要加「情绪识别」，排期已满。你查了数据，80% 投诉是物流问题。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直接接下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讨好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拿数据谈优先级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口头答应回头再说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机制：B 的 N−1 在小林已有「好说话」标签时</w:t>
      </w:r>
      <w:r>
        <w:rPr>
          <w:rFonts w:ascii="Microsoft YaHei" w:hAnsi="Microsoft YaHei" w:eastAsia="Microsoft YaHei"/>
          <w:b/>
          <w:color w:val="262626"/>
          <w:sz w:val="21"/>
        </w:rPr>
        <w:t>取消</w:t>
      </w:r>
      <w:r>
        <w:rPr>
          <w:rFonts w:ascii="Microsoft YaHei" w:hAnsi="Microsoft YaHei" w:eastAsia="Microsoft YaHei"/>
          <w:color w:val="262626"/>
          <w:sz w:val="21"/>
        </w:rPr>
        <w:t>——边界清晰反而赢得尊重。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 xml:space="preserve">：场景＝C 创意水巷·咖啡外摆（午后·暖光）｜角色＝小林 + </w:t>
      </w:r>
      <w:r>
        <w:rPr>
          <w:rFonts w:ascii="Microsoft YaHei" w:hAnsi="Microsoft YaHei" w:eastAsia="Microsoft YaHei"/>
          <w:b/>
          <w:color w:val="262626"/>
          <w:sz w:val="21"/>
        </w:rPr>
        <w:t>客户（只做剪影 / 画外音，不做立绘）</w:t>
      </w:r>
      <w:r>
        <w:rPr>
          <w:rFonts w:ascii="Microsoft YaHei" w:hAnsi="Microsoft YaHei" w:eastAsia="Microsoft YaHei"/>
          <w:color w:val="262626"/>
          <w:sz w:val="21"/>
        </w:rPr>
        <w:t>｜关键道具＝需求单（纸质）、咖啡杯、数据报表｜可交互＝需求单点击看客户原话｜场景残留＝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桌面留着那张需求单</w:t>
      </w:r>
      <w:r>
        <w:rPr>
          <w:rFonts w:ascii="Microsoft YaHei" w:hAnsi="Microsoft YaHei" w:eastAsia="Microsoft YaHei"/>
          <w:color w:val="262626"/>
          <w:sz w:val="21"/>
        </w:rPr>
        <w:t>｜UI＝客户剪影框 + 证据卡「客户要的东西 vs 真问题」｜优先级＝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C1 · 你的第一个 demo 跑通了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情境：凌晨一点，你自己搭的那个编排 demo 第一次从头跑到尾没报错。终端里那行绿色的 "done" 亮着，办公室只剩你一个人。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演出：无选项，纯叙事，约 20 秒。</w:t>
      </w:r>
      <w:r>
        <w:rPr>
          <w:rFonts w:ascii="Microsoft YaHei" w:hAnsi="Microsoft YaHei" w:eastAsia="Microsoft YaHei"/>
          <w:b/>
          <w:color w:val="262626"/>
          <w:sz w:val="21"/>
        </w:rPr>
        <w:t>记忆墙贴一张金色便签「第一次 done」，小赵第二天看到会说「师兄你昨晚几点走的」。</w:t>
      </w:r>
    </w:p>
    <w:p>
      <w:r>
        <w:rPr>
          <w:rFonts w:ascii="Microsoft YaHei" w:hAnsi="Microsoft YaHei" w:eastAsia="Microsoft YaHei"/>
          <w:color w:val="262626"/>
          <w:sz w:val="21"/>
        </w:rPr>
        <w:t>作用：第一幕全是"被轻视、选选型、埋雷"，需要一个「我做成了一件事」的落点——</w:t>
      </w:r>
      <w:r>
        <w:rPr>
          <w:rFonts w:ascii="Microsoft YaHei" w:hAnsi="Microsoft YaHei" w:eastAsia="Microsoft YaHei"/>
          <w:b/>
          <w:color w:val="262626"/>
          <w:sz w:val="21"/>
        </w:rPr>
        <w:t>成就感是玩家愿意继续玩 48 个月的前提</w:t>
      </w:r>
      <w:r>
        <w:rPr>
          <w:rFonts w:ascii="Microsoft YaHei" w:hAnsi="Microsoft YaHei" w:eastAsia="Microsoft YaHei"/>
          <w:color w:val="262626"/>
          <w:sz w:val="21"/>
        </w:rPr>
        <w:t>。真实职业里，第一个跑通的 hello world 级别的瞬间，往往比后来的大项目更被记住。</w:t>
      </w:r>
    </w:p>
    <w:p>
      <w:r>
        <w:rPr>
          <w:rFonts w:ascii="Microsoft YaHei" w:hAnsi="Microsoft YaHei" w:eastAsia="Microsoft YaHei"/>
          <w:color w:val="262626"/>
          <w:sz w:val="21"/>
        </w:rPr>
        <w:t>测量：不进任何评分（无决策、无 marker），仅记录停留时长（埋点 achievement_view）——对"做成事"的情绪反应本身是观察点，但不下判断。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科技丘·工位（第 6-8 月·凌晨一点·</w:t>
      </w:r>
      <w:r>
        <w:rPr>
          <w:rFonts w:ascii="Microsoft YaHei" w:hAnsi="Microsoft YaHei" w:eastAsia="Microsoft YaHei"/>
          <w:b/>
          <w:color w:val="262626"/>
          <w:sz w:val="21"/>
        </w:rPr>
        <w:t>只剩屏幕光，办公室全暗</w:t>
      </w:r>
      <w:r>
        <w:rPr>
          <w:rFonts w:ascii="Microsoft YaHei" w:hAnsi="Microsoft YaHei" w:eastAsia="Microsoft YaHei"/>
          <w:color w:val="262626"/>
          <w:sz w:val="21"/>
        </w:rPr>
        <w:t>）｜角色＝无｜关键道具＝终端（绿色 done）、金色便签｜可交互＝终端重放日志｜场景残留＝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心湖记忆墙多一张金便签「第一次 done」</w:t>
      </w:r>
      <w:r>
        <w:rPr>
          <w:rFonts w:ascii="Microsoft YaHei" w:hAnsi="Microsoft YaHei" w:eastAsia="Microsoft YaHei"/>
          <w:color w:val="262626"/>
          <w:sz w:val="21"/>
        </w:rPr>
        <w:t>｜UI＝</w:t>
      </w:r>
      <w:r>
        <w:rPr>
          <w:rFonts w:ascii="Microsoft YaHei" w:hAnsi="Microsoft YaHei" w:eastAsia="Microsoft YaHei"/>
          <w:b/>
          <w:color w:val="262626"/>
          <w:sz w:val="21"/>
        </w:rPr>
        <w:t>不弹任何 UI</w:t>
      </w:r>
      <w:r>
        <w:rPr>
          <w:rFonts w:ascii="Microsoft YaHei" w:hAnsi="Microsoft YaHei" w:eastAsia="Microsoft YaHei"/>
          <w:color w:val="262626"/>
          <w:sz w:val="21"/>
        </w:rPr>
        <w:t>（纯演出约 20 秒）+ 键盘声环境音｜优先级＝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1"/>
      </w:pPr>
      <w:r>
        <w:t>六、主线事件 · 第二幕 上线（E09-E15 + E36-E37，L2-L3）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：7 个事件＝行业原创 3（E09 成本、E10 不胡说、E12 中间遗忘）＋行业色彩强 1（E11 API 变更）＋通用 3。</w:t>
      </w:r>
      <w:r>
        <w:rPr>
          <w:rFonts w:ascii="Microsoft YaHei" w:hAnsi="Microsoft YaHei" w:eastAsia="Microsoft YaHei"/>
          <w:b/>
          <w:color w:val="262626"/>
          <w:sz w:val="21"/>
        </w:rPr>
        <w:t>行业浓度 57%，全篇最高</w:t>
      </w:r>
      <w:r>
        <w:rPr>
          <w:rFonts w:ascii="Microsoft YaHei" w:hAnsi="Microsoft YaHei" w:eastAsia="Microsoft YaHei"/>
          <w:color w:val="262626"/>
          <w:sz w:val="21"/>
        </w:rPr>
        <w:t>——上线期正是 Agent 岗最"独有"的阶段。</w:t>
      </w:r>
    </w:p>
    <w:p>
      <w:pPr>
        <w:pStyle w:val="Heading3"/>
      </w:pPr>
      <w:r>
        <w:t>E09 · token 成本爆了 ［技术；源 A3；行业原创］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触发：L2，上线期，前置「助手」已上线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情境：助手的推理成本超预算 3 倍。砍上下文？换小模型？上缓存？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砍上下文+摘要止血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缓存管线，顶压力要工期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C+/O+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换小模型以后再说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O−/C−</w:t>
            </w:r>
          </w:p>
        </w:tc>
      </w:tr>
    </w:tbl>
    <w:p>
      <w:pPr>
        <w:pStyle w:val="Heading3"/>
      </w:pPr>
      <w:r>
        <w:t>E10 · 「保证不胡说」 ［客户×合规；源 A9；行业原创］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模型：道德基础（公平）+ AI 能力边界认知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触发：L2，大客户签约前节点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情境：大客户签约前要求「保证 100% 不幻觉」。你只能给「降概率+兜底」。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如实讲边界，给兜底组合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原则+2、表达+2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签「尽力条款」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折中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先答应拿下单子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机制：C 埋 </w:t>
      </w:r>
      <w:r>
        <w:rPr>
          <w:rFonts w:ascii="Consolas" w:hAnsi="Consolas" w:eastAsia="Microsoft YaHei"/>
          <w:color w:val="8A3324"/>
          <w:sz w:val="20"/>
        </w:rPr>
        <w:t>overpromise</w:t>
      </w:r>
      <w:r>
        <w:rPr>
          <w:rFonts w:ascii="Microsoft YaHei" w:hAnsi="Microsoft YaHei" w:eastAsia="Microsoft YaHei"/>
          <w:color w:val="262626"/>
          <w:sz w:val="21"/>
        </w:rPr>
        <w:t xml:space="preserve"> flag，E17 兑现。</w:t>
      </w:r>
      <w:r>
        <w:rPr>
          <w:rFonts w:ascii="Microsoft YaHei" w:hAnsi="Microsoft YaHei" w:eastAsia="Microsoft YaHei"/>
          <w:b/>
          <w:color w:val="262626"/>
          <w:sz w:val="21"/>
        </w:rPr>
        <w:t>本题暴露玩家对 AI 能力边界的认知——职业适配最强信号之一。</w:t>
      </w:r>
    </w:p>
    <w:p>
      <w:pPr>
        <w:pStyle w:val="Heading3"/>
      </w:pPr>
      <w:r>
        <w:t>E11 · 对外 API 破坏性变更 ［客户；源 C2］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模型：未来取向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触发：L2，支线可升主线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提前通知+双版本并行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只通知大客户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</w:t>
            </w:r>
          </w:p>
        </w:tc>
      </w:tr>
    </w:tbl>
    <w:p>
      <w:pPr>
        <w:pStyle w:val="Heading3"/>
      </w:pPr>
      <w:r>
        <w:t>E12 · 它记不住中间那段 ［技术；源 A7 改写；行业原创］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模型：认知需求 NFC 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触发：L2，上线后首次问题复发</w:t>
      </w:r>
    </w:p>
    <w:p>
      <w:r>
        <w:rPr>
          <w:rFonts w:ascii="Microsoft YaHei" w:hAnsi="Microsoft YaHei" w:eastAsia="Microsoft YaHei"/>
          <w:color w:val="262626"/>
          <w:sz w:val="21"/>
        </w:rPr>
        <w:t>情境：你修了三周的问题今天又复发了。翻了半天日志才发现——</w:t>
      </w:r>
      <w:r>
        <w:rPr>
          <w:rFonts w:ascii="Microsoft YaHei" w:hAnsi="Microsoft YaHei" w:eastAsia="Microsoft YaHei"/>
          <w:b/>
          <w:color w:val="262626"/>
          <w:sz w:val="21"/>
        </w:rPr>
        <w:t>真正的规则藏在半年前一个群聊的截图里</w:t>
      </w:r>
      <w:r>
        <w:rPr>
          <w:rFonts w:ascii="Microsoft YaHei" w:hAnsi="Microsoft YaHei" w:eastAsia="Microsoft YaHei"/>
          <w:color w:val="262626"/>
          <w:sz w:val="21"/>
        </w:rPr>
        <w:t>，助手从来没「见过」那段话。行业里管这叫「它不懂你的公司」：关键知识散落在群聊、旧文档、老同事的脑子里。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建团队知识库，把散落约定捞出来统一维护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O−2（工期）、N−1（要别的组配合）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只给自己模块加分段索引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在文档里加一行「重点提示」先糊过去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机制：选 C，几个月后必然复发——陈工台词：「上次我说过这事得从根上治。」（与 E03→E27 同一配方：</w:t>
      </w:r>
      <w:r>
        <w:rPr>
          <w:rFonts w:ascii="Microsoft YaHei" w:hAnsi="Microsoft YaHei" w:eastAsia="Microsoft YaHei"/>
          <w:b/>
          <w:color w:val="262626"/>
          <w:sz w:val="21"/>
        </w:rPr>
        <w:t>小省事，大兑付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B 的代价说明（风险 0→+1）</w:t>
      </w:r>
      <w:r>
        <w:rPr>
          <w:rFonts w:ascii="Microsoft YaHei" w:hAnsi="Microsoft YaHei" w:eastAsia="Microsoft YaHei"/>
          <w:color w:val="262626"/>
          <w:sz w:val="21"/>
        </w:rPr>
        <w:t>：原标定 B 为「纯赚」（S+1、O+1，无代价），属</w:t>
      </w:r>
      <w:r>
        <w:rPr>
          <w:rFonts w:ascii="Microsoft YaHei" w:hAnsi="Microsoft YaHei" w:eastAsia="Microsoft YaHei"/>
          <w:b/>
          <w:color w:val="262626"/>
          <w:sz w:val="21"/>
        </w:rPr>
        <w:t>送分题</w:t>
      </w:r>
      <w:r>
        <w:rPr>
          <w:rFonts w:ascii="Microsoft YaHei" w:hAnsi="Microsoft YaHei" w:eastAsia="Microsoft YaHei"/>
          <w:color w:val="262626"/>
          <w:sz w:val="21"/>
        </w:rPr>
        <w:t>——所有人都会不假思索地选它，这题测量价值归零。代价不是硬凑，而是</w:t>
      </w:r>
      <w:r>
        <w:rPr>
          <w:rFonts w:ascii="Microsoft YaHei" w:hAnsi="Microsoft YaHei" w:eastAsia="Microsoft YaHei"/>
          <w:b/>
          <w:color w:val="262626"/>
          <w:sz w:val="21"/>
        </w:rPr>
        <w:t>从本题情境自然长出来的</w:t>
      </w:r>
      <w:r>
        <w:rPr>
          <w:rFonts w:ascii="Microsoft YaHei" w:hAnsi="Microsoft YaHei" w:eastAsia="Microsoft YaHei"/>
          <w:color w:val="262626"/>
          <w:sz w:val="21"/>
        </w:rPr>
        <w:t>：本题开场就是「修了三周的问题又复发」，根因是</w:t>
      </w:r>
      <w:r>
        <w:rPr>
          <w:rFonts w:ascii="Microsoft YaHei" w:hAnsi="Microsoft YaHei" w:eastAsia="Microsoft YaHei"/>
          <w:b/>
          <w:color w:val="262626"/>
          <w:sz w:val="21"/>
        </w:rPr>
        <w:t>关键规则散落在团队各处</w:t>
      </w:r>
      <w:r>
        <w:rPr>
          <w:rFonts w:ascii="Microsoft YaHei" w:hAnsi="Microsoft YaHei" w:eastAsia="Microsoft YaHei"/>
          <w:color w:val="262626"/>
          <w:sz w:val="21"/>
        </w:rPr>
        <w:t>。A 建知识库=从根上解决（风险−2）；C 糊过去=埋雷（风险+2）；</w:t>
      </w:r>
      <w:r>
        <w:rPr>
          <w:rFonts w:ascii="Microsoft YaHei" w:hAnsi="Microsoft YaHei" w:eastAsia="Microsoft YaHei"/>
          <w:b/>
          <w:color w:val="262626"/>
          <w:sz w:val="21"/>
        </w:rPr>
        <w:t>B 只给自己模块加索引=你自己的模块不再复发，但规则依然散着、问题会从别的模块冒出来（风险+1）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color w:val="262626"/>
          <w:sz w:val="21"/>
        </w:rPr>
        <w:t>改写说明：原设定「上下文窗口不够」是两年前的痛点，2026 年长上下文成本已大幅下降，真实痛点转为①长上下文的中间遗忘②企业部落知识碎片化。</w:t>
      </w:r>
    </w:p>
    <w:p>
      <w:pPr>
        <w:pStyle w:val="Heading3"/>
      </w:pPr>
      <w:r>
        <w:t>E13 · 跨组接口技术异议 ［技术；源 T3；支线可升］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E，表达勇气四连测之一）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触发：L2，支线可升；画像「回避表态」时权重 ×1.8</w:t>
      </w:r>
    </w:p>
    <w:p>
      <w:r>
        <w:rPr>
          <w:rFonts w:ascii="Microsoft YaHei" w:hAnsi="Microsoft YaHei" w:eastAsia="Microsoft YaHei"/>
          <w:color w:val="262626"/>
          <w:sz w:val="21"/>
        </w:rPr>
        <w:t>情境：邻组接口方案有性能坑，会上没人提。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会上提，附数据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会后私下聊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不提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E02/E15/E28（匿名调查）构成「表达勇气」多场景测。画像「回避表态」时本事件权重 ×1.8。</w:t>
      </w:r>
    </w:p>
    <w:p>
      <w:pPr>
        <w:pStyle w:val="Heading3"/>
      </w:pPr>
      <w:r>
        <w:t>E14 · 连续加班后心悸 ［自我；源 M1；状态触发］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模型：SDT（被迫停下的应对）+ 大五 N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模型：SDT（被迫停下的应对）+ 大五 N</w:t>
      </w:r>
    </w:p>
    <w:p>
      <w:r>
        <w:rPr>
          <w:rFonts w:ascii="Microsoft YaHei" w:hAnsi="Microsoft YaHei" w:eastAsia="Microsoft YaHei"/>
          <w:color w:val="262626"/>
          <w:sz w:val="21"/>
        </w:rPr>
        <w:t>触发：</w:t>
      </w:r>
      <w:r>
        <w:rPr>
          <w:rFonts w:ascii="Microsoft YaHei" w:hAnsi="Microsoft YaHei" w:eastAsia="Microsoft YaHei"/>
          <w:b/>
          <w:color w:val="262626"/>
          <w:sz w:val="21"/>
        </w:rPr>
        <w:t>状态触发：近 3 个月 H 累积消耗 ≥3——不健康的人才遇到健康警告</w:t>
      </w:r>
    </w:p>
    <w:p>
      <w:r>
        <w:rPr>
          <w:rFonts w:ascii="Microsoft YaHei" w:hAnsi="Microsoft YaHei" w:eastAsia="Microsoft YaHei"/>
          <w:color w:val="262626"/>
          <w:sz w:val="21"/>
        </w:rPr>
        <w:t>触发条件：近 3 个月 H 累积消耗 ≥3——</w:t>
      </w:r>
      <w:r>
        <w:rPr>
          <w:rFonts w:ascii="Microsoft YaHei" w:hAnsi="Microsoft YaHei" w:eastAsia="Microsoft YaHei"/>
          <w:b/>
          <w:color w:val="262626"/>
          <w:sz w:val="21"/>
        </w:rPr>
        <w:t>不健康的人才遇到健康警告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去医院+同步王哥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扛完这周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请两天假远程盯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H+1、O+1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选 B 且 H≤2 → 触发倦怠事件（H 归零触发，见主册 §3；与「生命归零→强制休息」是两套机制）。</w:t>
      </w:r>
    </w:p>
    <w:p>
      <w:pPr>
        <w:pStyle w:val="Heading3"/>
      </w:pPr>
      <w:r>
        <w:t>E15 · 会议上点子被抢先 ［人际；源 P7］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E，表达勇气四连测之一）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触发：L2，会议场景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当场温和认领+补充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会后联合汇报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算了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pPr>
        <w:pStyle w:val="Heading3"/>
      </w:pPr>
      <w:r>
        <w:t>C2 · 第一通被自己解决的电话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情境：后台日志里，一通客户来电被助手从头到尾自己处理完了——客户全程没发现对面不是人。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演出：无选项，纯叙事。</w:t>
      </w:r>
      <w:r>
        <w:rPr>
          <w:rFonts w:ascii="Microsoft YaHei" w:hAnsi="Microsoft YaHei" w:eastAsia="Microsoft YaHei"/>
          <w:b/>
          <w:color w:val="262626"/>
          <w:sz w:val="21"/>
        </w:rPr>
        <w:t>记忆墙贴一张金色便签「第一通」。</w:t>
      </w:r>
    </w:p>
    <w:p>
      <w:r>
        <w:rPr>
          <w:rFonts w:ascii="Microsoft YaHei" w:hAnsi="Microsoft YaHei" w:eastAsia="Microsoft YaHei"/>
          <w:color w:val="262626"/>
          <w:sz w:val="21"/>
        </w:rPr>
        <w:t>作用：全篇不能只有压力与两难，缺「东西做成了」的质感。真实职业满足感一半来自这种平淡的开花。</w:t>
      </w:r>
    </w:p>
    <w:p>
      <w:pPr>
        <w:pStyle w:val="Heading3"/>
      </w:pPr>
      <w:r>
        <w:t>E36 · 绩效互评：给好友打分 ［人际；源 #52；挂第二幕；主线必需］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触发：L2，第一次项目绩效周期；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  <w:r>
        <w:rPr>
          <w:rFonts w:ascii="Microsoft YaHei" w:hAnsi="Microsoft YaHei" w:eastAsia="Microsoft YaHei"/>
          <w:color w:val="262626"/>
          <w:sz w:val="21"/>
        </w:rPr>
        <w:t>（强制排序是公司制度，躲不掉）</w:t>
      </w:r>
    </w:p>
    <w:p>
      <w:r>
        <w:rPr>
          <w:rFonts w:ascii="Microsoft YaHei" w:hAnsi="Microsoft YaHei" w:eastAsia="Microsoft YaHei"/>
          <w:color w:val="262626"/>
          <w:sz w:val="21"/>
        </w:rPr>
        <w:t>情境：强制排序，必须给同组同事排名——</w:t>
      </w:r>
      <w:r>
        <w:rPr>
          <w:rFonts w:ascii="Microsoft YaHei" w:hAnsi="Microsoft YaHei" w:eastAsia="Microsoft YaHei"/>
          <w:b/>
          <w:color w:val="262626"/>
          <w:sz w:val="21"/>
        </w:rPr>
        <w:t>跟你关系最好的人产出一般</w:t>
      </w:r>
      <w:r>
        <w:rPr>
          <w:rFonts w:ascii="Microsoft YaHei" w:hAnsi="Microsoft YaHei" w:eastAsia="Microsoft YaHei"/>
          <w:color w:val="262626"/>
          <w:sz w:val="21"/>
        </w:rPr>
        <w:t>。排低了影响他，排高了挤占别人的名额。系统留痕，全员可见。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按事实打 B，附上改进建议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打 A，保住关系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打 B，但不写评语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：A 公正但伤感情（N−1）；B 保关系但损信誉（D−2，且是"我知道我不该这么做"的亏心）；C 是回避型的"技术性公正"——分数没造假，但没给朋友任何帮助，所以原则只加 1、关系也小亏。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：这是全库最高频的职场场景（CareerSim 原型出现 52 次，位居第一）。与 E28（侵占署名）、E31（挂名申奖）构成</w:t>
      </w:r>
      <w:r>
        <w:rPr>
          <w:rFonts w:ascii="Microsoft YaHei" w:hAnsi="Microsoft YaHei" w:eastAsia="Microsoft YaHei"/>
          <w:b/>
          <w:color w:val="262626"/>
          <w:sz w:val="21"/>
        </w:rPr>
        <w:t>公正三连测</w:t>
      </w:r>
      <w:r>
        <w:rPr>
          <w:rFonts w:ascii="Microsoft YaHei" w:hAnsi="Microsoft YaHei" w:eastAsia="Microsoft YaHei"/>
          <w:color w:val="262626"/>
          <w:sz w:val="21"/>
        </w:rPr>
        <w:t>——三处一致，报告才敢说"你在利益和关系之间一贯怎么选"。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收益修正说明</w:t>
      </w:r>
      <w:r>
        <w:rPr>
          <w:rFonts w:ascii="Microsoft YaHei" w:hAnsi="Microsoft YaHei" w:eastAsia="Microsoft YaHei"/>
          <w:color w:val="262626"/>
          <w:sz w:val="21"/>
        </w:rPr>
        <w:t>：C 选项原标定为单维（D−1）违反标定铁律，本次补上"原则+1、D+1"（不造假本身就是守住底线）与"N−1"（但也没帮朋友），使三选项都成立。</w:t>
      </w:r>
    </w:p>
    <w:p>
      <w:pPr>
        <w:pStyle w:val="Heading3"/>
      </w:pPr>
      <w:r>
        <w:t>E37 · 内部同事的助手 ［客户（内部）；源行业原创；挂第二幕；主线必需］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SDT（自主）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触发：L2-L3，内部需求提出节点；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</w:p>
    <w:p>
      <w:r>
        <w:rPr>
          <w:rFonts w:ascii="Microsoft YaHei" w:hAnsi="Microsoft YaHei" w:eastAsia="Microsoft YaHei"/>
          <w:color w:val="262626"/>
          <w:sz w:val="21"/>
        </w:rPr>
        <w:t>情境：行政想让你做个报销助手，给公司内部用。</w:t>
      </w:r>
      <w:r>
        <w:rPr>
          <w:rFonts w:ascii="Microsoft YaHei" w:hAnsi="Microsoft YaHei" w:eastAsia="Microsoft YaHei"/>
          <w:b/>
          <w:color w:val="262626"/>
          <w:sz w:val="21"/>
        </w:rPr>
        <w:t>没排期、没验收标准、做好了也没人夸</w:t>
      </w:r>
      <w:r>
        <w:rPr>
          <w:rFonts w:ascii="Microsoft YaHei" w:hAnsi="Microsoft YaHei" w:eastAsia="Microsoft YaHei"/>
          <w:color w:val="262626"/>
          <w:sz w:val="21"/>
        </w:rPr>
        <w:t>——它不属于任何一个项目。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认真做，顺手把权限隔离做上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快速糊一个够用的就行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推掉，说排期满了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：A 是"没人要求也做对"——能力与人脉双收（S+1、N+1），但占用正事的时间（O−1），且权限隔离让风险降（−1）；B 快（O+2）但埋雷（+2）；C 保住自己的产出（O+1）但得罪人（N−1）——</w:t>
      </w:r>
      <w:r>
        <w:rPr>
          <w:rFonts w:ascii="Microsoft YaHei" w:hAnsi="Microsoft YaHei" w:eastAsia="Microsoft YaHei"/>
          <w:b/>
          <w:color w:val="262626"/>
          <w:sz w:val="21"/>
        </w:rPr>
        <w:t>推掉不是道德问题，是关系成本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同一种活，两种反馈</w:t>
      </w:r>
      <w:r>
        <w:rPr>
          <w:rFonts w:ascii="Microsoft YaHei" w:hAnsi="Microsoft YaHei" w:eastAsia="Microsoft YaHei"/>
          <w:color w:val="262626"/>
          <w:sz w:val="21"/>
        </w:rPr>
        <w:t>——服务内部同事和服务外部客户，最大的不同是：</w:t>
      </w:r>
      <w:r>
        <w:rPr>
          <w:rFonts w:ascii="Microsoft YaHei" w:hAnsi="Microsoft YaHei" w:eastAsia="Microsoft YaHei"/>
          <w:b/>
          <w:color w:val="262626"/>
          <w:sz w:val="21"/>
        </w:rPr>
        <w:t>同事会当面骂你，客户会默默流失</w:t>
      </w:r>
      <w:r>
        <w:rPr>
          <w:rFonts w:ascii="Microsoft YaHei" w:hAnsi="Microsoft YaHei" w:eastAsia="Microsoft YaHei"/>
          <w:color w:val="262626"/>
          <w:sz w:val="21"/>
        </w:rPr>
        <w:t>。行业真实：55% 的生产 Agent 服务的是内部员工。与 E08（客户临时加需求）构成"内部客户 vs 外部客户"对照。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收益修正说明</w:t>
      </w:r>
      <w:r>
        <w:rPr>
          <w:rFonts w:ascii="Microsoft YaHei" w:hAnsi="Microsoft YaHei" w:eastAsia="Microsoft YaHei"/>
          <w:color w:val="262626"/>
          <w:sz w:val="21"/>
        </w:rPr>
        <w:t>：C 选项原为单维（N−1），补 O+1（省下的时间变成自己的产出）。</w:t>
      </w:r>
    </w:p>
    <w:p>
      <w:pPr>
        <w:pStyle w:val="Heading1"/>
      </w:pPr>
      <w:r>
        <w:t>七、主线事件 · 第三幕 出事·救火（E16-E22，L3-L4）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：7 个事件＝行业原创 2（E19 出错算谁的、E20 怎么证明变好了）＋行业色彩强 1（E22 漏洞）＋通用 4。本幕是压力峰值，通用职场冲突（甩锅/好友代码）占比升高是刻意的——</w:t>
      </w:r>
      <w:r>
        <w:rPr>
          <w:rFonts w:ascii="Microsoft YaHei" w:hAnsi="Microsoft YaHei" w:eastAsia="Microsoft YaHei"/>
          <w:b/>
          <w:color w:val="262626"/>
          <w:sz w:val="21"/>
        </w:rPr>
        <w:t>事故面前最先暴露的是人性，不是技术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本幕前提：助手已上线，出大事了。</w:t>
      </w:r>
      <w:r>
        <w:rPr>
          <w:rFonts w:ascii="Microsoft YaHei" w:hAnsi="Microsoft YaHei" w:eastAsia="Microsoft YaHei"/>
          <w:color w:val="262626"/>
          <w:sz w:val="21"/>
        </w:rPr>
        <w:t xml:space="preserve"> 玩家此前所有埋的雷（E03 不标注 / E05 不建评测 / E10 过度承诺）在本幕集中兑付——</w:t>
      </w:r>
      <w:r>
        <w:rPr>
          <w:rFonts w:ascii="Microsoft YaHei" w:hAnsi="Microsoft YaHei" w:eastAsia="Microsoft YaHei"/>
          <w:b/>
          <w:color w:val="262626"/>
          <w:sz w:val="21"/>
        </w:rPr>
        <w:t>这是全篇情感与测量 double 的高潮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E16 · 紧急热修复 ［技术×合规；源 T4］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SDT（自愿 vs 被迫）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触发：L3，线上事故发生，主线必需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情境：线上助手回复错乱，正常审批 4 小时。值班同事说「先改了再补流程」。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走紧急通道但留记录+同步 leader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直接改，先止血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抗压+2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等审批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A 与 C 都给 D 正分但幅度不同——区分「灵活守则」与「刻板守则」。</w:t>
      </w:r>
    </w:p>
    <w:p>
      <w:pPr>
        <w:pStyle w:val="Heading3"/>
      </w:pPr>
      <w:r>
        <w:t>E17 · 客户现场 Demo 翻车 ［客户；源 C4；主线必需］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触发：L3，客户现场演示节点，主线必需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情境：给重要客户演示，助手开始胡说八道。全场看着你。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当场承认幻觉，切备用流程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说是网络问题重试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硬着头皮演完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机制：E05 选 B（不建评测）或 E10 选 C（过度承诺）→ 本题风险惩罚上浮。</w:t>
      </w:r>
      <w:r>
        <w:rPr>
          <w:rFonts w:ascii="Microsoft YaHei" w:hAnsi="Microsoft YaHei" w:eastAsia="Microsoft YaHei"/>
          <w:b/>
          <w:color w:val="262626"/>
          <w:sz w:val="21"/>
        </w:rPr>
        <w:t>债是在第一幕借的。</w:t>
      </w:r>
    </w:p>
    <w:p>
      <w:pPr>
        <w:pStyle w:val="Heading3"/>
      </w:pPr>
      <w:r>
        <w:t>E18 · 压测结果与产品预期冲突 ［客户；源 C3］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触发：L3，压测节点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情境：压测 800 QPS，产品对外承诺 2000。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如实报，要求下调承诺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优化到 1200，各退一步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先答应再说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C 直接链向 E17（翻车概率上浮）。</w:t>
      </w:r>
    </w:p>
    <w:p>
      <w:pPr>
        <w:pStyle w:val="Heading3"/>
      </w:pPr>
      <w:r>
        <w:t>E19 · Agent 出错了算谁的 ［人际×合规；源 A1；行业原创］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模型：道德基础（公平/忠诚）+ 归因（推责）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触发：L3，事故后追责会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情境：助手自主给客户发了错误补偿承诺。追责会上，产品说「模型自己说的」，暗指你。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拿日志证明是产品侧规则导致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先认流程漏洞，修完再谈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A+/C+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顺水推舟「模型局限不可控」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D−2、N−1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机制：C 埋 </w:t>
      </w:r>
      <w:r>
        <w:rPr>
          <w:rFonts w:ascii="Consolas" w:hAnsi="Consolas" w:eastAsia="Microsoft YaHei"/>
          <w:color w:val="8A3324"/>
          <w:sz w:val="20"/>
        </w:rPr>
        <w:t>blame_shift</w:t>
      </w:r>
      <w:r>
        <w:rPr>
          <w:rFonts w:ascii="Microsoft YaHei" w:hAnsi="Microsoft YaHei" w:eastAsia="Microsoft YaHei"/>
          <w:color w:val="262626"/>
          <w:sz w:val="21"/>
        </w:rPr>
        <w:t>，E33（吹哨）兑现——「上次你说模型不可控，这次呢？」</w:t>
      </w:r>
    </w:p>
    <w:p>
      <w:pPr>
        <w:pStyle w:val="Heading3"/>
      </w:pPr>
      <w:r>
        <w:t>E20 · 怎么证明变好了 ［合规（诚实）；源 A4；行业原创］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模型：道德基础（公平）+ 科学态度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触发：L3，老板索要效果数字时</w:t>
      </w:r>
    </w:p>
    <w:p>
      <w:r>
        <w:rPr>
          <w:rFonts w:ascii="Microsoft YaHei" w:hAnsi="Microsoft YaHei" w:eastAsia="Microsoft YaHei"/>
          <w:color w:val="262626"/>
          <w:sz w:val="21"/>
        </w:rPr>
        <w:t>情境：prompt 改完人工明显更好，评测集分数却持平。老板要一个数字。你心里清楚：自建标注集要几个月，机器打分只能当参考，</w:t>
      </w:r>
      <w:r>
        <w:rPr>
          <w:rFonts w:ascii="Microsoft YaHei" w:hAnsi="Microsoft YaHei" w:eastAsia="Microsoft YaHei"/>
          <w:b/>
          <w:color w:val="262626"/>
          <w:sz w:val="21"/>
        </w:rPr>
        <w:t>真相只有人工一条条看</w:t>
      </w:r>
      <w:r>
        <w:rPr>
          <w:rFonts w:ascii="Microsoft YaHei" w:hAnsi="Microsoft YaHei" w:eastAsia="Microsoft YaHei"/>
          <w:color w:val="262626"/>
          <w:sz w:val="21"/>
        </w:rPr>
        <w:t>——而老板今天就要。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实话实说：现在给不出可靠数字，只有人工抽检能看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O−2（老板当场不高兴）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熬夜标 200 条人工抽检，给出置信区间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挑几个效果好的案例，凑个汇报数字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C 是行业真实的灰色行为</w:t>
      </w:r>
      <w:r>
        <w:rPr>
          <w:rFonts w:ascii="Microsoft YaHei" w:hAnsi="Microsoft YaHei" w:eastAsia="Microsoft YaHei"/>
          <w:color w:val="262626"/>
          <w:sz w:val="21"/>
        </w:rPr>
        <w:t>——不是撒谎，是「挑好看的说」，比明目张胆造假日常得多、也难防得多。与 E05 呼应：</w:t>
      </w:r>
      <w:r>
        <w:rPr>
          <w:rFonts w:ascii="Microsoft YaHei" w:hAnsi="Microsoft YaHei" w:eastAsia="Microsoft YaHei"/>
          <w:b/>
          <w:color w:val="262626"/>
          <w:sz w:val="21"/>
        </w:rPr>
        <w:t>对评测的科学态度是 Agent 岗核心素质，别的职业模拟测不了这个。</w:t>
      </w:r>
    </w:p>
    <w:p>
      <w:r>
        <w:rPr>
          <w:rFonts w:ascii="Microsoft YaHei" w:hAnsi="Microsoft YaHei" w:eastAsia="Microsoft YaHei"/>
          <w:color w:val="262626"/>
          <w:sz w:val="21"/>
        </w:rPr>
        <w:t>与 E20 同理：</w:t>
      </w:r>
      <w:r>
        <w:rPr>
          <w:rFonts w:ascii="Microsoft YaHei" w:hAnsi="Microsoft YaHei" w:eastAsia="Microsoft YaHei"/>
          <w:b/>
          <w:color w:val="262626"/>
          <w:sz w:val="21"/>
        </w:rPr>
        <w:t>对评测的科学态度是 Agent 岗核心素质，别的职业模拟测不了这个。</w:t>
      </w:r>
    </w:p>
    <w:p>
      <w:pPr>
        <w:pStyle w:val="Heading3"/>
      </w:pPr>
      <w:r>
        <w:t>E21 · Review 发现好友代码缺陷 ［人际；源 P2］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触发：L3，代码评审场景，王哥在场</w:t>
      </w:r>
    </w:p>
    <w:p>
      <w:r>
        <w:rPr>
          <w:rFonts w:ascii="Microsoft YaHei" w:hAnsi="Microsoft YaHei" w:eastAsia="Microsoft YaHei"/>
          <w:color w:val="262626"/>
          <w:sz w:val="21"/>
        </w:rPr>
        <w:t>情境：王哥的代码有并发隐患，上线会出事。他是带你入门的人。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PR 里直接指出附复现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私下让他改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睁一只眼闭一只眼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E03 交叉：两处都选隐瞒类 = 「隐瞒倾向」双证据。</w:t>
      </w:r>
    </w:p>
    <w:p>
      <w:pPr>
        <w:pStyle w:val="Heading3"/>
      </w:pPr>
      <w:r>
        <w:t>E22 · 安全漏洞，修复成本很高 ［合规；源 R3］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触发：L3，无人知晓的漏洞（</w:t>
      </w:r>
      <w:r>
        <w:rPr>
          <w:rFonts w:ascii="Microsoft YaHei" w:hAnsi="Microsoft YaHei" w:eastAsia="Microsoft YaHei"/>
          <w:b/>
          <w:color w:val="262626"/>
          <w:sz w:val="21"/>
        </w:rPr>
        <w:t>弱情境</w:t>
      </w:r>
      <w:r>
        <w:rPr>
          <w:rFonts w:ascii="Microsoft YaHei" w:hAnsi="Microsoft YaHei" w:eastAsia="Microsoft YaHei"/>
          <w:color w:val="262626"/>
          <w:sz w:val="21"/>
        </w:rPr>
        <w:t>，权重打满）</w:t>
      </w:r>
    </w:p>
    <w:p>
      <w:r>
        <w:rPr>
          <w:rFonts w:ascii="Microsoft YaHei" w:hAnsi="Microsoft YaHei" w:eastAsia="Microsoft YaHei"/>
          <w:color w:val="262626"/>
          <w:sz w:val="21"/>
        </w:rPr>
        <w:t>情境：会话存储有越权风险，修要两周重构。没人知道。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立刻上报推动排期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偷偷自己修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记下来等下迭代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C 与 E03B/E21C 同选 = 隐瞒三连，行为层直接给「侥幸倾向」高置信。</w:t>
      </w:r>
    </w:p>
    <w:p>
      <w:pPr>
        <w:pStyle w:val="Heading3"/>
      </w:pPr>
      <w:r>
        <w:t>C3 · 事故压住了，群里有人说谢谢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情境：那场事故处理完的第二天早上，客户在群里发了一句「你们响应挺快的」，后面跟了三个同事的点赞。你一夜没睡，眼睛发涩。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演出：无选项，纯叙事。</w:t>
      </w:r>
      <w:r>
        <w:rPr>
          <w:rFonts w:ascii="Microsoft YaHei" w:hAnsi="Microsoft YaHei" w:eastAsia="Microsoft YaHei"/>
          <w:b/>
          <w:color w:val="262626"/>
          <w:sz w:val="21"/>
        </w:rPr>
        <w:t>若本幕救火表现好（E16/E17/E19 未选隐瞒类），记忆墙加一张金色便签「压住了」；若选过隐瞒，则改为一张灰便签「蒙过去了」——同一个场景，两种记忆。</w:t>
      </w:r>
    </w:p>
    <w:p>
      <w:r>
        <w:rPr>
          <w:rFonts w:ascii="Microsoft YaHei" w:hAnsi="Microsoft YaHei" w:eastAsia="Microsoft YaHei"/>
          <w:color w:val="262626"/>
          <w:sz w:val="21"/>
        </w:rPr>
        <w:t>作用：第三幕是全篇压力峰值（埋的雷集中爆），</w:t>
      </w:r>
      <w:r>
        <w:rPr>
          <w:rFonts w:ascii="Microsoft YaHei" w:hAnsi="Microsoft YaHei" w:eastAsia="Microsoft YaHei"/>
          <w:b/>
          <w:color w:val="262626"/>
          <w:sz w:val="21"/>
        </w:rPr>
        <w:t>必须有情绪出口</w:t>
      </w:r>
      <w:r>
        <w:rPr>
          <w:rFonts w:ascii="Microsoft YaHei" w:hAnsi="Microsoft YaHei" w:eastAsia="Microsoft YaHei"/>
          <w:color w:val="262626"/>
          <w:sz w:val="21"/>
        </w:rPr>
        <w:t>，否则玩家只会感到被惩罚。这一幕的成就感要带疲惫感——真实救火后的感觉就是"累，但值得"。</w:t>
      </w:r>
    </w:p>
    <w:p>
      <w:r>
        <w:rPr>
          <w:rFonts w:ascii="Microsoft YaHei" w:hAnsi="Microsoft YaHei" w:eastAsia="Microsoft YaHei"/>
          <w:color w:val="262626"/>
          <w:sz w:val="21"/>
        </w:rPr>
        <w:t>测量：不评分；便签颜色由前置 flag 决定（叙事后果，不是额外惩罚）。</w:t>
      </w:r>
    </w:p>
    <w:p>
      <w:pPr>
        <w:pStyle w:val="Heading1"/>
      </w:pPr>
      <w:r>
        <w:t>八、主线事件 · 第四幕 重构·平台化（E23-E30 + E38-E39，L4-L5）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：8 个事件＝行业原创 4（E24 全自动、E25 干坏事、E26 基座升级、E27 专属模型改写）＋通用 4。</w:t>
      </w:r>
      <w:r>
        <w:rPr>
          <w:rFonts w:ascii="Microsoft YaHei" w:hAnsi="Microsoft YaHei" w:eastAsia="Microsoft YaHei"/>
          <w:b/>
          <w:color w:val="262626"/>
          <w:sz w:val="21"/>
        </w:rPr>
        <w:t>行业浓度 50%</w:t>
      </w:r>
      <w:r>
        <w:rPr>
          <w:rFonts w:ascii="Microsoft YaHei" w:hAnsi="Microsoft YaHei" w:eastAsia="Microsoft YaHei"/>
          <w:color w:val="262626"/>
          <w:sz w:val="21"/>
        </w:rPr>
        <w:t>——重构期全是只有 Agent 岗才会遇到的架构题。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本幕前提：助手要平台化，你带人重构。</w:t>
      </w:r>
      <w:r>
        <w:rPr>
          <w:rFonts w:ascii="Microsoft YaHei" w:hAnsi="Microsoft YaHei" w:eastAsia="Microsoft YaHei"/>
          <w:color w:val="262626"/>
          <w:sz w:val="21"/>
        </w:rPr>
        <w:t xml:space="preserve"> 不升到 L4，这一幕不属于你。</w:t>
      </w:r>
    </w:p>
    <w:p>
      <w:pPr>
        <w:pStyle w:val="Heading3"/>
      </w:pPr>
      <w:r>
        <w:t>E23 · 重构路线 ［技术；源 T6］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模型：CFC 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</w:t>
      </w:r>
      <w:r>
        <w:rPr>
          <w:rFonts w:ascii="Microsoft YaHei" w:hAnsi="Microsoft YaHei" w:eastAsia="Microsoft YaHei"/>
          <w:b/>
          <w:color w:val="262626"/>
          <w:sz w:val="21"/>
        </w:rPr>
        <w:t>触发条件：历史存在「求快」类选择</w:t>
      </w:r>
    </w:p>
    <w:p>
      <w:r>
        <w:rPr>
          <w:rFonts w:ascii="Microsoft YaHei" w:hAnsi="Microsoft YaHei" w:eastAsia="Microsoft YaHei"/>
          <w:color w:val="262626"/>
          <w:sz w:val="21"/>
        </w:rPr>
        <w:t>情境：核心服务撑不住。大重构三个月，小修撑半年。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推动大重构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小修补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外包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触发条件：历史存在「求快」类选择——</w:t>
      </w:r>
      <w:r>
        <w:rPr>
          <w:rFonts w:ascii="Microsoft YaHei" w:hAnsi="Microsoft YaHei" w:eastAsia="Microsoft YaHei"/>
          <w:b/>
          <w:color w:val="262626"/>
          <w:sz w:val="21"/>
        </w:rPr>
        <w:t>重构是当年自己借的债</w:t>
      </w:r>
      <w:r>
        <w:rPr>
          <w:rFonts w:ascii="Microsoft YaHei" w:hAnsi="Microsoft YaHei" w:eastAsia="Microsoft YaHei"/>
          <w:color w:val="262626"/>
          <w:sz w:val="21"/>
        </w:rPr>
        <w:t>。若 E05 选 B，情境加一句「而且没有评测集，改完你都不敢保证没改坏」。</w:t>
      </w:r>
    </w:p>
    <w:p>
      <w:pPr>
        <w:pStyle w:val="Heading3"/>
      </w:pPr>
      <w:r>
        <w:t>E24 · 要不要全自动 ［技术×合规；源 A2；行业原创］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模型：调节焦点（预防/促进）+ 道德基础（关怀）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触发：L4，退款建议准确率达标节点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情境：退款建议准确率 95%，产品要关人工审核全自动执行。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签字但保留大额人工通道+1% 抽检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务实+2、原则+1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拒绝全自动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执行−1、N−1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直接答应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pPr>
        <w:pStyle w:val="Heading3"/>
      </w:pPr>
      <w:r>
        <w:t>E25 · 有人拿它干坏事 ［合规；源 A6；行业原创］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模型：道德基础（关怀/公平）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触发：L4，安全团队发现滥用</w:t>
      </w:r>
    </w:p>
    <w:p>
      <w:r>
        <w:rPr>
          <w:rFonts w:ascii="Microsoft YaHei" w:hAnsi="Microsoft YaHei" w:eastAsia="Microsoft YaHei"/>
          <w:color w:val="262626"/>
          <w:sz w:val="21"/>
        </w:rPr>
        <w:t>情境：安全团队发现用户诱导助手生成诈骗话术。上报=公关危机，不上报=扩散。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立即上报+推动防护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原则+3、担当+2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只加过滤规则不上报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折中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拖着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原则−2、D−2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E33（业务侧吹哨）互为镜像——两处都选 A，「原则」极高置信。</w:t>
      </w:r>
    </w:p>
    <w:p>
      <w:pPr>
        <w:pStyle w:val="Heading3"/>
      </w:pPr>
      <w:r>
        <w:t>E26 · 基座升级，prompt 全废 ［技术；源 A8；行业原创］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模型：SDT（自主）+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触发：L4，基座模型升级事件</w:t>
      </w:r>
    </w:p>
    <w:p>
      <w:r>
        <w:rPr>
          <w:rFonts w:ascii="Microsoft YaHei" w:hAnsi="Microsoft YaHei" w:eastAsia="Microsoft YaHei"/>
          <w:color w:val="262626"/>
          <w:sz w:val="21"/>
        </w:rPr>
        <w:t>情境：基座模型升级，调了三个月的 prompt 效果全变，上线日迫近。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重新调优，申请延期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顺手做 API 适配层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先上旧 prompt 赌一把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pPr>
        <w:pStyle w:val="Heading3"/>
      </w:pPr>
      <w:r>
        <w:t>E27 · 「人家有专属模型」 ［合规×预期管理；源 R2 改写；主线必需］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模型：CFC + 道德基础（公平/关怀）+ 调节焦点（预防）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触发：L4，产品提出「专属模型」，主线必需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情境：产品拿着竞品新闻来找你：「人家有</w:t>
      </w:r>
      <w:r>
        <w:rPr>
          <w:rFonts w:ascii="Microsoft YaHei" w:hAnsi="Microsoft YaHei" w:eastAsia="Microsoft YaHei"/>
          <w:b/>
          <w:color w:val="262626"/>
          <w:sz w:val="21"/>
        </w:rPr>
        <w:t>专属模型</w:t>
      </w:r>
      <w:r>
        <w:rPr>
          <w:rFonts w:ascii="Microsoft YaHei" w:hAnsi="Microsoft YaHei" w:eastAsia="Microsoft YaHei"/>
          <w:color w:val="262626"/>
          <w:sz w:val="21"/>
        </w:rPr>
        <w:t>，我们也得有一个。」你知道微调的钱花下去，下次基座一升级整套就废——</w:t>
      </w:r>
      <w:r>
        <w:rPr>
          <w:rFonts w:ascii="Microsoft YaHei" w:hAnsi="Microsoft YaHei" w:eastAsia="Microsoft YaHei"/>
          <w:b/>
          <w:color w:val="262626"/>
          <w:sz w:val="21"/>
        </w:rPr>
        <w:t>行业里 70% 团队不做微调，理由正是这个</w:t>
      </w:r>
      <w:r>
        <w:rPr>
          <w:rFonts w:ascii="Microsoft YaHei" w:hAnsi="Microsoft YaHei" w:eastAsia="Microsoft YaHei"/>
          <w:color w:val="262626"/>
          <w:sz w:val="21"/>
        </w:rPr>
        <w:t>。而且训练数据里有真实用户的手机号。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拿行业案例和数据讲清为什么不建议，改做检索+缓存方案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N−1（当面驳了产品）、O−1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做个小范围试点，用两周数据给他看真实效果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顺着说做，先把数据脱敏一遍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机制：若 E03 埋了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，本题 C 风险 +2、D 惩罚加倍，陈工台词：「上次 PR 那事我就想说了——你对『没被发现』这件事，是不是有点太习惯了。」</w:t>
      </w:r>
      <w:r>
        <w:rPr>
          <w:rFonts w:ascii="Microsoft YaHei" w:hAnsi="Microsoft YaHei" w:eastAsia="Microsoft YaHei"/>
          <w:b/>
          <w:color w:val="262626"/>
          <w:sz w:val="21"/>
        </w:rPr>
        <w:t>第 3 月的小事，第 27 个月兑现。</w:t>
      </w:r>
    </w:p>
    <w:p>
      <w:r>
        <w:rPr>
          <w:rFonts w:ascii="Microsoft YaHei" w:hAnsi="Microsoft YaHei" w:eastAsia="Microsoft YaHei"/>
          <w:color w:val="262626"/>
          <w:sz w:val="21"/>
        </w:rPr>
        <w:t>改写说明：原设定默认「微调是常规选项」，与行业实况（70% 不微调、版本迭代崩盘）不符；改为</w:t>
      </w:r>
      <w:r>
        <w:rPr>
          <w:rFonts w:ascii="Microsoft YaHei" w:hAnsi="Microsoft YaHei" w:eastAsia="Microsoft YaHei"/>
          <w:b/>
          <w:color w:val="262626"/>
          <w:sz w:val="21"/>
        </w:rPr>
        <w:t>预期管理</w:t>
      </w:r>
      <w:r>
        <w:rPr>
          <w:rFonts w:ascii="Microsoft YaHei" w:hAnsi="Microsoft YaHei" w:eastAsia="Microsoft YaHei"/>
          <w:color w:val="262626"/>
          <w:sz w:val="21"/>
        </w:rPr>
        <w:t>后冲突更真实——难点从「要不要做」变成「明知不该做，怎么劝住老板」。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机制：若 E03 埋了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，本题 C 风险 +2、D 惩罚加倍，陈工台词：「上次 PR 那事我就想说了——你对『没被发现』这件事，是不是有点太习惯了。」</w:t>
      </w:r>
      <w:r>
        <w:rPr>
          <w:rFonts w:ascii="Microsoft YaHei" w:hAnsi="Microsoft YaHei" w:eastAsia="Microsoft YaHei"/>
          <w:b/>
          <w:color w:val="262626"/>
          <w:sz w:val="21"/>
        </w:rPr>
        <w:t>第 3 月的小事，第 27 个月兑现。</w:t>
      </w:r>
    </w:p>
    <w:p>
      <w:pPr>
        <w:pStyle w:val="Heading3"/>
      </w:pPr>
      <w:r>
        <w:t>E28 · 资深同事侵占实习生署名 ［人际；源 P3］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触发：L4，项目申报节点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情境：老周把小赵做的工具挂自己名字申报。小赵不敢说。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帮小赵整理 commit 记录发声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私下跟老周说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选 A → 小赵记「替我出过头」，E35 终局他主动为你背书。</w:t>
      </w:r>
    </w:p>
    <w:p>
      <w:pPr>
        <w:pStyle w:val="Heading3"/>
      </w:pPr>
      <w:r>
        <w:t>E29 · 核心知识文档化 vs 留一手 ［自我；源 M2］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模型：SDT（归属/自主）+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触发：L4，知识交接节点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全写附踩坑记录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写但关键留一手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拖着不写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N−1、D−1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pPr>
        <w:pStyle w:val="Heading3"/>
      </w:pPr>
      <w:r>
        <w:t>E30 · 新模块技术栈：新框架还是稳 ［技术；源 T5］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NFC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触发：L4，新模块立项，你说了算</w:t>
      </w:r>
    </w:p>
    <w:p>
      <w:r>
        <w:rPr>
          <w:rFonts w:ascii="Microsoft YaHei" w:hAnsi="Microsoft YaHei" w:eastAsia="Microsoft YaHei"/>
          <w:color w:val="262626"/>
          <w:sz w:val="21"/>
        </w:rPr>
        <w:t>情境：平台化新模块你说了算。最新框架还是成熟方案？团队投票？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用新框架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用成熟方案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团队投票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O（开放性）行为侧证主锚点，与建档自评 O 对照。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B 的标定修正说明（S+1 → S−1）</w:t>
      </w:r>
      <w:r>
        <w:rPr>
          <w:rFonts w:ascii="Microsoft YaHei" w:hAnsi="Microsoft YaHei" w:eastAsia="Microsoft YaHei"/>
          <w:color w:val="262626"/>
          <w:sz w:val="21"/>
        </w:rPr>
        <w:t>：原标定给 B「技能+1」是错的——B 用的是</w:t>
      </w:r>
      <w:r>
        <w:rPr>
          <w:rFonts w:ascii="Microsoft YaHei" w:hAnsi="Microsoft YaHei" w:eastAsia="Microsoft YaHei"/>
          <w:b/>
          <w:color w:val="262626"/>
          <w:sz w:val="21"/>
        </w:rPr>
        <w:t>你已经会的成熟方案</w:t>
      </w:r>
      <w:r>
        <w:rPr>
          <w:rFonts w:ascii="Microsoft YaHei" w:hAnsi="Microsoft YaHei" w:eastAsia="Microsoft YaHei"/>
          <w:color w:val="262626"/>
          <w:sz w:val="21"/>
        </w:rPr>
        <w:t xml:space="preserve">，不会让你学到新东西。S 的增减要对着本题的设计意图看：这道题就是「学新东西（A）」vs「用会的东西（B）」的对照，所以 </w:t>
      </w:r>
      <w:r>
        <w:rPr>
          <w:rFonts w:ascii="Microsoft YaHei" w:hAnsi="Microsoft YaHei" w:eastAsia="Microsoft YaHei"/>
          <w:b/>
          <w:color w:val="262626"/>
          <w:sz w:val="21"/>
        </w:rPr>
        <w:t>A 的 S+2（技能大涨）正是它的收益，B 的 S−1（没长进）正是它的代价</w:t>
      </w:r>
      <w:r>
        <w:rPr>
          <w:rFonts w:ascii="Microsoft YaHei" w:hAnsi="Microsoft YaHei" w:eastAsia="Microsoft YaHei"/>
          <w:color w:val="262626"/>
          <w:sz w:val="21"/>
        </w:rPr>
        <w:t>——在技术快速迭代的行业里，别人学新框架而你用旧方案，就是相对落后。改后 B 为「产出+2、风险−1（快且稳）」对「技能−1（没长进）」，三选项各有得失、互相对称。</w:t>
      </w:r>
    </w:p>
    <w:p>
      <w:pPr>
        <w:pStyle w:val="Heading3"/>
      </w:pPr>
      <w:r>
        <w:t>C4 · 曲线被贴到部门大群 ［成就节点；轻决策］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情境：重构后指标回升的曲线被运维贴进了部门大群，有人问了一句：「谁修的？」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认领，顺带说明是团队的功劳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只说是团队的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不吭声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作用：与 E31（署名大题）形成</w:t>
      </w:r>
      <w:r>
        <w:rPr>
          <w:rFonts w:ascii="Microsoft YaHei" w:hAnsi="Microsoft YaHei" w:eastAsia="Microsoft YaHei"/>
          <w:b/>
          <w:color w:val="262626"/>
          <w:sz w:val="21"/>
        </w:rPr>
        <w:t>递进</w:t>
      </w:r>
      <w:r>
        <w:rPr>
          <w:rFonts w:ascii="Microsoft YaHei" w:hAnsi="Microsoft YaHei" w:eastAsia="Microsoft YaHei"/>
          <w:color w:val="262626"/>
          <w:sz w:val="21"/>
        </w:rPr>
        <w:t>——小事先试过一次，大题才有分量；若此处选 B、E31 又选 B，报告中「习惯性退让」的证据链闭合。</w:t>
      </w:r>
    </w:p>
    <w:p>
      <w:pPr>
        <w:pStyle w:val="Heading3"/>
      </w:pPr>
      <w:r>
        <w:t>E38 · 向高管做里程碑汇报 ［客户×自我；源 #38；挂第四幕；主线必需］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触发：L4，里程碑汇报节点；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</w:p>
    <w:p>
      <w:r>
        <w:rPr>
          <w:rFonts w:ascii="Microsoft YaHei" w:hAnsi="Microsoft YaHei" w:eastAsia="Microsoft YaHei"/>
          <w:color w:val="262626"/>
          <w:sz w:val="21"/>
        </w:rPr>
        <w:t>情境：项目延期两周，但技术实现</w:t>
      </w:r>
      <w:r>
        <w:rPr>
          <w:rFonts w:ascii="Microsoft YaHei" w:hAnsi="Microsoft YaHei" w:eastAsia="Microsoft YaHei"/>
          <w:b/>
          <w:color w:val="262626"/>
          <w:sz w:val="21"/>
        </w:rPr>
        <w:t>超出预期</w:t>
      </w:r>
      <w:r>
        <w:rPr>
          <w:rFonts w:ascii="Microsoft YaHei" w:hAnsi="Microsoft YaHei" w:eastAsia="Microsoft YaHei"/>
          <w:color w:val="262626"/>
          <w:sz w:val="21"/>
        </w:rPr>
        <w:t>。大领导只给你十分钟，他要的是能对外说的东西。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如实说：延期两周，但技术超预期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报喜藏忧，延期一句带过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把延期归因到依赖方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：A 诚实——保住信任（D+1）与专业判断（S+1），但当面报延期不舒服（O−1）、短期不讨喜；B 拿到短期漂亮结果（O+2）但埋雷（+2）且损信誉；C 甩锅给协作方——关系重创（N−2），而且</w:t>
      </w:r>
      <w:r>
        <w:rPr>
          <w:rFonts w:ascii="Microsoft YaHei" w:hAnsi="Microsoft YaHei" w:eastAsia="Microsoft YaHei"/>
          <w:b/>
          <w:color w:val="262626"/>
          <w:sz w:val="21"/>
        </w:rPr>
        <w:t>这是唯一一个连短期收益都没有的选项</w:t>
      </w:r>
      <w:r>
        <w:rPr>
          <w:rFonts w:ascii="Microsoft YaHei" w:hAnsi="Microsoft YaHei" w:eastAsia="Microsoft YaHei"/>
          <w:color w:val="262626"/>
          <w:sz w:val="21"/>
        </w:rPr>
        <w:t>（所以它是"情绪驱动"的选择，不是利益驱动的）。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：与 E18（如实报压测）互为印证——</w:t>
      </w:r>
      <w:r>
        <w:rPr>
          <w:rFonts w:ascii="Microsoft YaHei" w:hAnsi="Microsoft YaHei" w:eastAsia="Microsoft YaHei"/>
          <w:b/>
          <w:color w:val="262626"/>
          <w:sz w:val="21"/>
        </w:rPr>
        <w:t>两处都选 A，报告才敢说"你向上汇报是一贯诚实的"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`psych_drive`：transfer_pressure（转移压力）</w:t>
      </w:r>
      <w:r>
        <w:rPr>
          <w:rFonts w:ascii="Microsoft YaHei" w:hAnsi="Microsoft YaHei" w:eastAsia="Microsoft YaHei"/>
          <w:color w:val="262626"/>
          <w:sz w:val="21"/>
        </w:rPr>
        <w:t>——C 是本题唯一的「纯亏选项」（N−2、D−1，且没有任何能力或状态收益）。同样合法：</w:t>
      </w:r>
      <w:r>
        <w:rPr>
          <w:rFonts w:ascii="Microsoft YaHei" w:hAnsi="Microsoft YaHei" w:eastAsia="Microsoft YaHei"/>
          <w:b/>
          <w:color w:val="262626"/>
          <w:sz w:val="21"/>
        </w:rPr>
        <w:t>比起解决延期，选它的人更想先解决"这是谁的问题"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E39 · 副业边界 ［自我；源 #45；挂第四幕；主线必需］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触发：L4，私人邀约出现；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  <w:r>
        <w:rPr>
          <w:rFonts w:ascii="Microsoft YaHei" w:hAnsi="Microsoft YaHei" w:eastAsia="Microsoft YaHei"/>
          <w:color w:val="262626"/>
          <w:sz w:val="21"/>
        </w:rPr>
        <w:t>（朋友直接找上你）</w:t>
      </w:r>
    </w:p>
    <w:p>
      <w:r>
        <w:rPr>
          <w:rFonts w:ascii="Microsoft YaHei" w:hAnsi="Microsoft YaHei" w:eastAsia="Microsoft YaHei"/>
          <w:color w:val="262626"/>
          <w:sz w:val="21"/>
        </w:rPr>
        <w:t>情境：朋友拉你接一个 AI 外包，</w:t>
      </w:r>
      <w:r>
        <w:rPr>
          <w:rFonts w:ascii="Microsoft YaHei" w:hAnsi="Microsoft YaHei" w:eastAsia="Microsoft YaHei"/>
          <w:b/>
          <w:color w:val="262626"/>
          <w:sz w:val="21"/>
        </w:rPr>
        <w:t>和公司业务沾边</w:t>
      </w:r>
      <w:r>
        <w:rPr>
          <w:rFonts w:ascii="Microsoft YaHei" w:hAnsi="Microsoft YaHei" w:eastAsia="Microsoft YaHei"/>
          <w:color w:val="262626"/>
          <w:sz w:val="21"/>
        </w:rPr>
        <w:t>，钱不少，但要占掉你所有的周末。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拒绝，并主动向公司报备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接，但严格避嫌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接，公司的事先放一放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这一题刻意不道德化副业</w:t>
      </w:r>
      <w:r>
        <w:rPr>
          <w:rFonts w:ascii="Microsoft YaHei" w:hAnsi="Microsoft YaHei" w:eastAsia="Microsoft YaHei"/>
          <w:color w:val="262626"/>
          <w:sz w:val="21"/>
        </w:rPr>
        <w:t>——接外包没有 D 惩罚。A 的 D+1 不是奖励"不接"，而是奖励"</w:t>
      </w:r>
      <w:r>
        <w:rPr>
          <w:rFonts w:ascii="Microsoft YaHei" w:hAnsi="Microsoft YaHei" w:eastAsia="Microsoft YaHei"/>
          <w:b/>
          <w:color w:val="262626"/>
          <w:sz w:val="21"/>
        </w:rPr>
        <w:t>主动报备</w:t>
      </w:r>
      <w:r>
        <w:rPr>
          <w:rFonts w:ascii="Microsoft YaHei" w:hAnsi="Microsoft YaHei" w:eastAsia="Microsoft YaHei"/>
          <w:color w:val="262626"/>
          <w:sz w:val="21"/>
        </w:rPr>
        <w:t>"（把潜在冲突摆在明处）；B 和 C 的区别只在风险（严格避嫌 vs 先放一放），能力与健康代价相同。测的是</w:t>
      </w:r>
      <w:r>
        <w:rPr>
          <w:rFonts w:ascii="Microsoft YaHei" w:hAnsi="Microsoft YaHei" w:eastAsia="Microsoft YaHei"/>
          <w:b/>
          <w:color w:val="262626"/>
          <w:sz w:val="21"/>
        </w:rPr>
        <w:t>精力管理（H−2）与风险意识</w:t>
      </w:r>
      <w:r>
        <w:rPr>
          <w:rFonts w:ascii="Microsoft YaHei" w:hAnsi="Microsoft YaHei" w:eastAsia="Microsoft YaHei"/>
          <w:color w:val="262626"/>
          <w:sz w:val="21"/>
        </w:rPr>
        <w:t>，不是忠诚度。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：与 M 系（自我管理）的"健康消耗"主题呼应；H（认知带宽）在第四幕被反复消耗，这里是一处</w:t>
      </w:r>
      <w:r>
        <w:rPr>
          <w:rFonts w:ascii="Microsoft YaHei" w:hAnsi="Microsoft YaHei" w:eastAsia="Microsoft YaHei"/>
          <w:b/>
          <w:color w:val="262626"/>
          <w:sz w:val="21"/>
        </w:rPr>
        <w:t>主动选择消耗</w:t>
      </w:r>
      <w:r>
        <w:rPr>
          <w:rFonts w:ascii="Microsoft YaHei" w:hAnsi="Microsoft YaHei" w:eastAsia="Microsoft YaHei"/>
          <w:color w:val="262626"/>
          <w:sz w:val="21"/>
        </w:rPr>
        <w:t>的地方。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收益修正说明</w:t>
      </w:r>
      <w:r>
        <w:rPr>
          <w:rFonts w:ascii="Microsoft YaHei" w:hAnsi="Microsoft YaHei" w:eastAsia="Microsoft YaHei"/>
          <w:color w:val="262626"/>
          <w:sz w:val="21"/>
        </w:rPr>
        <w:t>：C 原为纯风险项，已补 O+2/H−2（接活本身有收益也有代价）。</w:t>
      </w:r>
    </w:p>
    <w:p>
      <w:pPr>
        <w:pStyle w:val="Heading1"/>
      </w:pPr>
      <w:r>
        <w:t>九、主线事件 · 第五幕 传承与终局（E31-E35，L5+）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：5 个事件＝行业原创 1（E32 人设）＋通用 4。终局回到"人"的议题（署名/吹哨/被替代/答辩）是刻意的——</w:t>
      </w:r>
      <w:r>
        <w:rPr>
          <w:rFonts w:ascii="Microsoft YaHei" w:hAnsi="Microsoft YaHei" w:eastAsia="Microsoft YaHei"/>
          <w:b/>
          <w:color w:val="262626"/>
          <w:sz w:val="21"/>
        </w:rPr>
        <w:t>走到最后，考验的不再是技术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E31 · 未参与项目被挂名申奖 ［人际；源 P6］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触发：L5，部门报奖节点；</w:t>
      </w:r>
      <w:r>
        <w:rPr>
          <w:rFonts w:ascii="Microsoft YaHei" w:hAnsi="Microsoft YaHei" w:eastAsia="Microsoft YaHei"/>
          <w:b/>
          <w:color w:val="262626"/>
          <w:sz w:val="21"/>
        </w:rPr>
        <w:t>E07 选过 C 时权重 ×1.5</w:t>
      </w:r>
    </w:p>
    <w:p>
      <w:r>
        <w:rPr>
          <w:rFonts w:ascii="Microsoft YaHei" w:hAnsi="Microsoft YaHei" w:eastAsia="Microsoft YaHei"/>
          <w:color w:val="262626"/>
          <w:sz w:val="21"/>
        </w:rPr>
        <w:t>情境：部门报奖，你的名字被挂在一个你没参与的项目上。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主动申请去掉名字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默认，对晋升有帮助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私下跟 leader 说明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若 E07 选过 C（「好说话」），本事件触发权重 ×1.5——</w:t>
      </w:r>
      <w:r>
        <w:rPr>
          <w:rFonts w:ascii="Microsoft YaHei" w:hAnsi="Microsoft YaHei" w:eastAsia="Microsoft YaHei"/>
          <w:b/>
          <w:color w:val="262626"/>
          <w:sz w:val="21"/>
        </w:rPr>
        <w:t>软弱会被反复试探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E32 · Agent 该有人设吗 ［技术（产品哲学）；源 A10；行业原创］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大五 O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触发：L5，产品提出加「萌系人设」</w:t>
      </w:r>
    </w:p>
    <w:p>
      <w:r>
        <w:rPr>
          <w:rFonts w:ascii="Microsoft YaHei" w:hAnsi="Microsoft YaHei" w:eastAsia="Microsoft YaHei"/>
          <w:color w:val="262626"/>
          <w:sz w:val="21"/>
        </w:rPr>
        <w:t>情境：数据说用户爱跟助手闲聊，产品要加「萌系人设」。你担心情感依赖与真假混淆。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支持但推动「身份声明」规范（有人设必须透明）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O+2、原则+1、架构+1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反对人设，坚持工具定位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全按产品说的做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</w:tbl>
    <w:p>
      <w:pPr>
        <w:pStyle w:val="Heading3"/>
      </w:pPr>
      <w:r>
        <w:t>E33 · 吹哨两难 ［合规；源 R4］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模型：道德基础（公平/自由 vs 权威/忠诚）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触发：L5，发现业务线数据被夸大</w:t>
      </w:r>
    </w:p>
    <w:p>
      <w:r>
        <w:rPr>
          <w:rFonts w:ascii="Microsoft YaHei" w:hAnsi="Microsoft YaHei" w:eastAsia="Microsoft YaHei"/>
          <w:color w:val="262626"/>
          <w:sz w:val="21"/>
        </w:rPr>
        <w:t>情境：你发现某业务线效果数据被夸大，而那是 leader 的政绩。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实名向合规部门反映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N−3、O−1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匿名反馈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不说话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E25（技术侧吹哨）互为镜像。若 E18 选过 A（如实报压测），A 的 N−3 减为 N−2——</w:t>
      </w:r>
      <w:r>
        <w:rPr>
          <w:rFonts w:ascii="Microsoft YaHei" w:hAnsi="Microsoft YaHei" w:eastAsia="Microsoft YaHei"/>
          <w:b/>
          <w:color w:val="262626"/>
          <w:sz w:val="21"/>
        </w:rPr>
        <w:t>诚实的复利</w:t>
      </w:r>
      <w:r>
        <w:rPr>
          <w:rFonts w:ascii="Microsoft YaHei" w:hAnsi="Microsoft YaHei" w:eastAsia="Microsoft YaHei"/>
          <w:color w:val="262626"/>
          <w:sz w:val="21"/>
        </w:rPr>
        <w:t>。若 E19 选过 C（blame_shift），本题 C 选项额外 +1 诱惑文案（「上次你就很懂事」）。</w:t>
      </w:r>
    </w:p>
    <w:p>
      <w:pPr>
        <w:pStyle w:val="Heading3"/>
      </w:pPr>
      <w:r>
        <w:t>E34 · 全员推 AI 工具，担心被替代 ［自我；源 M3］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模型：SDT（自主/胜任）+ 大五 O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触发：L5，公司全员推 AI 工具</w:t>
      </w:r>
    </w:p>
    <w:p>
      <w:r>
        <w:rPr>
          <w:rFonts w:ascii="Microsoft YaHei" w:hAnsi="Microsoft YaHei" w:eastAsia="Microsoft YaHei"/>
          <w:color w:val="262626"/>
          <w:sz w:val="21"/>
        </w:rPr>
        <w:t>情境：公司要求所有人用 AI 提效，同事开玩笑「以后不用写代码的了」。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主动做内部 AI 工具推广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主动+2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学，只用于自己的活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抵触，觉得是噱头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对 AI 专业玩家的玩家，这题照镜子——报告可做「你对 AI 的态度」彩蛋模块。</w:t>
      </w:r>
    </w:p>
    <w:p>
      <w:pPr>
        <w:pStyle w:val="Heading3"/>
      </w:pPr>
      <w:r>
        <w:t>C5 · 有人开始接你的班 ［成就节点；轻决策］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情境：第五幕，一个刚入职的新人坐在你当年的工位上，问你「这个编排层当初为什么选自研」。你意识到——</w:t>
      </w:r>
      <w:r>
        <w:rPr>
          <w:rFonts w:ascii="Microsoft YaHei" w:hAnsi="Microsoft YaHei" w:eastAsia="Microsoft YaHei"/>
          <w:b/>
          <w:color w:val="262626"/>
          <w:sz w:val="21"/>
        </w:rPr>
        <w:t>这个东西已经不需要你了也能转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从头讲清楚，包括当年踩过的坑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只给文档链接，让他自己看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讲一半，留一半让他自己撞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作用：终局前最后一个成就节点，也是</w:t>
      </w:r>
      <w:r>
        <w:rPr>
          <w:rFonts w:ascii="Microsoft YaHei" w:hAnsi="Microsoft YaHei" w:eastAsia="Microsoft YaHei"/>
          <w:b/>
          <w:color w:val="262626"/>
          <w:sz w:val="21"/>
        </w:rPr>
        <w:t>传承者结局的情绪铺垫</w:t>
      </w:r>
      <w:r>
        <w:rPr>
          <w:rFonts w:ascii="Microsoft YaHei" w:hAnsi="Microsoft YaHei" w:eastAsia="Microsoft YaHei"/>
          <w:color w:val="262626"/>
          <w:sz w:val="21"/>
        </w:rPr>
        <w:t>。它同时是一次轻量测量：你怎么对待"接你班的人"，和 E28（老周侵占署名）、E29（文档化 vs 留一手）构成</w:t>
      </w:r>
      <w:r>
        <w:rPr>
          <w:rFonts w:ascii="Microsoft YaHei" w:hAnsi="Microsoft YaHei" w:eastAsia="Microsoft YaHei"/>
          <w:b/>
          <w:color w:val="262626"/>
          <w:sz w:val="21"/>
        </w:rPr>
        <w:t>知识传承三连测</w:t>
      </w:r>
      <w:r>
        <w:rPr>
          <w:rFonts w:ascii="Microsoft YaHei" w:hAnsi="Microsoft YaHei" w:eastAsia="Microsoft YaHei"/>
          <w:color w:val="262626"/>
          <w:sz w:val="21"/>
        </w:rPr>
        <w:t>——E29 选留一手 + 此处选 B/C → 报告可写「你对知识是有保留的」。</w:t>
      </w:r>
    </w:p>
    <w:p>
      <w:r>
        <w:rPr>
          <w:rFonts w:ascii="Microsoft YaHei" w:hAnsi="Microsoft YaHei" w:eastAsia="Microsoft YaHei"/>
          <w:color w:val="262626"/>
          <w:sz w:val="21"/>
        </w:rPr>
        <w:t>机制：此处选 A 且 E29 选 A（完整文档化）→ E35 终局「传承者」结局的台词加一句专属内容。</w:t>
      </w:r>
    </w:p>
    <w:p>
      <w:pPr>
        <w:pStyle w:val="Heading3"/>
      </w:pPr>
      <w:r>
        <w:t>E35 · 晋升终局答辩 ［终局；新增］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模型：—（终局，能力映射为主）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触发：L5+，第 48 月终局，必出</w:t>
      </w:r>
    </w:p>
    <w:p>
      <w:r>
        <w:rPr>
          <w:rFonts w:ascii="Microsoft YaHei" w:hAnsi="Microsoft YaHei" w:eastAsia="Microsoft YaHei"/>
          <w:color w:val="262626"/>
          <w:sz w:val="21"/>
        </w:rPr>
        <w:t>情境：四年前你第一次打开那份员工手册。今天你站在答辩台上。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讲四年踩过的坑和修过的雷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讲数据和成果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讲团队和带出来的人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终局演出</w:t>
      </w:r>
      <w:r>
        <w:rPr>
          <w:rFonts w:ascii="Microsoft YaHei" w:hAnsi="Microsoft YaHei" w:eastAsia="Microsoft YaHei"/>
          <w:color w:val="262626"/>
          <w:sz w:val="21"/>
        </w:rPr>
        <w:t>：答辩结束，报告回放 48 个月里 3 个关键时刻（含犹豫数据）；四只熊按各自好感度等级做告别——Lv5 知己的告别台词是专属的。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终局分级（按最终职级，人人有完整结局）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最终职级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L6-L7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传承者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：「你把项目交给了后来的人——连同你踩过的每一个坑。」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L3-L5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中坚者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：「项目不一定是你带大的，但它是你陪大的。」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L1-L2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守界者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：「这四年你在原地，但原地也有原地的一栏记录：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{甩锅场合总数} 次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可以甩锅的地方你没甩，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{无人监督场合总数} 次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没人看着的地方你守住了。有人往上走，有人把底线走完了。」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守界者不是失败画面——他的报告照样完整，且「为什么没升」的行为分析（含 2.5 危机对话的归因数据）恰恰是他最需要的部分。</w:t>
      </w:r>
      <w:r>
        <w:rPr>
          <w:rFonts w:ascii="Microsoft YaHei" w:hAnsi="Microsoft YaHei" w:eastAsia="Microsoft YaHei"/>
          <w:b/>
          <w:color w:val="262626"/>
          <w:sz w:val="21"/>
        </w:rPr>
        <w:t>卡住的人拿到的也是「另一种被看见」。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终局文案的变量从哪来</w:t>
      </w:r>
      <w:r>
        <w:rPr>
          <w:rFonts w:ascii="Microsoft YaHei" w:hAnsi="Microsoft YaHei" w:eastAsia="Microsoft YaHei"/>
          <w:color w:val="262626"/>
          <w:sz w:val="21"/>
        </w:rPr>
        <w:t>（必须数出来，不能写死）：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变量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{甩锅场合总数}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{无人监督场合总数}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统计该类事件（甩锅类 E07/E19/E31；无人监督类 E03/E21/E22）中，玩家选中「诚实/不隐瞒」选项的次数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{晋升次数}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{卡住的考核窗}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成长轨记录（§2.1）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{成就时刻数}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成就节点停留与参与记录（C1-C5）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规则</w:t>
      </w:r>
      <w:r>
        <w:rPr>
          <w:rFonts w:ascii="Microsoft YaHei" w:hAnsi="Microsoft YaHei" w:eastAsia="Microsoft YaHei"/>
          <w:color w:val="262626"/>
          <w:sz w:val="21"/>
        </w:rPr>
        <w:t>：文案是模板，数字是实的。换一个玩家就是另一组数字，但每个都准确——</w:t>
      </w:r>
      <w:r>
        <w:rPr>
          <w:rFonts w:ascii="Microsoft YaHei" w:hAnsi="Microsoft YaHei" w:eastAsia="Microsoft YaHei"/>
          <w:b/>
          <w:color w:val="262626"/>
          <w:sz w:val="21"/>
        </w:rPr>
        <w:t>评委抽查任何一句都对得上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1"/>
      </w:pPr>
      <w:r>
        <w:t>十、事件全表与编号索引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原「支线池」已取消</w:t>
      </w:r>
      <w:r>
        <w:rPr>
          <w:rFonts w:ascii="Microsoft YaHei" w:hAnsi="Microsoft YaHei" w:eastAsia="Microsoft YaHei"/>
          <w:color w:val="262626"/>
          <w:sz w:val="21"/>
        </w:rPr>
        <w:t>（B01-B06），处置如下：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原编号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处置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强制排序给好友打分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E36（挂第二幕）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给内部同事做助手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E37（挂第二幕）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向高管里程碑汇报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E38（挂第四幕）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副业边界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E39（挂第四幕）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匿名满意度调查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删除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举报数据造假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删除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为什么取消支线池</w:t>
      </w:r>
      <w:r>
        <w:rPr>
          <w:rFonts w:ascii="Microsoft YaHei" w:hAnsi="Microsoft YaHei" w:eastAsia="Microsoft YaHei"/>
          <w:color w:val="262626"/>
          <w:sz w:val="21"/>
        </w:rPr>
        <w:t>：①抽 1-2 个带来的"每局不一样"几乎感知不到（6 选 1-2），而"每局不一样"已由自由活动（16 次自选、组合空间数千种）完整承担；②随机抽选破坏报告可比性；③"加权抽选"的权重规则从未定义；④支线池被当成次要内容，标定质量明显低于主线（15 个选项里 8 个违反标定铁律）。</w:t>
      </w:r>
      <w:r>
        <w:rPr>
          <w:rFonts w:ascii="Microsoft YaHei" w:hAnsi="Microsoft YaHei" w:eastAsia="Microsoft YaHei"/>
          <w:b/>
          <w:color w:val="262626"/>
          <w:sz w:val="21"/>
        </w:rPr>
        <w:t>结论：取消这个类别，把有价值的内容收编进主线</w:t>
      </w:r>
      <w:r>
        <w:rPr>
          <w:rFonts w:ascii="Microsoft YaHei" w:hAnsi="Microsoft YaHei" w:eastAsia="Microsoft YaHei"/>
          <w:color w:val="262626"/>
          <w:sz w:val="21"/>
        </w:rPr>
        <w:t>——它们本来就是主线缺的主题。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为什么删 B03 / B04</w:t>
      </w:r>
      <w:r>
        <w:rPr>
          <w:rFonts w:ascii="Microsoft YaHei" w:hAnsi="Microsoft YaHei" w:eastAsia="Microsoft YaHei"/>
          <w:color w:val="262626"/>
          <w:sz w:val="21"/>
        </w:rPr>
        <w:t>：B03（匿名调查）测的"表达勇气"主线已有 E02/E13/E15/E33 四连测，它是第五次、边际价值低；B04（举报造假）与主线 E33「吹哨两难」主题重复。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保留判断修正</w:t>
      </w:r>
      <w:r>
        <w:rPr>
          <w:rFonts w:ascii="Microsoft YaHei" w:hAnsi="Microsoft YaHei" w:eastAsia="Microsoft YaHei"/>
          <w:color w:val="262626"/>
          <w:sz w:val="21"/>
        </w:rPr>
        <w:t>：原支线池标题要求"每局加权抽选"，该机制已废除。现在</w:t>
      </w:r>
      <w:r>
        <w:rPr>
          <w:rFonts w:ascii="Microsoft YaHei" w:hAnsi="Microsoft YaHei" w:eastAsia="Microsoft YaHei"/>
          <w:b/>
          <w:color w:val="262626"/>
          <w:sz w:val="21"/>
        </w:rPr>
        <w:t>全部 39 个主线事件都是必遇</w:t>
      </w:r>
      <w:r>
        <w:rPr>
          <w:rFonts w:ascii="Microsoft YaHei" w:hAnsi="Microsoft YaHei" w:eastAsia="Microsoft YaHei"/>
          <w:color w:val="262626"/>
          <w:sz w:val="21"/>
        </w:rPr>
        <w:t>，报告完全可比。</w:t>
      </w:r>
    </w:p>
    <w:p>
      <w:pPr>
        <w:pStyle w:val="Heading2"/>
      </w:pPr>
      <w:r>
        <w:t>10.1 事件全表（39 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 · 0→1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E01-E08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手册 / 被轻视 / AI 标注 / 技术选型 / 评测集 / RAG·微调 / 甩锅 / 加需求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 · 上线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E09-E15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成本爆表 / 保证不胡说 / API 变更 / 中间遗忘 / 跨组异议 / 心悸 / 点子被抢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 · 上线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E36、E37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绩效互评 / 内部同事的助手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原支线并进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 · 救火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E16-E22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热修复 / Demo 翻车 / 压测冲突 / 出错算谁的 / 证明变好了 / 好友代码缺陷 / 安全漏洞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 · 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E23-E30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重构路线 / 全自动 / 干坏事 / 基座升级 / 专属模型 / 侵占署名 / 知识文档化 / 新框架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 · 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E38、E39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高管汇报 / 副业边界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原支线并进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五 · 终局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E31-E35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挂名申奖 / 人设 / 吹哨 / 被替代 / 终局答辩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成就节点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C1-C5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第一个 demo / 第一通电话 / 事故压住 / 曲线进群 / 接你的班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叙事节点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合计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 39 + 成就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十一、自由活动与好感度（小镇日常层）</w:t>
      </w:r>
    </w:p>
    <w:p>
      <w:r>
        <w:rPr>
          <w:rFonts w:ascii="Microsoft YaHei" w:hAnsi="Microsoft YaHei" w:eastAsia="Microsoft YaHei"/>
          <w:color w:val="262626"/>
          <w:sz w:val="21"/>
        </w:rPr>
        <w:t>P5 式日常层：主线 35 个事件之外，每 3 个月一个「自由周末」（共 16 次），玩家自主决定这段时间给谁、给什么。</w:t>
      </w:r>
      <w:r>
        <w:rPr>
          <w:rFonts w:ascii="Microsoft YaHei" w:hAnsi="Microsoft YaHei" w:eastAsia="Microsoft YaHei"/>
          <w:b/>
          <w:color w:val="262626"/>
          <w:sz w:val="21"/>
        </w:rPr>
        <w:t>自由活动没有场景压力、没有对错——它是最纯的偏好暴露，也是投入结构与内在动机的主要数据源。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流程</w:t>
      </w:r>
      <w:r>
        <w:rPr>
          <w:rFonts w:ascii="Microsoft YaHei" w:hAnsi="Microsoft YaHei" w:eastAsia="Microsoft YaHei"/>
          <w:color w:val="262626"/>
          <w:sz w:val="21"/>
        </w:rPr>
        <w:t>：时间卡片「第 X 月·周末到了」→ 坐小火车选组团下车 → 选活动 → 小事件 30-60 秒（部分带决策点）→ 好感度变化 + 记忆墙更新。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天气</w:t>
      </w:r>
      <w:r>
        <w:rPr>
          <w:rFonts w:ascii="Microsoft YaHei" w:hAnsi="Microsoft YaHei" w:eastAsia="Microsoft YaHei"/>
          <w:color w:val="262626"/>
          <w:sz w:val="21"/>
        </w:rPr>
        <w:t>：每个周末独立判定，晴 80% / 雨 20%；雨天且与某 NPC 同出口时，D6 共伞彩蛋可触发。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角色按事件流动</w:t>
      </w:r>
      <w:r>
        <w:rPr>
          <w:rFonts w:ascii="Microsoft YaHei" w:hAnsi="Microsoft YaHei" w:eastAsia="Microsoft YaHei"/>
          <w:color w:val="262626"/>
          <w:sz w:val="21"/>
        </w:rPr>
        <w:t>：可约 NPC 不限组团常驻者，取决于好感度与剧情状态。</w:t>
      </w:r>
    </w:p>
    <w:p>
      <w:pPr>
        <w:pStyle w:val="Heading2"/>
      </w:pPr>
      <w:r>
        <w:t>11.1 19 个活动详设</w:t>
      </w:r>
    </w:p>
    <w:p>
      <w:pPr>
        <w:pStyle w:val="Heading3"/>
      </w:pPr>
      <w:r>
        <w:t>独处类（4 个）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S1 图书馆自习</w:t>
      </w:r>
      <w:r>
        <w:rPr>
          <w:rFonts w:ascii="Microsoft YaHei" w:hAnsi="Microsoft YaHei" w:eastAsia="Microsoft YaHei"/>
          <w:color w:val="262626"/>
          <w:sz w:val="21"/>
        </w:rPr>
        <w:t>：S+1、H−1。文本：图书馆是园区里最安静的地方，牛津式的回廊把嘈杂全挡在外面。埋点：独处型信号。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S2 湖边独走</w:t>
      </w:r>
      <w:r>
        <w:rPr>
          <w:rFonts w:ascii="Microsoft YaHei" w:hAnsi="Microsoft YaHei" w:eastAsia="Microsoft YaHei"/>
          <w:color w:val="262626"/>
          <w:sz w:val="21"/>
        </w:rPr>
        <w:t>：H+1；</w:t>
      </w:r>
      <w:r>
        <w:rPr>
          <w:rFonts w:ascii="Microsoft YaHei" w:hAnsi="Microsoft YaHei" w:eastAsia="Microsoft YaHei"/>
          <w:b/>
          <w:color w:val="262626"/>
          <w:sz w:val="21"/>
        </w:rPr>
        <w:t>15% 概率触发「顿悟」flag</w:t>
      </w:r>
      <w:r>
        <w:rPr>
          <w:rFonts w:ascii="Microsoft YaHei" w:hAnsi="Microsoft YaHei" w:eastAsia="Microsoft YaHei"/>
          <w:color w:val="262626"/>
          <w:sz w:val="21"/>
        </w:rPr>
        <w:t>（下次技术类事件 S+1，文案：「走着走着，那个卡了三天的问题突然就通了」）。练秋湖中心水岸概念。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S3 天台吹风</w:t>
      </w:r>
      <w:r>
        <w:rPr>
          <w:rFonts w:ascii="Microsoft YaHei" w:hAnsi="Microsoft YaHei" w:eastAsia="Microsoft YaHei"/>
          <w:color w:val="262626"/>
          <w:sz w:val="21"/>
        </w:rPr>
        <w:t>：H+2。变体：若当前 H≤3，追加安慰文本「风把脑子里乱糟糟的东西吹散了一点。楼下有人喊你打球，你摆摆手——今天就想一个人待着」。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S4 工位加班</w:t>
      </w:r>
      <w:r>
        <w:rPr>
          <w:rFonts w:ascii="Microsoft YaHei" w:hAnsi="Microsoft YaHei" w:eastAsia="Microsoft YaHei"/>
          <w:color w:val="262626"/>
          <w:sz w:val="21"/>
        </w:rPr>
        <w:t>：O+1、H−2。</w:t>
      </w:r>
      <w:r>
        <w:rPr>
          <w:rFonts w:ascii="Microsoft YaHei" w:hAnsi="Microsoft YaHei" w:eastAsia="Microsoft YaHei"/>
          <w:b/>
          <w:color w:val="262626"/>
          <w:sz w:val="21"/>
        </w:rPr>
        <w:t>自由周末还选择加班，本身就是强 C（尽责）行为锚点</w:t>
      </w:r>
      <w:r>
        <w:rPr>
          <w:rFonts w:ascii="Microsoft YaHei" w:hAnsi="Microsoft YaHei" w:eastAsia="Microsoft YaHei"/>
          <w:color w:val="262626"/>
          <w:sz w:val="21"/>
        </w:rPr>
        <w:t>（loading 0.50 × 弱情境）。文案：「整层楼只剩你一个人的屏幕亮着。你说不清这是上进还是不会休息——反正活是往前走了。」</w:t>
      </w:r>
    </w:p>
    <w:p>
      <w:pPr>
        <w:pStyle w:val="Heading3"/>
      </w:pPr>
      <w:r>
        <w:t>双人类（5 + 1 彩蛋）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D1 食堂约饭</w:t>
      </w:r>
      <w:r>
        <w:rPr>
          <w:rFonts w:ascii="Microsoft YaHei" w:hAnsi="Microsoft YaHei" w:eastAsia="Microsoft YaHei"/>
          <w:color w:val="262626"/>
          <w:sz w:val="21"/>
        </w:rPr>
        <w:t>：好感+3、N+1。约不同 NPC 话题不同（变体）：王哥聊技术圈八卦／小林吐槽客户／小赵问学习问题／老周讲当年。原型 CareerSim #31（38 次）。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D2 湖边散步深谈</w:t>
      </w:r>
      <w:r>
        <w:rPr>
          <w:rFonts w:ascii="Microsoft YaHei" w:hAnsi="Microsoft YaHei" w:eastAsia="Microsoft YaHei"/>
          <w:color w:val="262626"/>
          <w:sz w:val="21"/>
        </w:rPr>
        <w:t>：好感+8、H+1。</w:t>
      </w:r>
      <w:r>
        <w:rPr>
          <w:rFonts w:ascii="Microsoft YaHei" w:hAnsi="Microsoft YaHei" w:eastAsia="Microsoft YaHei"/>
          <w:b/>
          <w:color w:val="262626"/>
          <w:sz w:val="21"/>
        </w:rPr>
        <w:t>好感 ≥40（Lv3）首次触发「知心时刻」</w:t>
      </w:r>
      <w:r>
        <w:rPr>
          <w:rFonts w:ascii="Microsoft YaHei" w:hAnsi="Microsoft YaHei" w:eastAsia="Microsoft YaHei"/>
          <w:color w:val="262626"/>
          <w:sz w:val="21"/>
        </w:rPr>
        <w:t>（见第四章），此后变为普通深谈（好感+5）。低频高收益，四种社交画像中「深谈型」的主信号。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D3 球场打球</w:t>
      </w:r>
      <w:r>
        <w:rPr>
          <w:rFonts w:ascii="Microsoft YaHei" w:hAnsi="Microsoft YaHei" w:eastAsia="Microsoft YaHei"/>
          <w:color w:val="262626"/>
          <w:sz w:val="21"/>
        </w:rPr>
        <w:t>：好感+5、H+2。变体：约老周打球有特殊文本（他球风稳，输了也不恼：「打球和做事一样，急不得」）。原型 #65 午休羽毛球。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D4 夜宵烧烤</w:t>
      </w:r>
      <w:r>
        <w:rPr>
          <w:rFonts w:ascii="Microsoft YaHei" w:hAnsi="Microsoft YaHei" w:eastAsia="Microsoft YaHei"/>
          <w:color w:val="262626"/>
          <w:sz w:val="21"/>
        </w:rPr>
        <w:t>：好感+6、H−1。30% 概率触发对方掏心窝（提前 10 分解锁知心时刻的内容，但好感收益少 2——</w:t>
      </w:r>
      <w:r>
        <w:rPr>
          <w:rFonts w:ascii="Microsoft YaHei" w:hAnsi="Microsoft YaHei" w:eastAsia="Microsoft YaHei"/>
          <w:b/>
          <w:color w:val="262626"/>
          <w:sz w:val="21"/>
        </w:rPr>
        <w:t>想早听秘密，就得接受这段关系「来得快但欠火候」</w:t>
      </w:r>
      <w:r>
        <w:rPr>
          <w:rFonts w:ascii="Microsoft YaHei" w:hAnsi="Microsoft YaHei" w:eastAsia="Microsoft YaHei"/>
          <w:color w:val="262626"/>
          <w:sz w:val="21"/>
        </w:rPr>
        <w:t>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D5 一起自习</w:t>
      </w:r>
      <w:r>
        <w:rPr>
          <w:rFonts w:ascii="Microsoft YaHei" w:hAnsi="Microsoft YaHei" w:eastAsia="Microsoft YaHei"/>
          <w:color w:val="262626"/>
          <w:sz w:val="21"/>
        </w:rPr>
        <w:t>：好感+4、S+1。安静型社交。约小赵有专属文本（他学习很认真，你教他一个知识点，他记在手机备忘录里，备注是「X 月 X 日，X 哥/姐教的」）。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D6 雨天共伞（彩蛋）</w:t>
      </w:r>
      <w:r>
        <w:rPr>
          <w:rFonts w:ascii="Microsoft YaHei" w:hAnsi="Microsoft YaHei" w:eastAsia="Microsoft YaHei"/>
          <w:color w:val="262626"/>
          <w:sz w:val="21"/>
        </w:rPr>
        <w:t>：好感+6、特殊灰金便签「那把伞」。触发条件：自由周末为雨天（20%）+ 离开时与某 NPC 同出口（随机）。自动剧情无决策。原型 #35「暴雨下班仅有一伞与小赵」。</w:t>
      </w:r>
    </w:p>
    <w:p>
      <w:pPr>
        <w:pStyle w:val="Heading3"/>
      </w:pPr>
      <w:r>
        <w:t>团建类（4 个）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G1 密室逃脱</w:t>
      </w:r>
      <w:r>
        <w:rPr>
          <w:rFonts w:ascii="Microsoft YaHei" w:hAnsi="Microsoft YaHei" w:eastAsia="Microsoft YaHei"/>
          <w:color w:val="262626"/>
          <w:sz w:val="21"/>
        </w:rPr>
        <w:t>（3 人）：好感+5×2、H−1。</w:t>
      </w:r>
      <w:r>
        <w:rPr>
          <w:rFonts w:ascii="Microsoft YaHei" w:hAnsi="Microsoft YaHei" w:eastAsia="Microsoft YaHei"/>
          <w:b/>
          <w:color w:val="262626"/>
          <w:sz w:val="21"/>
        </w:rPr>
        <w:t>带决策点</w:t>
      </w:r>
      <w:r>
        <w:rPr>
          <w:rFonts w:ascii="Microsoft YaHei" w:hAnsi="Microsoft YaHei" w:eastAsia="Microsoft YaHei"/>
          <w:color w:val="262626"/>
          <w:sz w:val="21"/>
        </w:rPr>
        <w:t>（见第三章）。原型 #102「密室逃脱领导拖后腿同事惊艳」——随机一名队友卡关（拖后腿者 40% 是老周/熊总，40% 小赵，20% 小林——</w:t>
      </w:r>
      <w:r>
        <w:rPr>
          <w:rFonts w:ascii="Microsoft YaHei" w:hAnsi="Microsoft YaHei" w:eastAsia="Microsoft YaHei"/>
          <w:b/>
          <w:color w:val="262626"/>
          <w:sz w:val="21"/>
        </w:rPr>
        <w:t>领导拖后腿</w:t>
      </w:r>
      <w:r>
        <w:rPr>
          <w:rFonts w:ascii="Microsoft YaHei" w:hAnsi="Microsoft YaHei" w:eastAsia="Microsoft YaHei"/>
          <w:color w:val="262626"/>
          <w:sz w:val="21"/>
        </w:rPr>
        <w:t>的经典局面）。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G2 KTV</w:t>
      </w:r>
      <w:r>
        <w:rPr>
          <w:rFonts w:ascii="Microsoft YaHei" w:hAnsi="Microsoft YaHei" w:eastAsia="Microsoft YaHei"/>
          <w:color w:val="262626"/>
          <w:sz w:val="21"/>
        </w:rPr>
        <w:t>（2-3 人）：好感+4、H−1。</w:t>
      </w:r>
      <w:r>
        <w:rPr>
          <w:rFonts w:ascii="Microsoft YaHei" w:hAnsi="Microsoft YaHei" w:eastAsia="Microsoft YaHei"/>
          <w:b/>
          <w:color w:val="262626"/>
          <w:sz w:val="21"/>
        </w:rPr>
        <w:t>带决策点</w:t>
      </w:r>
      <w:r>
        <w:rPr>
          <w:rFonts w:ascii="Microsoft YaHei" w:hAnsi="Microsoft YaHei" w:eastAsia="Microsoft YaHei"/>
          <w:color w:val="262626"/>
          <w:sz w:val="21"/>
        </w:rPr>
        <w:t>：30% 概率熊总也在场（他点歌怀旧金曲），唱完把麦递给你。原型 #27「聚餐第二场 KTV 与晋升决策者」——D 维度的休闲娱乐测试。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G3 桌游局</w:t>
      </w:r>
      <w:r>
        <w:rPr>
          <w:rFonts w:ascii="Microsoft YaHei" w:hAnsi="Microsoft YaHei" w:eastAsia="Microsoft YaHei"/>
          <w:color w:val="262626"/>
          <w:sz w:val="21"/>
        </w:rPr>
        <w:t>（3 人）：好感+4、S+1。变体：小赵玩桌游意外地强（反差萌文本：「平时说话都不大声的人，赢了三局」）。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G4 年会节目排练</w:t>
      </w:r>
      <w:r>
        <w:rPr>
          <w:rFonts w:ascii="Microsoft YaHei" w:hAnsi="Microsoft YaHei" w:eastAsia="Microsoft YaHei"/>
          <w:color w:val="262626"/>
          <w:sz w:val="21"/>
        </w:rPr>
        <w:t>（团队）：好感+3×参与 NPC。</w:t>
      </w:r>
      <w:r>
        <w:rPr>
          <w:rFonts w:ascii="Microsoft YaHei" w:hAnsi="Microsoft YaHei" w:eastAsia="Microsoft YaHei"/>
          <w:b/>
          <w:color w:val="262626"/>
          <w:sz w:val="21"/>
        </w:rPr>
        <w:t>带决策点：报名时选上台角色还是幕后</w:t>
      </w:r>
      <w:r>
        <w:rPr>
          <w:rFonts w:ascii="Microsoft YaHei" w:hAnsi="Microsoft YaHei" w:eastAsia="Microsoft YaHei"/>
          <w:color w:val="262626"/>
          <w:sz w:val="21"/>
        </w:rPr>
        <w:t>。E（外向性）行为锚点主测量点之一。原型 #11「年会被起哄上台表演」+ #24「年会节目排练占用时间」。</w:t>
      </w:r>
    </w:p>
    <w:p>
      <w:pPr>
        <w:pStyle w:val="Heading2"/>
      </w:pPr>
      <w:r>
        <w:t>11.2 4 个决策点活动详解</w:t>
      </w:r>
    </w:p>
    <w:p>
      <w:pPr>
        <w:pStyle w:val="Heading3"/>
      </w:pPr>
      <w:r>
        <w:t>G1 密室逃脱 · 队友卡关</w:t>
      </w:r>
    </w:p>
    <w:p>
      <w:r>
        <w:rPr>
          <w:rFonts w:ascii="Microsoft YaHei" w:hAnsi="Microsoft YaHei" w:eastAsia="Microsoft YaHei"/>
          <w:color w:val="262626"/>
          <w:sz w:val="21"/>
        </w:rPr>
        <w:t>情境：最后一关，倒计时 5 分钟。小赵盯着谜题满头汗，一眼就能看出他卡住了。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文本反馈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上前一起解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好感+2（小赵）、S+1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E+（0.43×弱情境）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「你们头碰着头试了三种可能，门开的那一刻，小赵喊得比谁都大声」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给提示不代劳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好感+3（小赵）、A+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A+（0.52）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「你只说了一句『看看墙角』。小赵愣了两秒，回头看你，眼睛亮了」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站着等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E−（0.43）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「你靠在墙边看完了全程。出去后没人说什么，但也没人提刚才」</w:t>
            </w:r>
          </w:p>
        </w:tc>
      </w:tr>
    </w:tbl>
    <w:p>
      <w:pPr>
        <w:pStyle w:val="Heading3"/>
      </w:pPr>
      <w:r>
        <w:t>G2 KTV · 熊总递麦</w:t>
      </w:r>
    </w:p>
    <w:p>
      <w:r>
        <w:rPr>
          <w:rFonts w:ascii="Microsoft YaHei" w:hAnsi="Microsoft YaHei" w:eastAsia="Microsoft YaHei"/>
          <w:color w:val="262626"/>
          <w:sz w:val="21"/>
        </w:rPr>
        <w:t>情境：熊总唱完一首老歌，把麦往你这边递：「来一个？」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接了唱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好感+3（熊总）、E+、D 小加成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熊总记忆标签「放得开」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推给旁边的同事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社交策略数据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借口去洗手间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好感−1、E−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熊总记忆标签「放不开」</w:t>
            </w:r>
          </w:p>
        </w:tc>
      </w:tr>
    </w:tbl>
    <w:p>
      <w:pPr>
        <w:pStyle w:val="Heading3"/>
      </w:pPr>
      <w:r>
        <w:t>D2 散步深谈 · 知心时刻的回应</w:t>
      </w:r>
    </w:p>
    <w:p>
      <w:r>
        <w:rPr>
          <w:rFonts w:ascii="Microsoft YaHei" w:hAnsi="Microsoft YaHei" w:eastAsia="Microsoft YaHei"/>
          <w:color w:val="262626"/>
          <w:sz w:val="21"/>
        </w:rPr>
        <w:t>情境：对方讲完私人故事，反问你。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也讲一件自己的事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好感+4、双方互惠（他的记忆标签「可以说真话的人」）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只倾听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好感+2、「倾听者」便签</w:t>
            </w:r>
          </w:p>
        </w:tc>
      </w:tr>
    </w:tbl>
    <w:p>
      <w:pPr>
        <w:pStyle w:val="Heading3"/>
      </w:pPr>
      <w:r>
        <w:t>G4 年会排练 · 上台还是幕后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报台上节目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好感+3（全员）、E+、D+1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排练占 2 个周末（下次自由周末被占用，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上台有代价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报幕后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好感+1、H+1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pPr>
        <w:pStyle w:val="Heading2"/>
      </w:pPr>
      <w:r>
        <w:t>11.3 好感度系统</w:t>
      </w:r>
    </w:p>
    <w:p>
      <w:pPr>
        <w:pStyle w:val="Heading3"/>
      </w:pPr>
      <w:r>
        <w:t>数值与等级（对玩家隐藏，红线）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NPCRelation：user_id + npc_id + score(0-100) + level(1-5) + flags</w:t>
        <w:br/>
        <w:t>阈值：Lv1 0-19 / Lv2 20-39 / Lv3 40-59 / Lv4 60-79 / Lv5 80+</w:t>
        <w:br/>
        <w:t>视觉表达：记忆墙该 NPC 便签颜色渐进（蓝→黄→金，美术五模块设计已定）</w:t>
      </w:r>
    </w:p>
    <w:p>
      <w:pPr>
        <w:pStyle w:val="Heading3"/>
      </w:pPr>
      <w:r>
        <w:t>每级解锁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Lv1 初识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正常对话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Lv2 熟人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知心时刻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（私人故事支线）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Lv2 后首次 D2/D4 深谈触发，每 NPC 一次性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Lv3 伙伴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剧情事件专属选项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T5「王哥背书」、P5 事故小赵主动分担——已有伏笔正式挂到好感条件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Lv4 挚友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关键事件主动出现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考核窗前提醒你、事故时第一个站出来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Lv5 知己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48 月专属告别台词 + 人格卡徽章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终局彩蛋</w:t>
            </w:r>
          </w:p>
        </w:tc>
      </w:tr>
    </w:tbl>
    <w:p>
      <w:pPr>
        <w:pStyle w:val="Heading3"/>
      </w:pPr>
      <w:r>
        <w:t>四段「知心时刻」剧情文本（Lv2 核心内容）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王哥</w:t>
      </w:r>
      <w:r>
        <w:rPr>
          <w:rFonts w:ascii="Microsoft YaHei" w:hAnsi="Microsoft YaHei" w:eastAsia="Microsoft YaHei"/>
          <w:color w:val="262626"/>
          <w:sz w:val="21"/>
        </w:rPr>
        <w:t>（技术路线的私事）：</w:t>
      </w:r>
    </w:p>
    <w:p>
      <w:r>
        <w:rPr>
          <w:rFonts w:ascii="Microsoft YaHei" w:hAnsi="Microsoft YaHei" w:eastAsia="Microsoft YaHei"/>
          <w:color w:val="262626"/>
          <w:sz w:val="21"/>
        </w:rPr>
        <w:t>「三年前我也坐过那个答辩席。」他摘下眼镜擦了擦。「那天我讲的是管理成果，掌声很响。可台下鼓掌的人，没有一个记得我写过什么代码。第二周我申请转回技术，薪级降了一档，所有人都说我傻。」他把眼镜戴回去，「所以上次你问我走技术还是管理，我没资格替你选。我只知道，技术这碗饭，我吃得踏实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小林</w:t>
      </w:r>
      <w:r>
        <w:rPr>
          <w:rFonts w:ascii="Microsoft YaHei" w:hAnsi="Microsoft YaHei" w:eastAsia="Microsoft YaHei"/>
          <w:color w:val="262626"/>
          <w:sz w:val="21"/>
        </w:rPr>
        <w:t>（甩锅背后的东西）：</w:t>
      </w:r>
    </w:p>
    <w:p>
      <w:r>
        <w:rPr>
          <w:rFonts w:ascii="Microsoft YaHei" w:hAnsi="Microsoft YaHei" w:eastAsia="Microsoft YaHei"/>
          <w:color w:val="262626"/>
          <w:sz w:val="21"/>
        </w:rPr>
        <w:t>「这个月我的需求被砍了三个。」他笑得有点勉强。「你们背后肯定说我甩锅……随便吧。每次复盘会我手心都在出汗——需求被砍的那一刻，我在老板眼里就是个『提错需求的人』。我不敢认，因为认了，下次连站上会议桌的资格都没有。」他顿了顿，「你今天肯坐在这听我说这个，我记着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小赵</w:t>
      </w:r>
      <w:r>
        <w:rPr>
          <w:rFonts w:ascii="Microsoft YaHei" w:hAnsi="Microsoft YaHei" w:eastAsia="Microsoft YaHei"/>
          <w:color w:val="262626"/>
          <w:sz w:val="21"/>
        </w:rPr>
        <w:t>（不敢发言的过去）：</w:t>
      </w:r>
    </w:p>
    <w:p>
      <w:r>
        <w:rPr>
          <w:rFonts w:ascii="Microsoft YaHei" w:hAnsi="Microsoft YaHei" w:eastAsia="Microsoft YaHei"/>
          <w:color w:val="262626"/>
          <w:sz w:val="21"/>
        </w:rPr>
        <w:t>「大一那年我在班上发言，讲到一半忘词了。」他搅着咖啡，没抬头。「全班笑了半分钟。从那以后我开会只敢坐最后一排。」咖啡凉了他也没喝。「上个月你非说『小赵你来讲』——我腿一直在抖。但你不知道，那是我三年来第一次主动站起来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老周</w:t>
      </w:r>
      <w:r>
        <w:rPr>
          <w:rFonts w:ascii="Microsoft YaHei" w:hAnsi="Microsoft YaHei" w:eastAsia="Microsoft YaHei"/>
          <w:color w:val="262626"/>
          <w:sz w:val="21"/>
        </w:rPr>
        <w:t>（P3 侵占署名的动机伏笔）：</w:t>
      </w:r>
    </w:p>
    <w:p>
      <w:r>
        <w:rPr>
          <w:rFonts w:ascii="Microsoft YaHei" w:hAnsi="Microsoft YaHei" w:eastAsia="Microsoft YaHei"/>
          <w:color w:val="262626"/>
          <w:sz w:val="21"/>
        </w:rPr>
        <w:t>「我入职第二年做的模块拿了公司金奖。」他喝了口茶。「领奖台上站着的，是我组长。」茶杯放下的声音很轻。「我没闹。我记了十年——不是为了记仇，是怕自己变成那样的人。」他看了你一眼。「结果前阵子，差点就变了。小赵那事，谢谢你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设计意图</w:t>
      </w:r>
      <w:r>
        <w:rPr>
          <w:rFonts w:ascii="Microsoft YaHei" w:hAnsi="Microsoft YaHei" w:eastAsia="Microsoft YaHei"/>
          <w:color w:val="262626"/>
          <w:sz w:val="21"/>
        </w:rPr>
        <w:t>：四段故事让每个 NPC 立体化——</w:t>
      </w:r>
      <w:r>
        <w:rPr>
          <w:rFonts w:ascii="Microsoft YaHei" w:hAnsi="Microsoft YaHei" w:eastAsia="Microsoft YaHei"/>
          <w:b/>
          <w:color w:val="262626"/>
          <w:sz w:val="21"/>
        </w:rPr>
        <w:t>职场里每个让你不舒服的人，都有他自己的困境</w:t>
      </w:r>
      <w:r>
        <w:rPr>
          <w:rFonts w:ascii="Microsoft YaHei" w:hAnsi="Microsoft YaHei" w:eastAsia="Microsoft YaHei"/>
          <w:color w:val="262626"/>
          <w:sz w:val="21"/>
        </w:rPr>
        <w:t>。这是 P5「每个 Confidant 都有自己的战役」的本土化，也让 P3 侵占署名、M5 路线选择、N2 被轻视这些主线事件在情感上闭环。</w:t>
      </w:r>
    </w:p>
    <w:p>
      <w:pPr>
        <w:pStyle w:val="Heading3"/>
      </w:pPr>
      <w:r>
        <w:t>好感来源与扣除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各类活动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见第二章各表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P1 甩锅选 C「认了」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 −10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剧情放鸽子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揽责/帮发声类剧情选项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对应 NPC +5~10（已含在主线 N 加成，同步映射）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连续约同一人第 3 次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该次收益 ×50%（文案：「他有点意外你又来了」）</w:t>
            </w:r>
          </w:p>
        </w:tc>
      </w:tr>
    </w:tbl>
    <w:p>
      <w:pPr>
        <w:pStyle w:val="Heading2"/>
      </w:pPr>
      <w:r>
        <w:t>11.4 系统规则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调度</w:t>
      </w:r>
      <w:r>
        <w:rPr>
          <w:rFonts w:ascii="Microsoft YaHei" w:hAnsi="Microsoft YaHei" w:eastAsia="Microsoft YaHei"/>
          <w:color w:val="262626"/>
          <w:sz w:val="21"/>
        </w:rPr>
        <w:t>：每 3 个月一个自由周末（第 3/6/9…48 月），共 16 个；主线事件月的自由周末照常（自由活动与主线不互斥，只是当月多一个时段）。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天气</w:t>
      </w:r>
      <w:r>
        <w:rPr>
          <w:rFonts w:ascii="Microsoft YaHei" w:hAnsi="Microsoft YaHei" w:eastAsia="Microsoft YaHei"/>
          <w:color w:val="262626"/>
          <w:sz w:val="21"/>
        </w:rPr>
        <w:t>：80% 晴 / 20% 雨；雨天开放 D6 共伞彩蛋。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收益递减</w:t>
      </w:r>
      <w:r>
        <w:rPr>
          <w:rFonts w:ascii="Microsoft YaHei" w:hAnsi="Microsoft YaHei" w:eastAsia="Microsoft YaHei"/>
          <w:color w:val="262626"/>
          <w:sz w:val="21"/>
        </w:rPr>
        <w:t>：same_npc_3x_half。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知心时刻一次性</w:t>
      </w:r>
      <w:r>
        <w:rPr>
          <w:rFonts w:ascii="Microsoft YaHei" w:hAnsi="Microsoft YaHei" w:eastAsia="Microsoft YaHei"/>
          <w:color w:val="262626"/>
          <w:sz w:val="21"/>
        </w:rPr>
        <w:t>：触发后 D2/D4 降为普通深谈（+5）。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数值隐藏</w:t>
      </w:r>
      <w:r>
        <w:rPr>
          <w:rFonts w:ascii="Microsoft YaHei" w:hAnsi="Microsoft YaHei" w:eastAsia="Microsoft YaHei"/>
          <w:color w:val="262626"/>
          <w:sz w:val="21"/>
        </w:rPr>
        <w:t>：好感度、等级、解锁条件一律不下发前端。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预标定</w:t>
      </w:r>
      <w:r>
        <w:rPr>
          <w:rFonts w:ascii="Microsoft YaHei" w:hAnsi="Microsoft YaHei" w:eastAsia="Microsoft YaHei"/>
          <w:color w:val="262626"/>
          <w:sz w:val="21"/>
        </w:rPr>
        <w:t>：所有活动的六维增减与决策点 marker 均预标定，走现有 EventConfig 体系，不引入未标定内容。</w:t>
      </w:r>
    </w:p>
    <w:p>
      <w:pPr>
        <w:pStyle w:val="Heading2"/>
      </w:pPr>
      <w:r>
        <w:t>11.5 后端数据结构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{</w:t>
        <w:br/>
        <w:t xml:space="preserve">  "system": "free_time", "version": "V1",</w:t>
        <w:br/>
        <w:t xml:space="preserve">  "schedule": { "every_n_months": 3, "total": 16 },</w:t>
        <w:br/>
        <w:t xml:space="preserve">  "weather": { "sunny": 0.8, "rainy": 0.2 },</w:t>
        <w:br/>
        <w:t xml:space="preserve">  "activity_id": "G1_escape_room",</w:t>
        <w:br/>
        <w:t xml:space="preserve">  "zone": "团建馆", "party_size": 3,</w:t>
        <w:br/>
        <w:t xml:space="preserve">  "candidates": ["wangge", "xiaolin", "xiaozhao", "laozhou"],</w:t>
        <w:br/>
        <w:t xml:space="preserve">  "affinity_gain": { "each": 5 },</w:t>
        <w:br/>
        <w:t xml:space="preserve">  "effects": { "gain": { "H": -1 } },</w:t>
        <w:br/>
        <w:t xml:space="preserve">  "decision": {</w:t>
        <w:br/>
        <w:t xml:space="preserve">    "node_id": "g1_stuck",</w:t>
        <w:br/>
        <w:t xml:space="preserve">    "options": [</w:t>
        <w:br/>
        <w:t xml:space="preserve">      { "id": "A", "text": "上前一起解", "marker": "E", "dir": 1, "loading": 0.43,</w:t>
        <w:br/>
        <w:t xml:space="preserve">        "affinity": { "target": "stuck_npc", "delta": 2 }, "competency": { "collaboration": 1 } },</w:t>
        <w:br/>
        <w:t xml:space="preserve">      { "id": "B", "text": "给提示不代劳", "marker": "A", "dir": 1, "loading": 0.52,</w:t>
        <w:br/>
        <w:t xml:space="preserve">        "affinity": { "target": "stuck_npc", "delta": 3 } },</w:t>
        <w:br/>
        <w:t xml:space="preserve">      { "id": "C", "text": "站着等", "marker": "E", "dir": -1, "loading": 0.43 }</w:t>
        <w:br/>
        <w:t xml:space="preserve">    ]</w:t>
        <w:br/>
        <w:t xml:space="preserve">  },</w:t>
        <w:br/>
        <w:t xml:space="preserve">  "memory_tag": "团建那次",</w:t>
        <w:br/>
        <w:t xml:space="preserve">  "cooldown": "same_npc_3x_half"</w:t>
        <w:br/>
        <w:t>}</w:t>
      </w:r>
    </w:p>
    <w:p>
      <w:r>
        <w:rPr>
          <w:rFonts w:ascii="Microsoft YaHei" w:hAnsi="Microsoft YaHei" w:eastAsia="Microsoft YaHei"/>
          <w:color w:val="262626"/>
          <w:sz w:val="21"/>
        </w:rPr>
        <w:t>配套：</w:t>
      </w:r>
      <w:r>
        <w:rPr>
          <w:rFonts w:ascii="Consolas" w:hAnsi="Consolas" w:eastAsia="Microsoft YaHei"/>
          <w:color w:val="8A3324"/>
          <w:sz w:val="20"/>
        </w:rPr>
        <w:t>NPCRelation</w:t>
      </w:r>
      <w:r>
        <w:rPr>
          <w:rFonts w:ascii="Microsoft YaHei" w:hAnsi="Microsoft YaHei" w:eastAsia="Microsoft YaHei"/>
          <w:color w:val="262626"/>
          <w:sz w:val="21"/>
        </w:rPr>
        <w:t xml:space="preserve"> 新表（建表语句按第五节字段）；埋点 </w:t>
      </w:r>
      <w:r>
        <w:rPr>
          <w:rFonts w:ascii="Consolas" w:hAnsi="Consolas" w:eastAsia="Microsoft YaHei"/>
          <w:color w:val="8A3324"/>
          <w:sz w:val="20"/>
        </w:rPr>
        <w:t>explore_click</w:t>
      </w:r>
      <w:r>
        <w:rPr>
          <w:rFonts w:ascii="Microsoft YaHei" w:hAnsi="Microsoft YaHei" w:eastAsia="Microsoft YaHei"/>
          <w:color w:val="262626"/>
          <w:sz w:val="21"/>
        </w:rPr>
        <w:t xml:space="preserve"> 扩展字段 </w:t>
      </w:r>
      <w:r>
        <w:rPr>
          <w:rFonts w:ascii="Consolas" w:hAnsi="Consolas" w:eastAsia="Microsoft YaHei"/>
          <w:color w:val="8A3324"/>
          <w:sz w:val="20"/>
        </w:rPr>
        <w:t>{zone, activity_id, targets[], weather, affinity_delta[]}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11.6 测量兼容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更纯的偏好暴露</w:t>
      </w:r>
      <w:r>
        <w:rPr>
          <w:rFonts w:ascii="Microsoft YaHei" w:hAnsi="Microsoft YaHei" w:eastAsia="Microsoft YaHei"/>
          <w:color w:val="262626"/>
          <w:sz w:val="21"/>
        </w:rPr>
        <w:t>：无场景压力、无对错，把周末给谁是本能选择；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社交指纹 2.0</w:t>
      </w:r>
      <w:r>
        <w:rPr>
          <w:rFonts w:ascii="Microsoft YaHei" w:hAnsi="Microsoft YaHei" w:eastAsia="Microsoft YaHei"/>
          <w:color w:val="262626"/>
          <w:sz w:val="21"/>
        </w:rPr>
        <w:t>：三维轨迹（去哪组团 × 和谁 × 活动类型），输出四种社交画像——独处型 / 深谈型 / 玩乐型 / 聚会型；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BARS 兼容</w:t>
      </w:r>
      <w:r>
        <w:rPr>
          <w:rFonts w:ascii="Microsoft YaHei" w:hAnsi="Microsoft YaHei" w:eastAsia="Microsoft YaHei"/>
          <w:color w:val="262626"/>
          <w:sz w:val="21"/>
        </w:rPr>
        <w:t>：选密室=抗压与协作锚点、选上台=E 锚点、自由周末加班=强 C 锚点——活动选择本身进入行为编码；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好感度 vs 六维交叉</w:t>
      </w:r>
      <w:r>
        <w:rPr>
          <w:rFonts w:ascii="Microsoft YaHei" w:hAnsi="Microsoft YaHei" w:eastAsia="Microsoft YaHei"/>
          <w:color w:val="262626"/>
          <w:sz w:val="21"/>
        </w:rPr>
        <w:t>：某 NPC 好感很高但你剧情里对他选过负面选项 → 矛盾素材（「你嘴上嫌他，周末却总往他那跑」）。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SDT（自我决定论）打分点清单</w:t>
      </w:r>
      <w:r>
        <w:rPr>
          <w:rFonts w:ascii="Microsoft YaHei" w:hAnsi="Microsoft YaHei" w:eastAsia="Microsoft YaHei"/>
          <w:color w:val="262626"/>
          <w:sz w:val="21"/>
        </w:rPr>
        <w:t xml:space="preserve">：自由周末 19 个活动全部打 </w:t>
      </w:r>
      <w:r>
        <w:rPr>
          <w:rFonts w:ascii="Consolas" w:hAnsi="Consolas" w:eastAsia="Microsoft YaHei"/>
          <w:color w:val="8A3324"/>
          <w:sz w:val="20"/>
        </w:rPr>
        <w:t>sdt</w:t>
      </w:r>
      <w:r>
        <w:rPr>
          <w:rFonts w:ascii="Microsoft YaHei" w:hAnsi="Microsoft YaHei" w:eastAsia="Microsoft YaHei"/>
          <w:color w:val="262626"/>
          <w:sz w:val="21"/>
        </w:rPr>
        <w:t xml:space="preserve"> 三维；主线另有 4 个「自愿 vs 被迫」选项参与 SDT 打分——</w:t>
      </w:r>
      <w:r>
        <w:rPr>
          <w:rFonts w:ascii="Microsoft YaHei" w:hAnsi="Microsoft YaHei" w:eastAsia="Microsoft YaHei"/>
          <w:b/>
          <w:color w:val="262626"/>
          <w:sz w:val="21"/>
        </w:rPr>
        <w:t>E14</w:t>
      </w:r>
      <w:r>
        <w:rPr>
          <w:rFonts w:ascii="Microsoft YaHei" w:hAnsi="Microsoft YaHei" w:eastAsia="Microsoft YaHei"/>
          <w:color w:val="262626"/>
          <w:sz w:val="21"/>
        </w:rPr>
        <w:t>（心悸后是否停下）、</w:t>
      </w:r>
      <w:r>
        <w:rPr>
          <w:rFonts w:ascii="Microsoft YaHei" w:hAnsi="Microsoft YaHei" w:eastAsia="Microsoft YaHei"/>
          <w:b/>
          <w:color w:val="262626"/>
          <w:sz w:val="21"/>
        </w:rPr>
        <w:t>E16</w:t>
      </w:r>
      <w:r>
        <w:rPr>
          <w:rFonts w:ascii="Microsoft YaHei" w:hAnsi="Microsoft YaHei" w:eastAsia="Microsoft YaHei"/>
          <w:color w:val="262626"/>
          <w:sz w:val="21"/>
        </w:rPr>
        <w:t>（凌晨热修复：自愿顶上 vs 被迫）、</w:t>
      </w:r>
      <w:r>
        <w:rPr>
          <w:rFonts w:ascii="Microsoft YaHei" w:hAnsi="Microsoft YaHei" w:eastAsia="Microsoft YaHei"/>
          <w:b/>
          <w:color w:val="262626"/>
          <w:sz w:val="21"/>
        </w:rPr>
        <w:t>E26</w:t>
      </w:r>
      <w:r>
        <w:rPr>
          <w:rFonts w:ascii="Microsoft YaHei" w:hAnsi="Microsoft YaHei" w:eastAsia="Microsoft YaHei"/>
          <w:color w:val="262626"/>
          <w:sz w:val="21"/>
        </w:rPr>
        <w:t>（深夜救 prompt）、</w:t>
      </w:r>
      <w:r>
        <w:rPr>
          <w:rFonts w:ascii="Microsoft YaHei" w:hAnsi="Microsoft YaHei" w:eastAsia="Microsoft YaHei"/>
          <w:b/>
          <w:color w:val="262626"/>
          <w:sz w:val="21"/>
        </w:rPr>
        <w:t>E34</w:t>
      </w:r>
      <w:r>
        <w:rPr>
          <w:rFonts w:ascii="Microsoft YaHei" w:hAnsi="Microsoft YaHei" w:eastAsia="Microsoft YaHei"/>
          <w:color w:val="262626"/>
          <w:sz w:val="21"/>
        </w:rPr>
        <w:t>（要不要拥抱 AI 工具）。合计 19 + 4 = 23 个打分点，足够支撑「自主性均值」这类跨 48 个月的结论（内测门槛：相关选择 n≥5 才展示内在动机模块）。</w:t>
      </w:r>
    </w:p>
    <w:p>
      <w:pPr>
        <w:pStyle w:val="Heading2"/>
      </w:pPr>
      <w:r>
        <w:t>11.7 后端落地清单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建 </w:t>
      </w:r>
      <w:r>
        <w:rPr>
          <w:rFonts w:ascii="Consolas" w:hAnsi="Consolas" w:eastAsia="Microsoft YaHei"/>
          <w:color w:val="8A3324"/>
          <w:sz w:val="20"/>
        </w:rPr>
        <w:t>NPCRelation</w:t>
      </w:r>
      <w:r>
        <w:rPr>
          <w:rFonts w:ascii="Microsoft YaHei" w:hAnsi="Microsoft YaHei" w:eastAsia="Microsoft YaHei"/>
          <w:color w:val="262626"/>
          <w:sz w:val="21"/>
        </w:rPr>
        <w:t xml:space="preserve"> 表 + 好感度结算接口（活动完成 → 加减分 → 判级 → 下发记忆墙更新事件）；</w:t>
      </w:r>
    </w:p>
    <w:p>
      <w:pPr>
        <w:pStyle w:val="ListNumber"/>
      </w:pPr>
      <w:r>
        <w:rPr>
          <w:rFonts w:ascii="Consolas" w:hAnsi="Consolas" w:eastAsia="Microsoft YaHei"/>
          <w:color w:val="8A3324"/>
          <w:sz w:val="20"/>
        </w:rPr>
        <w:t>explore_click</w:t>
      </w:r>
      <w:r>
        <w:rPr>
          <w:rFonts w:ascii="Microsoft YaHei" w:hAnsi="Microsoft YaHei" w:eastAsia="Microsoft YaHei"/>
          <w:color w:val="262626"/>
          <w:sz w:val="21"/>
        </w:rPr>
        <w:t xml:space="preserve"> 埋点扩展字段；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16 个自由周末的调度钩子（挂进月度推进循环）；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天气随机数与 D6 触发逻辑；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收益递减与知心时刻一次性标记；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Lv3 解锁选项：主线事件 JSON 的 </w:t>
      </w:r>
      <w:r>
        <w:rPr>
          <w:rFonts w:ascii="Consolas" w:hAnsi="Consolas" w:eastAsia="Microsoft YaHei"/>
          <w:color w:val="8A3324"/>
          <w:sz w:val="20"/>
        </w:rPr>
        <w:t>conditional_modifiers</w:t>
      </w:r>
      <w:r>
        <w:rPr>
          <w:rFonts w:ascii="Microsoft YaHei" w:hAnsi="Microsoft YaHei" w:eastAsia="Microsoft YaHei"/>
          <w:color w:val="262626"/>
          <w:sz w:val="21"/>
        </w:rPr>
        <w:t xml:space="preserve"> 增加 </w:t>
      </w:r>
      <w:r>
        <w:rPr>
          <w:rFonts w:ascii="Consolas" w:hAnsi="Consolas" w:eastAsia="Microsoft YaHei"/>
          <w:color w:val="8A3324"/>
          <w:sz w:val="20"/>
        </w:rPr>
        <w:t>affinity_lte/gte</w:t>
      </w:r>
      <w:r>
        <w:rPr>
          <w:rFonts w:ascii="Microsoft YaHei" w:hAnsi="Microsoft YaHei" w:eastAsia="Microsoft YaHei"/>
          <w:color w:val="262626"/>
          <w:sz w:val="21"/>
        </w:rPr>
        <w:t xml:space="preserve"> 条件类型（需在结算器支持）；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Lv4 主动出现：事件调度器加「挚友干涉」触发类型；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Lv5 终局告别：报告生成器读好感等级选告别文本。</w:t>
      </w:r>
    </w:p>
    <w:p>
      <w:pPr>
        <w:pStyle w:val="Heading2"/>
      </w:pPr>
      <w:r>
        <w:t>11.8 NPC 记忆四层结构（吸收自《游戏机制与情绪价值设计说明 V1》）</w:t>
      </w:r>
    </w:p>
    <w:p>
      <w:r>
        <w:rPr>
          <w:rFonts w:ascii="Microsoft YaHei" w:hAnsi="Microsoft YaHei" w:eastAsia="Microsoft YaHei"/>
          <w:color w:val="262626"/>
          <w:sz w:val="21"/>
        </w:rPr>
        <w:t>记忆系统从单一 memory_tags 升级为四层：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记录内容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使用方式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事实记忆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重要选择、是否兑现承诺、帮助过谁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对话直接引用（原 memory_tags，保留）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关系记忆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最近有效互动、关系阶段、共同事件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决定主动邀约、称呼、私密内容开放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状态记忆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近期生命、晋升结果、任务压力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触发关心/安慰/庆祝/提醒（与生存轨、挚友干涉联动）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社交记忆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玩家在多人事件中的立场与 NPC 间互动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NPC 谈论彼此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——把四条孤立好感线织成同事社会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主动交互触发四类：状态触发（低生命/晋升成败后关心）、关系触发（新阶段专属邀约）、剧情触发（共同经历后复盘或邀请训练谷）、记忆触发（旧承诺被重新提起）。主动消息设冷却与优先级，防止 NPC 轰炸。</w:t>
      </w:r>
    </w:p>
    <w:p>
      <w:pPr>
        <w:pStyle w:val="Heading2"/>
      </w:pPr>
      <w:r>
        <w:t>11.9 幕间衔接：训练谷邀约（四关 × 五幕）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每幕结束后，经历相同事件的 NPC </w:t>
      </w:r>
      <w:r>
        <w:rPr>
          <w:rFonts w:ascii="Microsoft YaHei" w:hAnsi="Microsoft YaHei" w:eastAsia="Microsoft YaHei"/>
          <w:b/>
          <w:color w:val="262626"/>
          <w:sz w:val="21"/>
        </w:rPr>
        <w:t>主动发起</w:t>
      </w:r>
      <w:r>
        <w:rPr>
          <w:rFonts w:ascii="Microsoft YaHei" w:hAnsi="Microsoft YaHei" w:eastAsia="Microsoft YaHei"/>
          <w:color w:val="262626"/>
          <w:sz w:val="21"/>
        </w:rPr>
        <w:t>「复盘演练」——训练谷不突然出现，由共同经历自然引出（详见《游戏机制与情绪价值设计说明 V1》第七、八章）：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邀约者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情境包装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一（0→1）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新人协作局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「上次多亏你帮我把信息理顺了，陪我试一局？」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二（上线）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需求攻防局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「你总说开发难，这次站到我这边试试？」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三（救火）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故障救火局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「真事故不能重来，训练里可以。」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四（重构）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综合决策局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「方案没有绝对答案，但你得知道什么时候该压。」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对剧情的要求</w:t>
      </w:r>
      <w:r>
        <w:rPr>
          <w:rFonts w:ascii="Microsoft YaHei" w:hAnsi="Microsoft YaHei" w:eastAsia="Microsoft YaHei"/>
          <w:color w:val="262626"/>
          <w:sz w:val="21"/>
        </w:rPr>
        <w:t>：①邀约话术引用本幕真实发生的选择（走记忆系统）②老周在 E28 侵占署名之后的综合决策局，台词须带知心时刻的底色（他年轻时也被侵占过署名）——复杂人物，不洗白也不伪善③训练谷全程不进测评（胜负/骰运/卡牌不编码）。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经济与剧情的接口</w:t>
      </w:r>
      <w:r>
        <w:rPr>
          <w:rFonts w:ascii="Microsoft YaHei" w:hAnsi="Microsoft YaHei" w:eastAsia="Microsoft YaHei"/>
          <w:color w:val="262626"/>
          <w:sz w:val="21"/>
        </w:rPr>
        <w:t>：特殊事件可产生欠款（如 E17 Demo 翻车的客户赔偿），下月工资优先偿还——失败第一次有了生活层面的代价，而不只是数值。详见《游戏机制与情绪价值设计说明 V1》§4.3。</w:t>
      </w:r>
    </w:p>
    <w:p>
      <w:pPr>
        <w:pStyle w:val="Heading1"/>
      </w:pPr>
      <w:r>
        <w:t>十二、CareerSim 语义换皮对照（按 V5 编号）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V5 编号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原型事件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换皮方式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新员工手册（30）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原样+教学改造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组会上被贬低（40）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换行业黑话「调 API 的」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使用 AI 生成代码是否标注（50）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自研 vs 开源选型（40）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CI 测试体系投入（49）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CI → Agent 评测集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合作同事甩锅（41）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客户临时加需求（46）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对外 API 破坏性变更（32）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跨组接口技术异议（46）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加班心悸+颈椎理疗（32）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点子被抢先提出（34）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紧急热修复绕流程（41）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现场 Demo 突发 Bug（42）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压测与预期冲突（24）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Review 发现好友缺陷（22）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安全漏洞修复成本（30）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老服务重构路线（24）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用户数据训练合规（22）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侵占实习生署名（42）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知识文档化 vs 留一手（24）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新模块技术栈（22+13）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未参与被挂名（20）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吹哨两难（14）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全员推 AI 工具（16）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强制排序好友打分（52）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原样（原 B01，已并进主线）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高管里程碑汇报（35）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原样（原 B02）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副业边界（32）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原样（原 B05）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~~原 B03/B04~~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匿名反馈（45）/ 举报造假（14）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删除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：B03 与表达勇气四连测重叠；B04 与 E33 吹哨重复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暴雨一伞（35）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原样彩蛋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E06/E09/E10/E12/E19/E20/E24/E25/E26/E32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无原型（行业原创）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本项目独有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约 6 成有原型（标定可迁移），4 成为 Agent 行业原创——这个比例本身就是差异化声明。</w:t>
      </w:r>
    </w:p>
    <w:p>
      <w:pPr>
        <w:pStyle w:val="Heading1"/>
      </w:pPr>
      <w:r>
        <w:t>十三、测量与落地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测量主线</w:t>
      </w:r>
      <w:r>
        <w:rPr>
          <w:rFonts w:ascii="Microsoft YaHei" w:hAnsi="Microsoft YaHei" w:eastAsia="Microsoft YaHei"/>
          <w:color w:val="262626"/>
          <w:sz w:val="21"/>
        </w:rPr>
        <w:t>：专属事件测「技术思维与兴趣」（职业适配信号），通用事件测「处世人格」（职场画像），自由活动测「本能偏好」（社交指纹）——三类合流，报告三层（算法册 §7）各取所需。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落地顺序</w:t>
      </w:r>
      <w:r>
        <w:rPr>
          <w:rFonts w:ascii="Microsoft YaHei" w:hAnsi="Microsoft YaHei" w:eastAsia="Microsoft YaHei"/>
          <w:color w:val="262626"/>
          <w:sz w:val="21"/>
        </w:rPr>
        <w:t>：E01-E03（新人期）→ E04（复用 task_001 JSON）→ E07/E27（后果链主节点）→ 其余按幕。所有事件走统一 JSON Schema（主册 §11 + 算法册 §11），自由活动配置见《自由活动与好感度系统设计 V1》。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打分卡（✅ 已完成，当前 v2.5）</w:t>
      </w:r>
      <w:r>
        <w:rPr>
          <w:rFonts w:ascii="Microsoft YaHei" w:hAnsi="Microsoft YaHei" w:eastAsia="Microsoft YaHei"/>
          <w:color w:val="262626"/>
          <w:sz w:val="21"/>
        </w:rPr>
        <w:t xml:space="preserve">：全部 44 个事件的选项打分卡已落盘 </w:t>
      </w:r>
      <w:r>
        <w:rPr>
          <w:rFonts w:ascii="Consolas" w:hAnsi="Consolas" w:eastAsia="Microsoft YaHei"/>
          <w:color w:val="8A3324"/>
          <w:sz w:val="20"/>
        </w:rPr>
        <w:t>events/scoring_cards.json</w:t>
      </w:r>
      <w:r>
        <w:rPr>
          <w:rFonts w:ascii="Microsoft YaHei" w:hAnsi="Microsoft YaHei" w:eastAsia="Microsoft YaHei"/>
          <w:color w:val="262626"/>
          <w:sz w:val="21"/>
        </w:rPr>
        <w:t xml:space="preserve">（39 主线 + 5 成就；原支线 4 个已转为主线 E36-E39，B03/B04 删除），含九组字段（六维/能力/大五/好感/SDT/调节焦点/道德基础/认知风格/标签）＋情境系数＋模型归属；并附 </w:t>
      </w:r>
      <w:r>
        <w:rPr>
          <w:rFonts w:ascii="Consolas" w:hAnsi="Consolas" w:eastAsia="Microsoft YaHei"/>
          <w:color w:val="8A3324"/>
          <w:sz w:val="20"/>
        </w:rPr>
        <w:t>_flag_flow</w:t>
      </w:r>
      <w:r>
        <w:rPr>
          <w:rFonts w:ascii="Microsoft YaHei" w:hAnsi="Microsoft YaHei" w:eastAsia="Microsoft YaHei"/>
          <w:color w:val="262626"/>
          <w:sz w:val="21"/>
        </w:rPr>
        <w:t xml:space="preserve">（10 个 flag 的埋雷—兑现登记）与 </w:t>
      </w:r>
      <w:r>
        <w:rPr>
          <w:rFonts w:ascii="Consolas" w:hAnsi="Consolas" w:eastAsia="Microsoft YaHei"/>
          <w:color w:val="8A3324"/>
          <w:sz w:val="20"/>
        </w:rPr>
        <w:t>_memory_tag_flow</w:t>
      </w:r>
      <w:r>
        <w:rPr>
          <w:rFonts w:ascii="Microsoft YaHei" w:hAnsi="Microsoft YaHei" w:eastAsia="Microsoft YaHei"/>
          <w:color w:val="262626"/>
          <w:sz w:val="21"/>
        </w:rPr>
        <w:t>（记忆标签流向）两张校验表。</w:t>
      </w:r>
      <w:r>
        <w:rPr>
          <w:rFonts w:ascii="Microsoft YaHei" w:hAnsi="Microsoft YaHei" w:eastAsia="Microsoft YaHei"/>
          <w:b/>
          <w:color w:val="262626"/>
          <w:sz w:val="21"/>
        </w:rPr>
        <w:t>每一条 flag 都有消费者，不存在断链</w:t>
      </w:r>
      <w:r>
        <w:rPr>
          <w:rFonts w:ascii="Microsoft YaHei" w:hAnsi="Microsoft YaHei" w:eastAsia="Microsoft YaHei"/>
          <w:color w:val="262626"/>
          <w:sz w:val="21"/>
        </w:rPr>
        <w:t>（程序化校验通过）。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结构变更</w:t>
      </w:r>
      <w:r>
        <w:rPr>
          <w:rFonts w:ascii="Microsoft YaHei" w:hAnsi="Microsoft YaHei" w:eastAsia="Microsoft YaHei"/>
          <w:color w:val="262626"/>
          <w:sz w:val="21"/>
        </w:rPr>
        <w:t>：支线池取消，4 个通用事件并进主线（E36-E39）、2 个删除；主线 35→39，全部必遇。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内容层体检问题与处理进度</w:t>
      </w:r>
      <w:r>
        <w:rPr>
          <w:rFonts w:ascii="Microsoft YaHei" w:hAnsi="Microsoft YaHei" w:eastAsia="Microsoft YaHei"/>
          <w:color w:val="262626"/>
          <w:sz w:val="21"/>
        </w:rPr>
        <w:t>（截至打分卡 v2.4）：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~~纯亏选项漏标收益~~ ✅ </w:t>
      </w:r>
      <w:r>
        <w:rPr>
          <w:rFonts w:ascii="Microsoft YaHei" w:hAnsi="Microsoft YaHei" w:eastAsia="Microsoft YaHei"/>
          <w:b/>
          <w:color w:val="262626"/>
          <w:sz w:val="21"/>
        </w:rPr>
        <w:t>已解决</w:t>
      </w:r>
      <w:r>
        <w:rPr>
          <w:rFonts w:ascii="Microsoft YaHei" w:hAnsi="Microsoft YaHei" w:eastAsia="Microsoft YaHei"/>
          <w:color w:val="262626"/>
          <w:sz w:val="21"/>
        </w:rPr>
        <w:t xml:space="preserve">——E07.C/E38.C 打 </w:t>
      </w:r>
      <w:r>
        <w:rPr>
          <w:rFonts w:ascii="Consolas" w:hAnsi="Consolas" w:eastAsia="Microsoft YaHei"/>
          <w:color w:val="8A3324"/>
          <w:sz w:val="20"/>
        </w:rPr>
        <w:t>psych_drive</w:t>
      </w:r>
      <w:r>
        <w:rPr>
          <w:rFonts w:ascii="Microsoft YaHei" w:hAnsi="Microsoft YaHei" w:eastAsia="Microsoft YaHei"/>
          <w:color w:val="262626"/>
          <w:sz w:val="21"/>
        </w:rPr>
        <w:t xml:space="preserve"> 标记（不改数值，账面纯亏但心理驱动，报告须引用）、E12.B 补 risk+1、E30.B 修正 S 符号（原 +1 为两本账全赚的漏网送分题）。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~~H（认知带宽）维度「三无」~~ ✅ </w:t>
      </w:r>
      <w:r>
        <w:rPr>
          <w:rFonts w:ascii="Microsoft YaHei" w:hAnsi="Microsoft YaHei" w:eastAsia="Microsoft YaHei"/>
          <w:b/>
          <w:color w:val="262626"/>
          <w:sz w:val="21"/>
        </w:rPr>
        <w:t>已解决</w:t>
      </w:r>
      <w:r>
        <w:rPr>
          <w:rFonts w:ascii="Microsoft YaHei" w:hAnsi="Microsoft YaHei" w:eastAsia="Microsoft YaHei"/>
          <w:color w:val="262626"/>
          <w:sz w:val="21"/>
        </w:rPr>
        <w:t>——主册 §3 补「H 的完整机制」：起点 10/上限 10、三条恢复途径（选择型休息 / 花精力主动休息递减 / 被迫停下）、危险线翻倍保留、归零触发倦怠事件；报告增设「精力管理」模块。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~~雷达六维机会失衡 + 两根柱子测同一件事~~ ✅ </w:t>
      </w:r>
      <w:r>
        <w:rPr>
          <w:rFonts w:ascii="Microsoft YaHei" w:hAnsi="Microsoft YaHei" w:eastAsia="Microsoft YaHei"/>
          <w:b/>
          <w:color w:val="262626"/>
          <w:sz w:val="21"/>
        </w:rPr>
        <w:t>已解决（打分卡 v2.3→v2.4）</w:t>
      </w:r>
      <w:r>
        <w:rPr>
          <w:rFonts w:ascii="Microsoft YaHei" w:hAnsi="Microsoft YaHei" w:eastAsia="Microsoft YaHei"/>
          <w:color w:val="262626"/>
          <w:sz w:val="21"/>
        </w:rPr>
        <w:t>——分两步，都是</w:t>
      </w:r>
      <w:r>
        <w:rPr>
          <w:rFonts w:ascii="Microsoft YaHei" w:hAnsi="Microsoft YaHei" w:eastAsia="Microsoft YaHei"/>
          <w:b/>
          <w:color w:val="262626"/>
          <w:sz w:val="21"/>
        </w:rPr>
        <w:t>只补记账、不改数值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第一步 v2.3 · 补机会</w:t>
      </w:r>
      <w:r>
        <w:rPr>
          <w:rFonts w:ascii="Microsoft YaHei" w:hAnsi="Microsoft YaHei" w:eastAsia="Microsoft YaHei"/>
          <w:color w:val="262626"/>
          <w:sz w:val="21"/>
        </w:rPr>
        <w:t xml:space="preserve">：给 16 个选项补 competency 标记。主动担当从 9 个事件 → </w:t>
      </w:r>
      <w:r>
        <w:rPr>
          <w:rFonts w:ascii="Microsoft YaHei" w:hAnsi="Microsoft YaHei" w:eastAsia="Microsoft YaHei"/>
          <w:b/>
          <w:color w:val="262626"/>
          <w:sz w:val="21"/>
        </w:rPr>
        <w:t>20 个事件（49%）</w:t>
      </w:r>
      <w:r>
        <w:rPr>
          <w:rFonts w:ascii="Microsoft YaHei" w:hAnsi="Microsoft YaHei" w:eastAsia="Microsoft YaHei"/>
          <w:color w:val="262626"/>
          <w:sz w:val="21"/>
        </w:rPr>
        <w:t xml:space="preserve">、真满分 10→23（E05.A/E11.A/E12.A+2/E22.A/E23.A/E26.B/E31.A/E32.A/E37.A 补 </w:t>
      </w:r>
      <w:r>
        <w:rPr>
          <w:rFonts w:ascii="Consolas" w:hAnsi="Consolas" w:eastAsia="Microsoft YaHei"/>
          <w:color w:val="8A3324"/>
          <w:sz w:val="20"/>
        </w:rPr>
        <w:t>initiative</w:t>
      </w:r>
      <w:r>
        <w:rPr>
          <w:rFonts w:ascii="Microsoft YaHei" w:hAnsi="Microsoft YaHei" w:eastAsia="Microsoft YaHei"/>
          <w:color w:val="262626"/>
          <w:sz w:val="21"/>
        </w:rPr>
        <w:t xml:space="preserve">；E27.A/E36.A/E39.A 补 </w:t>
      </w:r>
      <w:r>
        <w:rPr>
          <w:rFonts w:ascii="Consolas" w:hAnsi="Consolas" w:eastAsia="Microsoft YaHei"/>
          <w:color w:val="8A3324"/>
          <w:sz w:val="20"/>
        </w:rPr>
        <w:t>assertiveness</w:t>
      </w:r>
      <w:r>
        <w:rPr>
          <w:rFonts w:ascii="Microsoft YaHei" w:hAnsi="Microsoft YaHei" w:eastAsia="Microsoft YaHei"/>
          <w:color w:val="262626"/>
          <w:sz w:val="21"/>
        </w:rPr>
        <w:t>）。</w:t>
      </w:r>
      <w:r>
        <w:rPr>
          <w:rFonts w:ascii="Microsoft YaHei" w:hAnsi="Microsoft YaHei" w:eastAsia="Microsoft YaHei"/>
          <w:b/>
          <w:color w:val="262626"/>
          <w:sz w:val="21"/>
        </w:rPr>
        <w:t>判据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Consolas" w:hAnsi="Consolas" w:eastAsia="Microsoft YaHei"/>
          <w:color w:val="8A3324"/>
          <w:sz w:val="20"/>
        </w:rPr>
        <w:t>initiative</w:t>
      </w:r>
      <w:r>
        <w:rPr>
          <w:rFonts w:ascii="Microsoft YaHei" w:hAnsi="Microsoft YaHei" w:eastAsia="Microsoft YaHei"/>
          <w:color w:val="262626"/>
          <w:sz w:val="21"/>
        </w:rPr>
        <w:t>=没人派我也去做，</w:t>
      </w:r>
      <w:r>
        <w:rPr>
          <w:rFonts w:ascii="Consolas" w:hAnsi="Consolas" w:eastAsia="Microsoft YaHei"/>
          <w:color w:val="8A3324"/>
          <w:sz w:val="20"/>
        </w:rPr>
        <w:t>assertiveness</w:t>
      </w:r>
      <w:r>
        <w:rPr>
          <w:rFonts w:ascii="Microsoft YaHei" w:hAnsi="Microsoft YaHei" w:eastAsia="Microsoft YaHei"/>
          <w:color w:val="262626"/>
          <w:sz w:val="21"/>
        </w:rPr>
        <w:t>=敢开口/敢拒绝。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第二步 v2.4 · 分家</w:t>
      </w:r>
      <w:r>
        <w:rPr>
          <w:rFonts w:ascii="Microsoft YaHei" w:hAnsi="Microsoft YaHei" w:eastAsia="Microsoft YaHei"/>
          <w:color w:val="262626"/>
          <w:sz w:val="21"/>
        </w:rPr>
        <w:t xml:space="preserve">：v2.3 给 E18.A/E20.A/E38.A 补的 </w:t>
      </w:r>
      <w:r>
        <w:rPr>
          <w:rFonts w:ascii="Consolas" w:hAnsi="Consolas" w:eastAsia="Microsoft YaHei"/>
          <w:color w:val="8A3324"/>
          <w:sz w:val="20"/>
        </w:rPr>
        <w:t>resilience</w:t>
      </w:r>
      <w:r>
        <w:rPr>
          <w:rFonts w:ascii="Microsoft YaHei" w:hAnsi="Microsoft YaHei" w:eastAsia="Microsoft YaHei"/>
          <w:color w:val="262626"/>
          <w:sz w:val="21"/>
        </w:rPr>
        <w:t xml:space="preserve"> 属于「如实报坏消息」，与原则底线（</w:t>
      </w:r>
      <w:r>
        <w:rPr>
          <w:rFonts w:ascii="Consolas" w:hAnsi="Consolas" w:eastAsia="Microsoft YaHei"/>
          <w:color w:val="8A3324"/>
          <w:sz w:val="20"/>
        </w:rPr>
        <w:t>integrity</w:t>
      </w:r>
      <w:r>
        <w:rPr>
          <w:rFonts w:ascii="Microsoft YaHei" w:hAnsi="Microsoft YaHei" w:eastAsia="Microsoft YaHei"/>
          <w:color w:val="262626"/>
          <w:sz w:val="21"/>
        </w:rPr>
        <w:t xml:space="preserve">）重合——抗压韧性 13 个正向选项里有 7 个（54%）同时是原则底线，两根柱子同涨同落、失去区分度。v2.4 </w:t>
      </w:r>
      <w:r>
        <w:rPr>
          <w:rFonts w:ascii="Microsoft YaHei" w:hAnsi="Microsoft YaHei" w:eastAsia="Microsoft YaHei"/>
          <w:b/>
          <w:color w:val="262626"/>
          <w:sz w:val="21"/>
        </w:rPr>
        <w:t>撤回这 3 处</w:t>
      </w:r>
      <w:r>
        <w:rPr>
          <w:rFonts w:ascii="Microsoft YaHei" w:hAnsi="Microsoft YaHei" w:eastAsia="Microsoft YaHei"/>
          <w:color w:val="262626"/>
          <w:sz w:val="21"/>
        </w:rPr>
        <w:t xml:space="preserve">（保留 E10.A 的 </w:t>
      </w:r>
      <w:r>
        <w:rPr>
          <w:rFonts w:ascii="Consolas" w:hAnsi="Consolas" w:eastAsia="Microsoft YaHei"/>
          <w:color w:val="8A3324"/>
          <w:sz w:val="20"/>
        </w:rPr>
        <w:t>ownership</w:t>
      </w:r>
      <w:r>
        <w:rPr>
          <w:rFonts w:ascii="Microsoft YaHei" w:hAnsi="Microsoft YaHei" w:eastAsia="Microsoft YaHei"/>
          <w:color w:val="262626"/>
          <w:sz w:val="21"/>
        </w:rPr>
        <w:t>：「给兜底组合」是接住事，性质不同），把「扛」的账改记到真正扛压的行为上：</w:t>
      </w:r>
      <w:r>
        <w:rPr>
          <w:rFonts w:ascii="Microsoft YaHei" w:hAnsi="Microsoft YaHei" w:eastAsia="Microsoft YaHei"/>
          <w:b/>
          <w:color w:val="262626"/>
          <w:sz w:val="21"/>
        </w:rPr>
        <w:t>E09.B「顶压力要工期」、E17.C「硬着头皮演完」各补 `resilience+1`</w:t>
      </w:r>
      <w:r>
        <w:rPr>
          <w:rFonts w:ascii="Microsoft YaHei" w:hAnsi="Microsoft YaHei" w:eastAsia="Microsoft YaHei"/>
          <w:color w:val="262626"/>
          <w:sz w:val="21"/>
        </w:rPr>
        <w:t xml:space="preserve">。重叠从 7 降到 </w:t>
      </w:r>
      <w:r>
        <w:rPr>
          <w:rFonts w:ascii="Microsoft YaHei" w:hAnsi="Microsoft YaHei" w:eastAsia="Microsoft YaHei"/>
          <w:b/>
          <w:color w:val="262626"/>
          <w:sz w:val="21"/>
        </w:rPr>
        <w:t>4</w:t>
      </w:r>
      <w:r>
        <w:rPr>
          <w:rFonts w:ascii="Microsoft YaHei" w:hAnsi="Microsoft YaHei" w:eastAsia="Microsoft YaHei"/>
          <w:color w:val="262626"/>
          <w:sz w:val="21"/>
        </w:rPr>
        <w:t>（54%→33%）。</w:t>
      </w:r>
      <w:r>
        <w:rPr>
          <w:rFonts w:ascii="Microsoft YaHei" w:hAnsi="Microsoft YaHei" w:eastAsia="Microsoft YaHei"/>
          <w:b/>
          <w:color w:val="262626"/>
          <w:sz w:val="21"/>
        </w:rPr>
        <w:t>原则</w:t>
      </w:r>
      <w:r>
        <w:rPr>
          <w:rFonts w:ascii="Microsoft YaHei" w:hAnsi="Microsoft YaHei" w:eastAsia="Microsoft YaHei"/>
          <w:color w:val="262626"/>
          <w:sz w:val="21"/>
        </w:rPr>
        <w:t>：抗压韧性只量「能不能扛」，</w:t>
      </w:r>
      <w:r>
        <w:rPr>
          <w:rFonts w:ascii="Microsoft YaHei" w:hAnsi="Microsoft YaHei" w:eastAsia="Microsoft YaHei"/>
          <w:b/>
          <w:color w:val="262626"/>
          <w:sz w:val="21"/>
        </w:rPr>
        <w:t>不带道德判断</w:t>
      </w:r>
      <w:r>
        <w:rPr>
          <w:rFonts w:ascii="Microsoft YaHei" w:hAnsi="Microsoft YaHei" w:eastAsia="Microsoft YaHei"/>
          <w:color w:val="262626"/>
          <w:sz w:val="21"/>
        </w:rPr>
        <w:t>；好坏由原则底线负责。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口径更正（重要）</w:t>
      </w:r>
      <w:r>
        <w:rPr>
          <w:rFonts w:ascii="Microsoft YaHei" w:hAnsi="Microsoft YaHei" w:eastAsia="Microsoft YaHei"/>
          <w:color w:val="262626"/>
          <w:sz w:val="21"/>
        </w:rPr>
        <w:t>：雷达「满分」必须</w:t>
      </w:r>
      <w:r>
        <w:rPr>
          <w:rFonts w:ascii="Microsoft YaHei" w:hAnsi="Microsoft YaHei" w:eastAsia="Microsoft YaHei"/>
          <w:b/>
          <w:color w:val="262626"/>
          <w:sz w:val="21"/>
        </w:rPr>
        <w:t>按事件算</w:t>
      </w:r>
      <w:r>
        <w:rPr>
          <w:rFonts w:ascii="Microsoft YaHei" w:hAnsi="Microsoft YaHei" w:eastAsia="Microsoft YaHei"/>
          <w:color w:val="262626"/>
          <w:sz w:val="21"/>
        </w:rPr>
        <w:t>（玩家每个事件只能选一个选项）＝各决策点该维度正分上限之和，与主册 §18 一致。此前按「选项数」统计偏保守。按事件口径：原则底线 22/41(54%)/满分 40、执行交付 19(46%)/33、技术决策力 17(41%)/33、沟通协作 18(44%)/31、主动担当 20(49%)/23、抗压韧性 10(24%)/14。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~~20 个选项缺大五标记、19 个缺能力映射~~ ✅ </w:t>
      </w:r>
      <w:r>
        <w:rPr>
          <w:rFonts w:ascii="Microsoft YaHei" w:hAnsi="Microsoft YaHei" w:eastAsia="Microsoft YaHei"/>
          <w:b/>
          <w:color w:val="262626"/>
          <w:sz w:val="21"/>
        </w:rPr>
        <w:t>已解决（打分卡 v2.5）</w:t>
      </w:r>
      <w:r>
        <w:rPr>
          <w:rFonts w:ascii="Microsoft YaHei" w:hAnsi="Microsoft YaHei" w:eastAsia="Microsoft YaHei"/>
          <w:color w:val="262626"/>
          <w:sz w:val="21"/>
        </w:rPr>
        <w:t xml:space="preserve">——补齐 </w:t>
      </w:r>
      <w:r>
        <w:rPr>
          <w:rFonts w:ascii="Microsoft YaHei" w:hAnsi="Microsoft YaHei" w:eastAsia="Microsoft YaHei"/>
          <w:b/>
          <w:color w:val="262626"/>
          <w:sz w:val="21"/>
        </w:rPr>
        <w:t>39 处</w:t>
      </w:r>
      <w:r>
        <w:rPr>
          <w:rFonts w:ascii="Microsoft YaHei" w:hAnsi="Microsoft YaHei" w:eastAsia="Microsoft YaHei"/>
          <w:color w:val="262626"/>
          <w:sz w:val="21"/>
        </w:rPr>
        <w:t xml:space="preserve">（20 处大五 + 19 处能力），全库 </w:t>
      </w:r>
      <w:r>
        <w:rPr>
          <w:rFonts w:ascii="Microsoft YaHei" w:hAnsi="Microsoft YaHei" w:eastAsia="Microsoft YaHei"/>
          <w:b/>
          <w:color w:val="262626"/>
          <w:sz w:val="21"/>
        </w:rPr>
        <w:t>123 个选项实现「大五 + 能力」双标记全覆盖</w:t>
      </w:r>
      <w:r>
        <w:rPr>
          <w:rFonts w:ascii="Microsoft YaHei" w:hAnsi="Microsoft YaHei" w:eastAsia="Microsoft YaHei"/>
          <w:color w:val="262626"/>
          <w:sz w:val="21"/>
        </w:rPr>
        <w:t>。补标口径：①与同题其他选项对照，同族行为落在同一维度、方向有逻辑递进；②负向 competency 沿用全库既有约定（「甩锅 / 掩盖 / 不作为」记 −1~−2，与 E20.C/E21.C/E25.C/E27.C/E33.C 同规）；③</w:t>
      </w:r>
      <w:r>
        <w:rPr>
          <w:rFonts w:ascii="Microsoft YaHei" w:hAnsi="Microsoft YaHei" w:eastAsia="Microsoft YaHei"/>
          <w:b/>
          <w:color w:val="262626"/>
          <w:sz w:val="21"/>
        </w:rPr>
        <w:t>只补标记，不动六维与文案</w:t>
      </w:r>
      <w:r>
        <w:rPr>
          <w:rFonts w:ascii="Microsoft YaHei" w:hAnsi="Microsoft YaHei" w:eastAsia="Microsoft YaHei"/>
          <w:color w:val="262626"/>
          <w:sz w:val="21"/>
        </w:rPr>
        <w:t xml:space="preserve">。典型：E17.C「硬着头皮演完」补 </w:t>
      </w:r>
      <w:r>
        <w:rPr>
          <w:rFonts w:ascii="Consolas" w:hAnsi="Consolas" w:eastAsia="Microsoft YaHei"/>
          <w:color w:val="8A3324"/>
          <w:sz w:val="20"/>
        </w:rPr>
        <w:t>N−1</w:t>
      </w:r>
      <w:r>
        <w:rPr>
          <w:rFonts w:ascii="Microsoft YaHei" w:hAnsi="Microsoft YaHei" w:eastAsia="Microsoft YaHei"/>
          <w:color w:val="262626"/>
          <w:sz w:val="21"/>
        </w:rPr>
        <w:t xml:space="preserve"> + 抗压+1（撑住场面）；E19.C/E31.B/E36.B/E38.B/E38.C 等甩锅包庇类补 </w:t>
      </w:r>
      <w:r>
        <w:rPr>
          <w:rFonts w:ascii="Consolas" w:hAnsi="Consolas" w:eastAsia="Microsoft YaHei"/>
          <w:color w:val="8A3324"/>
          <w:sz w:val="20"/>
        </w:rPr>
        <w:t>integrity−2</w:t>
      </w:r>
      <w:r>
        <w:rPr>
          <w:rFonts w:ascii="Microsoft YaHei" w:hAnsi="Microsoft YaHei" w:eastAsia="Microsoft YaHei"/>
          <w:color w:val="262626"/>
          <w:sz w:val="21"/>
        </w:rPr>
        <w:t xml:space="preserve">；E39.C「主业先放一放」补 </w:t>
      </w:r>
      <w:r>
        <w:rPr>
          <w:rFonts w:ascii="Consolas" w:hAnsi="Consolas" w:eastAsia="Microsoft YaHei"/>
          <w:color w:val="8A3324"/>
          <w:sz w:val="20"/>
        </w:rPr>
        <w:t>ownership−1</w:t>
      </w:r>
      <w:r>
        <w:rPr>
          <w:rFonts w:ascii="Microsoft YaHei" w:hAnsi="Microsoft YaHei" w:eastAsia="Microsoft YaHei"/>
          <w:color w:val="262626"/>
          <w:sz w:val="21"/>
        </w:rPr>
        <w:t>（</w:t>
      </w:r>
      <w:r>
        <w:rPr>
          <w:rFonts w:ascii="Microsoft YaHei" w:hAnsi="Microsoft YaHei" w:eastAsia="Microsoft YaHei"/>
          <w:b/>
          <w:color w:val="262626"/>
          <w:sz w:val="21"/>
        </w:rPr>
        <w:t>刻意不给 integrity 负分</w:t>
      </w:r>
      <w:r>
        <w:rPr>
          <w:rFonts w:ascii="Microsoft YaHei" w:hAnsi="Microsoft YaHei" w:eastAsia="Microsoft YaHei"/>
          <w:color w:val="262626"/>
          <w:sz w:val="21"/>
        </w:rPr>
        <w:t>——副业立场上不道德化）。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~~抗压韧性是否补题~~ ✅ </w:t>
      </w:r>
      <w:r>
        <w:rPr>
          <w:rFonts w:ascii="Microsoft YaHei" w:hAnsi="Microsoft YaHei" w:eastAsia="Microsoft YaHei"/>
          <w:b/>
          <w:color w:val="262626"/>
          <w:sz w:val="21"/>
        </w:rPr>
        <w:t>已定（2026-09-10）：接受、不补题；改用 H（精力）轨迹给这根柱子补证。</w:t>
      </w:r>
    </w:p>
    <w:p>
      <w:r>
        <w:rPr>
          <w:rFonts w:ascii="Microsoft YaHei" w:hAnsi="Microsoft YaHei" w:eastAsia="Microsoft YaHei"/>
          <w:color w:val="262626"/>
          <w:sz w:val="21"/>
        </w:rPr>
        <w:t>现状：抗压韧性 12/41 事件、真满分 14（其余柱 31~40），是最短的板——「累」不等于「扛」，可用的候选极少。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决定与理由</w:t>
      </w:r>
      <w:r>
        <w:rPr>
          <w:rFonts w:ascii="Microsoft YaHei" w:hAnsi="Microsoft YaHei" w:eastAsia="Microsoft YaHei"/>
          <w:color w:val="262626"/>
          <w:sz w:val="21"/>
        </w:rPr>
        <w:t>：①雷达六柱最终都换算成 0–100，外部看不出某柱由几道题支撑，加题收益有限；②现有事件均为「三选一」，加选项会破结构，删换现有选项又会丢掉既有设计（如 E07.C 的心理驱动样本），且新题需重过 flag / 后果链 / 六维平衡；③</w:t>
      </w:r>
      <w:r>
        <w:rPr>
          <w:rFonts w:ascii="Microsoft YaHei" w:hAnsi="Microsoft YaHei" w:eastAsia="Microsoft YaHei"/>
          <w:b/>
          <w:color w:val="262626"/>
          <w:sz w:val="21"/>
        </w:rPr>
        <w:t>H 机制本身就是「扛」的行为记录</w:t>
      </w:r>
      <w:r>
        <w:rPr>
          <w:rFonts w:ascii="Microsoft YaHei" w:hAnsi="Microsoft YaHei" w:eastAsia="Microsoft YaHei"/>
          <w:color w:val="262626"/>
          <w:sz w:val="21"/>
        </w:rPr>
        <w:t>（主册 §3、算法册 §6）——熬夜硬扛、把自己用到危险区、选择型休息，每个事件都在记（17 处消耗），样本远多于能力标签。报告「精力管理」模块的行为语言（「你有 6 次把自己用到危险区，其中 4 次选了硬扛」）</w:t>
      </w:r>
      <w:r>
        <w:rPr>
          <w:rFonts w:ascii="Microsoft YaHei" w:hAnsi="Microsoft YaHei" w:eastAsia="Microsoft YaHei"/>
          <w:b/>
          <w:color w:val="262626"/>
          <w:sz w:val="21"/>
        </w:rPr>
        <w:t>即抗压韧性的直接证据</w:t>
      </w:r>
      <w:r>
        <w:rPr>
          <w:rFonts w:ascii="Microsoft YaHei" w:hAnsi="Microsoft YaHei" w:eastAsia="Microsoft YaHei"/>
          <w:color w:val="262626"/>
          <w:sz w:val="21"/>
        </w:rPr>
        <w:t>，比一根分数柱更有说服力。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后续触发条件</w:t>
      </w:r>
      <w:r>
        <w:rPr>
          <w:rFonts w:ascii="Microsoft YaHei" w:hAnsi="Microsoft YaHei" w:eastAsia="Microsoft YaHei"/>
          <w:color w:val="262626"/>
          <w:sz w:val="21"/>
        </w:rPr>
        <w:t>：内测做 BFI-44 效标验证时，若该柱重玩一致性差，再回来补题。</w:t>
      </w:r>
    </w:p>
    <w:p>
      <w:r>
        <w:rPr>
          <w:rFonts w:ascii="Microsoft YaHei" w:hAnsi="Microsoft YaHei" w:eastAsia="Microsoft YaHei"/>
          <w:color w:val="262626"/>
          <w:sz w:val="21"/>
        </w:rPr>
        <w:t>附：原则底线覆盖虽达 54%、负分区间也最宽（−25），但与其他柱重叠仅 0~2 个，</w:t>
      </w:r>
      <w:r>
        <w:rPr>
          <w:rFonts w:ascii="Microsoft YaHei" w:hAnsi="Microsoft YaHei" w:eastAsia="Microsoft YaHei"/>
          <w:b/>
          <w:color w:val="262626"/>
          <w:sz w:val="21"/>
        </w:rPr>
        <w:t>可以接受、不需处理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遗留待办</w:t>
      </w:r>
      <w:r>
        <w:rPr>
          <w:rFonts w:ascii="Microsoft YaHei" w:hAnsi="Microsoft YaHei" w:eastAsia="Microsoft YaHei"/>
          <w:color w:val="262626"/>
          <w:sz w:val="21"/>
        </w:rPr>
        <w:t>：与《游戏机制与情绪价值设计说明 V1》的</w:t>
      </w:r>
      <w:r>
        <w:rPr>
          <w:rFonts w:ascii="Microsoft YaHei" w:hAnsi="Microsoft YaHei" w:eastAsia="Microsoft YaHei"/>
          <w:b/>
          <w:color w:val="262626"/>
          <w:sz w:val="21"/>
        </w:rPr>
        <w:t>四处口径已对齐</w:t>
      </w:r>
      <w:r>
        <w:rPr>
          <w:rFonts w:ascii="Microsoft YaHei" w:hAnsi="Microsoft YaHei" w:eastAsia="Microsoft YaHei"/>
          <w:color w:val="262626"/>
          <w:sz w:val="21"/>
        </w:rPr>
        <w:t xml:space="preserve">（双账本 / 生命归零强制休息 / 老周训练谷台词 / </w:t>
      </w:r>
      <w:r>
        <w:rPr>
          <w:rFonts w:ascii="Microsoft YaHei" w:hAnsi="Microsoft YaHei" w:eastAsia="Microsoft YaHei"/>
          <w:b/>
          <w:color w:val="262626"/>
          <w:sz w:val="21"/>
        </w:rPr>
        <w:t>生命扣减归属</w:t>
      </w:r>
      <w:r>
        <w:rPr>
          <w:rFonts w:ascii="Microsoft YaHei" w:hAnsi="Microsoft YaHei" w:eastAsia="Microsoft YaHei"/>
          <w:color w:val="262626"/>
          <w:sz w:val="21"/>
        </w:rPr>
        <w:t>）；</w:t>
      </w:r>
      <w:r>
        <w:rPr>
          <w:rFonts w:ascii="Microsoft YaHei" w:hAnsi="Microsoft YaHei" w:eastAsia="Microsoft YaHei"/>
          <w:b/>
          <w:color w:val="262626"/>
          <w:sz w:val="21"/>
        </w:rPr>
        <w:t>待对齐一条</w:t>
      </w:r>
      <w:r>
        <w:rPr>
          <w:rFonts w:ascii="Microsoft YaHei" w:hAnsi="Microsoft YaHei" w:eastAsia="Microsoft YaHei"/>
          <w:color w:val="262626"/>
          <w:sz w:val="21"/>
        </w:rPr>
        <w:t xml:space="preserve">：剧情事件是否需要 </w:t>
      </w:r>
      <w:r>
        <w:rPr>
          <w:rFonts w:ascii="Consolas" w:hAnsi="Consolas" w:eastAsia="Microsoft YaHei"/>
          <w:color w:val="8A3324"/>
          <w:sz w:val="20"/>
        </w:rPr>
        <w:t>life_cost</w:t>
      </w:r>
      <w:r>
        <w:rPr>
          <w:rFonts w:ascii="Microsoft YaHei" w:hAnsi="Microsoft YaHei" w:eastAsia="Microsoft YaHei"/>
          <w:color w:val="262626"/>
          <w:sz w:val="21"/>
        </w:rPr>
        <w:t xml:space="preserve"> 字段（须先与机制层约定扣减规则，见第四章「双账本」）；~~活动全量 JSON 落盘~~（✅ 已完成：</w:t>
      </w:r>
      <w:r>
        <w:rPr>
          <w:rFonts w:ascii="Consolas" w:hAnsi="Consolas" w:eastAsia="Microsoft YaHei"/>
          <w:color w:val="8A3324"/>
          <w:sz w:val="20"/>
        </w:rPr>
        <w:t>events/free_time_system.json</w:t>
      </w:r>
      <w:r>
        <w:rPr>
          <w:rFonts w:ascii="Microsoft YaHei" w:hAnsi="Microsoft YaHei" w:eastAsia="Microsoft YaHei"/>
          <w:color w:val="262626"/>
          <w:sz w:val="21"/>
        </w:rPr>
        <w:t>）；~~选项打分卡落盘~~（✅ 已完成：</w:t>
      </w:r>
      <w:r>
        <w:rPr>
          <w:rFonts w:ascii="Consolas" w:hAnsi="Consolas" w:eastAsia="Microsoft YaHei"/>
          <w:color w:val="8A3324"/>
          <w:sz w:val="20"/>
        </w:rPr>
        <w:t>events/scoring_cards.json</w:t>
      </w:r>
      <w:r>
        <w:rPr>
          <w:rFonts w:ascii="Microsoft YaHei" w:hAnsi="Microsoft YaHei" w:eastAsia="Microsoft YaHei"/>
          <w:color w:val="262626"/>
          <w:sz w:val="21"/>
        </w:rPr>
        <w:t>）；~~B04 与 E33 重合~~（✅ 已解决：B04 已删除）；美术三处更正同步（玩家身份/NPC 映射表/记忆墙定址）；BFI-44 效标验证（主册 §22 内测硬环节）。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6262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626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