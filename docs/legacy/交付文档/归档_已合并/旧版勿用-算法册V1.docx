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报告数据链路与算法设计 V1</w:t>
      </w:r>
    </w:p>
    <w:p>
      <w:r>
        <w:t>配套：主设计文档（引擎与机制）V1.5、剧情设计详细方案 V2。</w:t>
      </w:r>
    </w:p>
    <w:p>
      <w:r>
        <w:t>本文档回答一个问题：**报告里那些数字，是怎么从玩家的一次点击一步步算出来的。**</w:t>
      </w:r>
    </w:p>
    <w:p>
      <w:r>
        <w:t>核心主张：**报告里没有一句空话**——每一个结论都能点开看到支撑它的原始行为记录（行为证据链）。</w:t>
      </w:r>
    </w:p>
    <w:p>
      <w:r>
        <w:t>---</w:t>
      </w:r>
    </w:p>
    <w:p>
      <w:pPr>
        <w:pStyle w:val="Heading1"/>
      </w:pPr>
      <w:r>
        <w:t>一、四层架构总览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叫什么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在哪算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**L1**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原始行为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前端只上报这个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裸点击、裸时间戳，不含任何计算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**L2**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派生特征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服务端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犹豫、横跳、分配向量、探索向量、冲刺差分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**L3**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判定指标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服务端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六维能力、大五后验、职业匹配度、晋升三层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**L4**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报告映射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服务端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报告每个模块 ← 哪些 L3 ← 哪些证据编号</w:t>
            </w:r>
          </w:p>
        </w:tc>
      </w:tr>
    </w:tbl>
    <w:p>
      <w:r>
        <w:t>**红线**（主文档已定，此处重申）：L1→L2→L3 全在服务端。前端永远只上传原始行为，抓包拿不到任何标定答案——前端算分等于把答案发给客户端。</w:t>
      </w:r>
    </w:p>
    <w:p>
      <w:r>
        <w:t>---</w:t>
      </w:r>
    </w:p>
    <w:p>
      <w:pPr>
        <w:pStyle w:val="Heading1"/>
      </w:pPr>
      <w:r>
        <w:t>二、L1 埋点清单（前端只上报这些）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埋点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字段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`profile_start`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建档开始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时间戳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建档耗时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`profile_answer`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每答一题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题号、选项、作答耗时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自评先验 + 敷衍检测（low_effort）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`manual_read`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新人期第 1 月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章节、阅读时长、是否跳过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**动机信号**（反复看晋升通道 vs 跳过）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`event_trigger`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事件触发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event_id、命中原因、权重快照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调度可解释性 + 路由校准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`node_enter`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进入决策点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node_id、时间戳 T0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与点击时间相减得犹豫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`option_hover`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选项间切换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switch_count、hovered 序列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横跳（摇摆度）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`option_click`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点击选项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option_id、时间戳 T1、snapshot_before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行为编码主数据源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`allocation_click`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月度精力分配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allocation_vector{skill,output,network,rest}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价值排序采样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`explore_click`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**自由周末**（V5.4 扩展）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slot_index、zone、activity_id、**type(work\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social\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solo_recover\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solo_work)**、targets、weather、affinity_delta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**投入结构**（原社交指纹升级）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`ai_reaction_view`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 台词展示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阅读时长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沉浸度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`task_complete`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月度/阶段结束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月度汇总、risk_cumulative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晋升累积层输入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`report_view`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报告浏览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模块顺序、停留时长、点击的证据编号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报告优化 + 订阅引导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r>
        <w:t>**新增三个**（相对主文档 §15 原有清单）：`profile_answer`（细化到每题）、`manual_read`（新人期动机）、`explore_click`（主动探索，剧情册 V2 新机制）。</w:t>
      </w:r>
    </w:p>
    <w:p>
      <w:r>
        <w:t>**V5.4 再新增五个**（剧情册 V5.4 新机制配套）：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埋点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字段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`survival_state_change`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生存轨状态变化时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from_state、to_state、**reason_events[]（行为语言+事件编号）**、trigger_source(flag\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incident\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talk)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处境轨迹 + 报告「为什么走到这一步」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`crisis_talk_choice`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危机对话（§2.5）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option_id(**归因类型**)、hesitation_ms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归因指纹（外/能力/行为/回避）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`monthly_action_variant`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月度轻节点（含「看娃」变体）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variant_id(babysit\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allocation\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rest)、duration_ms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看娃负荷 + 日常质感采样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`achievement_view`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成就节点 C1/C2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node_id、停留时长、是否跳过、轻决策选项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成就参与度（对「做成事」的情绪反应）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`zone_dwell`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进出组团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zone、enter_ts、leave_ts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组团偏好（报告彩蛋「你待得最久的地方」）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r>
        <w:t>---</w:t>
      </w:r>
    </w:p>
    <w:p>
      <w:pPr>
        <w:pStyle w:val="Heading1"/>
      </w:pPr>
      <w:r>
        <w:t>三、L2 派生特征（服务端从 L1 算出）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特征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算法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`hesitation_ms`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T1 − T0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直觉 vs 深思；离群点即"在意的事"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`hover_switch`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hover 切换次数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笃定 vs 摇摆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`allocation_vector`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月度四维分配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长期投资方向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`explore_vector`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 次探索的对象分布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**社交策略**（向上/横向/向下/独行）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`sprint_delta`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考核窗前 1 月行为 − 平时基线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**临时抱佛脚检测**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`disguise_index`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犹豫 × 横跳 × 是否选社会期望选项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**伪装指数**（伪装者挑战引擎）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`consistency`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同一特质在不同情境下的选择一致性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信度（CAPS「如果-那么」模式）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`input_vector`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 个自由周末按 work / social / solo_recover 三类聚合占比（solo_work 加班单列）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**投入结构**——你怎么支配没人要求的时间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`intrinsic_motivation`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work 型投入占比 × 该投入是否伴随 H 消耗（W 类自愿 vs S4 被动）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**内在动机指数**——职业适配最强的行为信号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`survival_trajectory`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生存轨最低状态 + 降级次数 + 回升次数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处境轨迹（「你曾被推到哪一步，又怎么走回来」）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`attribution_style`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危机对话选项 → 外归因 / 能力归因 / 行为归因 / 回避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**归因指纹**（抗压与 N 维锚点，仅卡住的玩家可得）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`babysit_load`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「看娃」变体触发次数与累计 H 消耗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忍耐度与可靠性质感（日常负荷）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`zone_preference`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各组团停留时长占比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空间偏好（报告彩蛋，不做断言）</w:t>
            </w:r>
          </w:p>
        </w:tc>
      </w:tr>
    </w:tbl>
    <w:p>
      <w:r>
        <w:t>---</w:t>
      </w:r>
    </w:p>
    <w:p>
      <w:pPr>
        <w:pStyle w:val="Heading2"/>
      </w:pPr>
      <w:r>
        <w:t>3.1 V5.4 新增特征如何进入三层算法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新特征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进入哪一层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怎么用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报告落点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`input_vector`（投入结构）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第三层（3e 新增）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与岗位「日常活动构成」对照：技术岗的日常工作投入占比 vs 玩家的 work 型投入占比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交叉提示层：**「你比自评里更想干这行」**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`intrinsic_motivation`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第三层（3e）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职业适配的**补充信号**，不是人格分——只用于「适配提示」，不进大五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交叉提示层，标为「提示非结论」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`attribution_style`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第一层（BARS 编码）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危机对话的四个选项本身就是**归因方式的标志行为**，marker=attribution，loading 参照 N 维与抗压元分析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大五剖面的 N 维证据（仅卡住玩家）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`survival_trajectory`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晋升三层的行为层（20%）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已有：隐瞒 flag / 事故 / 谈话表现；生存轨状态是其**可视化结果**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处境轨迹模块（一层）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`achievement_engagement`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不做人格推断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仅做报告彩蛋与沉浸度（是否跳过成就节点）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报告「那些你停下来看的瞬间」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`babysit_load` / `zone_preference`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不做人格推断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日常质感与空间偏好，**明确不参与任何评分**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彩蛋，避免测量过载</w:t>
            </w:r>
          </w:p>
        </w:tc>
      </w:tr>
    </w:tbl>
    <w:p>
      <w:r>
        <w:t>**一条红线**：新增特征里只有 `attribution_style` 进人格推断，其余只用于「适配提示」或「彩蛋」——**防止测量目标漂移**（加什么都要往人格上算，是测评产品最常见的失控）。</w:t>
      </w:r>
    </w:p>
    <w:p>
      <w:r>
        <w:t>---</w:t>
      </w:r>
    </w:p>
    <w:p>
      <w:pPr>
        <w:pStyle w:val="Heading1"/>
      </w:pPr>
      <w:r>
        <w:t>四、L3 第一层：选项 → 行为编码（用心理学模型，不拍脑袋）</w:t>
      </w:r>
    </w:p>
    <w:p>
      <w:r>
        <w:t>现在的做法（错的）：选项直接标 `D+2`。</w:t>
      </w:r>
    </w:p>
    <w:p>
      <w:r>
        <w:t>正确的做法：选项标注**标志行为 + 关联强度 + 情境强度**，由模型算分。</w:t>
      </w:r>
    </w:p>
    <w:p>
      <w:pPr>
        <w:pStyle w:val="Heading2"/>
      </w:pPr>
      <w:r>
        <w:t>4.1 每个选项标注三个字段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例子（第 3 月 AI 代码标注 · 选 B"不标注"）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`marker`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这个行为是哪个大五特质的标志行为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尽责性（走捷径）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`loading`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关联强度（0-1），**来自元分析**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`situation_strength`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情境强度（强/中/弱）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弱（没人检查你标没标注）</w:t>
            </w:r>
          </w:p>
        </w:tc>
      </w:tr>
    </w:tbl>
    <w:p>
      <w:pPr>
        <w:pStyle w:val="Heading2"/>
      </w:pPr>
      <w:r>
        <w:t>4.2 loading 从哪来：真实元分析（不是编的）</w:t>
      </w:r>
    </w:p>
    <w:p>
      <w:r>
        <w:t>学界用大五预测工作绩效的元分析相关系数（ρ，已校正测量误差）：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大五维度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Barrick &amp; Mount (1991)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Sackett et al. (2022)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Salgado (1997, 欧洲)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**归一化 loading**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**C 尽责性**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**.23**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.21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.25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**1.00**（基准）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情绪稳定性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.13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.19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0.57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宜人性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.12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0.52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 外向性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.10（对管理者 .18）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0.43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 开放性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.06（对培训 .25）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0.26</w:t>
            </w:r>
          </w:p>
        </w:tc>
      </w:tr>
    </w:tbl>
    <w:p>
      <w:r>
        <w:t>**归一化方法：loading = ρ ÷ 0.23**（以预测力最强的 C 为基准 1.0）。</w:t>
      </w:r>
    </w:p>
    <w:p>
      <w:r>
        <w:t>**分情境提升**（学界发现"特质-效标匹配时效度更高"，Tett et al. 1991）：</w:t>
      </w:r>
    </w:p>
    <w:p>
      <w:pPr>
        <w:pStyle w:val="ListBullet"/>
      </w:pPr>
      <w:r>
        <w:t>E 外向性在管理/销售/社交情境 → 0.78（ρ=.18/.23）</w:t>
      </w:r>
    </w:p>
    <w:p>
      <w:pPr>
        <w:pStyle w:val="ListBullet"/>
      </w:pPr>
      <w:r>
        <w:t>O 开放性在培训/创新情境 → 1.09（ρ=.25/.23）</w:t>
      </w:r>
    </w:p>
    <w:p>
      <w:pPr>
        <w:pStyle w:val="ListBullet"/>
      </w:pPr>
      <w:r>
        <w:t>情绪稳定性在高压情境 → 0.83</w:t>
      </w:r>
    </w:p>
    <w:p>
      <w:pPr>
        <w:pStyle w:val="Heading2"/>
      </w:pPr>
      <w:r>
        <w:t>4.3 情境强度系数（第二个乘子）</w:t>
      </w:r>
    </w:p>
    <w:p>
      <w:r>
        <w:t>心理学**情境强度理论**：强情境（有明确规范、有人看着）会压制人格表达，此时行为趋同、对特质推断的信息量低。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情境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弱情境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×1.0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3 月 PR 标注（无人检查）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中情境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×0.75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7 月评测集（工期紧但有选择空间）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强情境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×0.5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30 月高管汇报（领导在场、规范明确）</w:t>
            </w:r>
          </w:p>
        </w:tc>
      </w:tr>
    </w:tbl>
    <w:p>
      <w:r>
        <w:t>**加权载荷 = loading × 情境系数 × 方向（+/−）**</w:t>
      </w:r>
    </w:p>
    <w:p>
      <w:r>
        <w:t>---</w:t>
      </w:r>
    </w:p>
    <w:p>
      <w:pPr>
        <w:pStyle w:val="Heading1"/>
      </w:pPr>
      <w:r>
        <w:t>五、L3 第二层：行为 → 大五后验（贝叶斯更新）</w:t>
      </w:r>
    </w:p>
    <w:p>
      <w:pPr>
        <w:pStyle w:val="Heading2"/>
      </w:pPr>
      <w:r>
        <w:t>5.1 公式（逐符号翻译）</w:t>
      </w:r>
    </w:p>
    <w:p>
      <w:r>
        <w:rPr>
          <w:rFonts w:ascii="Consolas" w:hAnsi="Consolas" w:eastAsia="Microsoft YaHei"/>
          <w:sz w:val="17"/>
        </w:rPr>
        <w:t>后验特质分 = 自评分 + K × (行为分 − 自评分)</w:t>
      </w:r>
    </w:p>
    <w:p>
      <w:pPr>
        <w:pStyle w:val="ListBullet"/>
      </w:pPr>
      <w:r>
        <w:t>**自评分**：建档 4 题自评（0-10）</w:t>
      </w:r>
    </w:p>
    <w:p>
      <w:pPr>
        <w:pStyle w:val="ListBullet"/>
      </w:pPr>
      <w:r>
        <w:t>**行为分**：所有相关选项的加权载荷均值映射到 0-10（5 为中性）</w:t>
      </w:r>
    </w:p>
    <w:p>
      <w:pPr>
        <w:pStyle w:val="ListBullet"/>
      </w:pPr>
      <w:r>
        <w:t>**K**：信任系数 = n / (n + 5)，n = 该特质有效行为样本数</w:t>
      </w:r>
    </w:p>
    <w:p>
      <w:pPr>
        <w:pStyle w:val="ListBullet"/>
      </w:pPr>
      <w:r>
        <w:t>n=0 → K=0（全信自评）；n=5 → K=0.5；n=20 → K=0.8（更信行为）</w:t>
      </w:r>
    </w:p>
    <w:p>
      <w:r>
        <w:t>这是标准的**贝叶斯收缩**：样本少时向先验收缩，样本多时以行为为准。它同时把"自评 vs 行为"这个产品爆点**数学化**了。</w:t>
      </w:r>
    </w:p>
    <w:p>
      <w:pPr>
        <w:pStyle w:val="Heading2"/>
      </w:pPr>
      <w:r>
        <w:t>5.2 完整演算（小陈的尽责性 C）</w:t>
      </w:r>
    </w:p>
    <w:p>
      <w:r>
        <w:t>**第 1 步：收集 8 次相关选择**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#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方向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loading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情境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加权载荷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N3 第3月 AI 标注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不标注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0.40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弱 ×1.0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−0.40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T2 第7月 评测集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先不建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0.50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 ×0.75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−0.375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R3 安全漏洞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拖着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0.50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弱 ×1.0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−0.50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C5 高管汇报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报喜藏忧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0.35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 ×0.5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−0.175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M2 文档化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留一手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0.25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 ×0.75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−0.19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T4 热修复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绕过流程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0.30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 ×0.5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−0.15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P4 好友打分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按事实打 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**+**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0.35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 ×0.5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+0.175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T1 技术选型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自己搭 demo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**+**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0.40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弱 ×1.0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+0.40</w:t>
            </w:r>
          </w:p>
        </w:tc>
      </w:tr>
    </w:tbl>
    <w:p>
      <w:r>
        <w:t>求和 = −1.215，平均 = **−0.152**</w:t>
      </w:r>
    </w:p>
    <w:p>
      <w:r>
        <w:t>**第 2 步：映射成行为分**</w:t>
      </w:r>
    </w:p>
    <w:p>
      <w:r>
        <w:rPr>
          <w:rFonts w:ascii="Consolas" w:hAnsi="Consolas" w:eastAsia="Microsoft YaHei"/>
          <w:sz w:val="17"/>
        </w:rPr>
        <w:t>行为分 = 5 + 平均载荷 × 10 = 5 + (−0.152 × 10) = 3.5</w:t>
      </w:r>
    </w:p>
    <w:p>
      <w:r>
        <w:t>**第 3 步：贝叶斯更新**（自评 C = 7，n = 8 → K = 8/13 = 0.62）</w:t>
      </w:r>
    </w:p>
    <w:p>
      <w:r>
        <w:rPr>
          <w:rFonts w:ascii="Consolas" w:hAnsi="Consolas" w:eastAsia="Microsoft YaHei"/>
          <w:sz w:val="17"/>
        </w:rPr>
        <w:t>后验 = 7 + 0.62 × (3.5 − 7) = 7 − 2.2 = 4.8</w:t>
      </w:r>
    </w:p>
    <w:p>
      <w:r>
        <w:t>**第 4 步：矛盾度**</w:t>
      </w:r>
    </w:p>
    <w:p>
      <w:r>
        <w:rPr>
          <w:rFonts w:ascii="Consolas" w:hAnsi="Consolas" w:eastAsia="Microsoft YaHei"/>
          <w:sz w:val="17"/>
        </w:rPr>
        <w:t>矛盾度 = |自评 − 后验| = |7 − 4.8| = 2.2  → 超过 1.5，判定"显著矛盾"，进报告 C 位</w:t>
      </w:r>
    </w:p>
    <w:p>
      <w:pPr>
        <w:pStyle w:val="Heading2"/>
      </w:pPr>
      <w:r>
        <w:t>5.3 信度：跨情境一致性</w:t>
      </w:r>
    </w:p>
    <w:p>
      <w:r>
        <w:t>用 Mischel 的 CAPS 理论（人格是「如果-那么」模式）：同一特质在不同情境下是否一致。</w:t>
      </w:r>
    </w:p>
    <w:p>
      <w:pPr>
        <w:pStyle w:val="ListBullet"/>
      </w:pPr>
      <w:r>
        <w:t>一致 → 高信度，报告可下断言；</w:t>
      </w:r>
    </w:p>
    <w:p>
      <w:pPr>
        <w:pStyle w:val="ListBullet"/>
      </w:pPr>
      <w:r>
        <w:t>不一致 → 报告写"你的 X 是有条件的"（例如：评审会上敢说、客户现场不敢说 = 外向性依赖情境）。</w:t>
      </w:r>
    </w:p>
    <w:p>
      <w:r>
        <w:t>这比给一个死分数诚实得多，也是我们的差异化。</w:t>
      </w:r>
    </w:p>
    <w:p>
      <w:r>
        <w:t>---</w:t>
      </w:r>
    </w:p>
    <w:p>
      <w:pPr>
        <w:pStyle w:val="Heading1"/>
      </w:pPr>
      <w:r>
        <w:t>六、L3 第三层：大五 → 职业匹配（用真实 JD 数据）</w:t>
      </w:r>
    </w:p>
    <w:p>
      <w:pPr>
        <w:pStyle w:val="Heading2"/>
      </w:pPr>
      <w:r>
        <w:t>6.1 3a：大五 → 霍兰德 RIASEC（桥接层）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RIASEC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大五特征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**用户数据验证**（5000 条 JD 真实词频）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 现实型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 O、务实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「吃苦耐劳」词频 8，各型最高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 研究型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 O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「编程能力」「逻辑清晰」「数据分析」✓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艺术型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 O（最强）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「审美能力」6、「创新能力」3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 社会型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 A + 高 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「服务意识」「客户服务意识」✓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 企业型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 E + 低 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「团队管理」11、「抗压」17，各型最高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常规型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 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**责任心（强）词频 20，全类型最高** ✓</w:t>
            </w:r>
          </w:p>
        </w:tc>
      </w:tr>
    </w:tbl>
    <w:p>
      <w:r>
        <w:t>**这张表的价值**：学界的"大五→Holland"映射，在用户自己的 5000 条 JD 数据上被独立验证了一遍——答辩时这是硬证据。</w:t>
      </w:r>
    </w:p>
    <w:p>
      <w:pPr>
        <w:pStyle w:val="Heading2"/>
      </w:pPr>
      <w:r>
        <w:t>6.2 3b：从真实 JD 构建岗位能力向量</w:t>
      </w:r>
    </w:p>
    <w:p>
      <w:r>
        <w:t>数据资产：`0427标准数据5000条做研报实验.xlsx`（5000 条招聘 JD，34 字段）+ `0703小红书100个精选岗位.docx`（100 岗位带 RIASEC 类型）。**两份用同一套智联 Z-code，可直接 join，成功关联 533 条。**</w:t>
      </w:r>
    </w:p>
    <w:p>
      <w:r>
        <w:t>跑出的真实画像：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JD 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高频能力要求（真实词频）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月薪中位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常见职级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常规型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233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沟通协调 51、问题解决 22、责任心 20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5.5k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基层员工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 企业型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沟通 87、数据分析 19、抗压 17、团队管理 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5.5k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基层员工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 现实型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问题解决 13、吃苦耐劳 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6.0k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基层员工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艺术型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沟通 20、审美 6、创新 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**7.0k**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基层员工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 社会型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沟通协调 16、服务意识 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6.0k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基层员工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 研究型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问题解决 8、编程 3、逻辑 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3.5k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基层员工</w:t>
            </w:r>
          </w:p>
        </w:tc>
      </w:tr>
    </w:tbl>
    <w:p>
      <w:pPr>
        <w:pStyle w:val="Heading2"/>
      </w:pPr>
      <w:r>
        <w:t>6.3 3c：匹配算法（优势维度 + 理想点维度分开）</w:t>
      </w:r>
    </w:p>
    <w:p>
      <w:r>
        <w:t>**不能用纯余弦相似度**（那是"越多越好"的优势模型）。学界对职业匹配更准的是**理想点模型**——某些维度越过理想值反而扣分。</w:t>
      </w:r>
    </w:p>
    <w:p>
      <w:r>
        <w:rPr>
          <w:rFonts w:ascii="Consolas" w:hAnsi="Consolas" w:eastAsia="Microsoft YaHei"/>
          <w:sz w:val="17"/>
        </w:rPr>
        <w:t>单维度贡献 = 权重 × (1 − |实际 − 理想| / 容忍度)</w:t>
      </w:r>
    </w:p>
    <w:p>
      <w:pPr>
        <w:pStyle w:val="ListBullet"/>
      </w:pPr>
      <w:r>
        <w:t>**优势维度**（技术、尽责等）：理想点设为上限，等效于"越高越好"</w:t>
      </w:r>
    </w:p>
    <w:p>
      <w:pPr>
        <w:pStyle w:val="ListBullet"/>
      </w:pPr>
      <w:r>
        <w:t>**理想点维度**（外向性、宜人性等）：设中间值，过高过低都扣分</w:t>
      </w:r>
    </w:p>
    <w:p>
      <w:r>
        <w:t>**代入演算（承接小陈 C=4.8）**：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职业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的理想点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权重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容忍度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自评 C=7 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修正后 C=4.8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· Agent 后端开发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0.25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0.25 × 1.00 = **0.250**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0.25 × 0.267 = **0.067**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· AI 技术产品经理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5.5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0.15 × 0.50 = **0.075**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0.15 × 0.767 = **0.115**</w:t>
            </w:r>
          </w:p>
        </w:tc>
      </w:tr>
    </w:tbl>
    <w:p>
      <w:r>
        <w:t>假设其他维度不变（A 总 0.78、B 总 0.70）：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只看自评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行为修正后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后端开发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**0.78（第 1）**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**0.60（第 2）**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技术产品经理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0.70（第 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**0.74（第 1）**</w:t>
            </w:r>
          </w:p>
        </w:tc>
      </w:tr>
    </w:tbl>
    <w:p>
      <w:r>
        <w:t>**排名反转。** 一个"第 3 月随手不标注"的选择，通过 8 次同类行为的累积，最终把职业推荐第一名换掉了。</w:t>
      </w:r>
    </w:p>
    <w:p>
      <w:pPr>
        <w:pStyle w:val="Heading2"/>
      </w:pPr>
      <w:r>
        <w:t>6.4 3d：输出带真实市场数据（最有杀伤力的一环）</w:t>
      </w:r>
    </w:p>
    <w:p>
      <w:r>
        <w:t>因为数据里有薪资、职级、经验、学历，报告可以输出：</w:t>
      </w:r>
    </w:p>
    <w:p>
      <w:r>
        <w:t>&gt; **Top1 · UI 设计师**（A 艺术型 · 智联编码 Z050104）</w:t>
      </w:r>
    </w:p>
    <w:p>
      <w:r>
        <w:t>&gt; 该类型市场月薪中位 **7,000 元**（基于 95 条真实在招 JD）</w:t>
      </w:r>
    </w:p>
    <w:p>
      <w:r>
        <w:t>&gt; 63% 的同类岗位要求「沟通能力」，32% 要求「审美能力」</w:t>
      </w:r>
    </w:p>
    <w:p>
      <w:r>
        <w:t>真实薪资 + 真实要求，比任何编的推荐都硬。</w:t>
      </w:r>
    </w:p>
    <w:p>
      <w:r>
        <w:t>---</w:t>
      </w:r>
    </w:p>
    <w:p>
      <w:pPr>
        <w:pStyle w:val="Heading2"/>
      </w:pPr>
      <w:r>
        <w:t>6.5 3e：投入结构与内在动机（V5.4 新增，补上「凭什么说他适合」）</w:t>
      </w:r>
    </w:p>
    <w:p>
      <w:r>
        <w:t>第三层原本只有「画像 vs 岗位要求」，仍缺一个关键信号：**他到底想不想干这行**。补上 3e：</w:t>
      </w:r>
    </w:p>
    <w:p>
      <w:r>
        <w:rPr>
          <w:rFonts w:ascii="Consolas" w:hAnsi="Consolas" w:eastAsia="Microsoft YaHei"/>
          <w:sz w:val="17"/>
        </w:rPr>
        <w:t>投入结构占比 = 该类自由活动次数 ÷ 16</w:t>
        <w:br/>
        <w:t>内在动机指数 = work 型占比 × 自愿系数</w:t>
        <w:br/>
        <w:t xml:space="preserve">  自愿系数：W 类（自己想做）= 1.0；S4 加班（卷公司的活）= 0.6</w:t>
      </w:r>
    </w:p>
    <w:p>
      <w:r>
        <w:t>代入：小陈 16 个周末，9 次 W 类（其中 2 次 S4 加班）、1 次社交、6 次独处恢复 →</w:t>
      </w:r>
    </w:p>
    <w:p>
      <w:r>
        <w:t>work 型占比 = 9/16 = 56%，自愿系数 ≈ (7×1.0 + 2×0.6)/9 = 0.91 → **内在动机 ≈ 0.51（中高）**。</w:t>
      </w:r>
    </w:p>
    <w:p>
      <w:r>
        <w:t>对照真实 JD：Agent 岗对「学习能力/自驱」的要求占比 XX% → 交叉提示：**「没人要求的时候你也在学——这比自评里那句『我对 AI 感兴趣』可靠得多。」**</w:t>
      </w:r>
    </w:p>
    <w:p>
      <w:r>
        <w:t>**红线**：内在动机只作**适配提示**，不进大五、不算人格分、不用于断言「你适合/不适合」。</w:t>
      </w:r>
    </w:p>
    <w:p>
      <w:r>
        <w:t>---</w:t>
      </w:r>
    </w:p>
    <w:p>
      <w:pPr>
        <w:pStyle w:val="Heading2"/>
      </w:pPr>
      <w:r>
        <w:t>6.6 统一打分卡：每个选项必填 9 组字段</w:t>
      </w:r>
    </w:p>
    <w:p>
      <w:r>
        <w:t>现在的问题是每个选项只打了「六维 + 能力 + 大五」三样，且没有统一规格——加的内容越多越容易乱。统一为一张**打分卡**：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量纲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必填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`state_delta`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S/O/N/H/D/R 增减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游戏内经济（晋升累积层输入）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必填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`competency`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 键 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能力雷达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必填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`bigfive_proxy`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 + loading + dir + situation_strength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**大五后验（主轴）**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必填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`affinity`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NPC + 增减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好感与记忆墙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有人际关系时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`sdt`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autonomy / competence / relatedness，各 ±2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**内在动机**（职业适配核心）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工作型与关系型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`regulatory_focus`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promotion / prevention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决策风格（想赢 vs 别输）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技术决策与风险题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`moral_foundation`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care / fairness / loyalty / authority / sanctity / liberty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价值观冲突来源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合规与人际题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`cognition`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NFC（认知需求）/ ToA（模糊容忍）/ CFC（未来取向），各 ±2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思维方式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技术深挖与长期投入题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`flags` / `memory_tags`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标记 + 记忆标签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后果链与记忆墙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有后果时</w:t>
            </w:r>
          </w:p>
        </w:tc>
      </w:tr>
    </w:tbl>
    <w:p>
      <w:r>
        <w:t>**规则**：1-3 必填；4-9 **按事件类型勾选**，不是每题全填（技术题填 6/8，合规题填 7，人际题填 7，工作型活动填 5/8）——既不漏也不过载。</w:t>
      </w:r>
    </w:p>
    <w:p>
      <w:pPr>
        <w:pStyle w:val="Heading2"/>
      </w:pPr>
      <w:r>
        <w:t>6.7 六个补充心理学模型（补大五测不到的面）</w:t>
      </w:r>
    </w:p>
    <w:p>
      <w:r>
        <w:t>大五只回答「你是什么样的人」，回答不了「你为什么这么做、你在乎什么」。以下六个学界成熟模型补的正是**动机与价值观**——职业适配最需要的一层：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白话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用在哪类题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报告怎么说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**自我决定论 SDT**（Deci &amp; Ryan）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做事的三种动力：自己想做 / 做得好 / 有人在乎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工作型活动、职业选择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「让你熬夜的如果是自己的项目，那是热爱」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**调节焦点理论**（Higgins）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有人盯着「能赢多少」（促进），有人盯着「别出事」（预防）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技术决策、风险题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「你是想赢型还是别输型」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**道德基础理论**（Haidt）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道德直觉有六根弦：关怀/公平/忠诚/权威/圣洁/自由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合规、人际、吹哨题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「你在忠诚和公平之间选了哪个」——比「讲不讲原则」精确得多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**归因理论**（Weiner）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失败了怪环境 / 怪能力 / 怪做法（内外×稳定×可控）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危机对话（§2.5）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归因指纹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**未来取向 CFC**（Strathman）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愿不愿意为明年的好处牺牲眼前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评测集、重构、技术债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「你愿意为看不见的基建买单吗」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**认知需求 NFC**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享受啃硬骨头，还是能省事就省事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工作型活动、技术深挖题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「你对难题是真有兴趣还是只看结果」</w:t>
            </w:r>
          </w:p>
        </w:tc>
      </w:tr>
    </w:tbl>
    <w:p>
      <w:r>
        <w:t>**红线（防测量目标漂移）**：这六个模型**只做「专题信号 + 证据引用」，不进大五、不给综合分**。每个专题仅在证据 ≥3 条时才在报告出现，否则不展示。加什么都要往一个总分凑，是测评产品最常见的失控。</w:t>
      </w:r>
    </w:p>
    <w:p>
      <w:pPr>
        <w:pStyle w:val="Heading2"/>
      </w:pPr>
      <w:r>
        <w:t>6.8 三个代表事件的全维度打分样板</w:t>
      </w:r>
    </w:p>
    <w:p>
      <w:pPr>
        <w:pStyle w:val="Heading3"/>
      </w:pPr>
      <w:r>
        <w:t>样板 A｜E27「人家有专属模型」（技术 × 预期管理）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拿数据讲清「不建议」，改做检索+缓存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小范围试点，用事实说话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顺着说做，先把数据脱敏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S+1、N−1、O−2、**风险−3**、D+2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S+1、O−1、风险 0、D+1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O+2、S−1、**风险+4**、D−2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技术决策+1、原则+1、沟通+1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务实+2、执行+1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务实+1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O+（0.45）＋C+（0.6）；情境强 ×0.5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C+（0.6）；情境中 ×0.75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C−（0.8）＋A+（顺从 0.3）；情境中 ×0.75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SDT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胜任感 +1（专业判断被用上）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自主性 +1（自己选的路子）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自主性 −1（被牵着走）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调节焦点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**预防**（避免未来崩盘）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促进/预防 各半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**促进**（追效果、讨好）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道德基础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公平 +1（对用户数据负责）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忠诚 +1（站产品）／关怀 −1（隐私让步）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CFC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**+2**（算到维护成本）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**−2**（不管明年）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记忆「敢说不的人」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flag `data_risk`（后续兑付）</w:t>
            </w:r>
          </w:p>
        </w:tc>
      </w:tr>
    </w:tbl>
    <w:p>
      <w:r>
        <w:t>**报告价值**：选 A 的玩家同时拿到三条独立证据（开放性 + 高未来取向 + 预防型），三条合起来才敢说「你倾向把长期代价算进去」——单看一条不能下结论。</w:t>
      </w:r>
    </w:p>
    <w:p>
      <w:pPr>
        <w:pStyle w:val="Heading3"/>
      </w:pPr>
      <w:r>
        <w:t>样板 B｜E33「吹哨两难」（合规）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实名向合规部门反映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匿名反馈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不说话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D+2、N−3、O−1、风险+2、D 月末+3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D+1、O−1、风险+1、D+1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O+1、D−2、风险+1、D−3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原则−2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C+（0.8）＋**诚实-谦逊**倾向；情境强 ×0.5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C+（0.6）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C−（0.8）＋A+（顺从 0.4）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道德基础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**公平 +2、自由 +1**（对抗权威）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公平 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**权威 +1、忠诚 +1**（站 leader）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调节焦点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促进（追求应然）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预防/促进混合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预防（自保）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联动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与 E25 技术侧吹哨互为镜像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若 E19 选过 blame_shift，本题 C 加诱惑文案</w:t>
            </w:r>
          </w:p>
        </w:tc>
      </w:tr>
    </w:tbl>
    <w:p>
      <w:r>
        <w:t>**为什么用道德基础而不是「讲不讲原则」**：A 和 C 的分歧不是「有没有底线」，而是**公平（对规则）与权威/忠诚（对 leader）两根弦的排序不同**——这才是真实冲突，也是报告能说清的东西。</w:t>
      </w:r>
    </w:p>
    <w:p>
      <w:pPr>
        <w:pStyle w:val="Heading3"/>
      </w:pPr>
      <w:r>
        <w:t>样板 C｜W1「复现论文 / 试新模型」（工作型自由活动）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S+2、H−1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涨能力、耗带宽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技术决策+1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进雷达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**O+ loading 0.45，情境弱 ×1.0**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无人要求仍主动尝新 = 开放性最强锚点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**SDT**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**自主性 +2、胜任感 +1、归属感 0**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纯自驱 = 内在动机主证据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**NFC**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**+2**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认知需求：愿意啃难东西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投入类型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`work`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进投入结构占比</w:t>
            </w:r>
          </w:p>
        </w:tc>
      </w:tr>
    </w:tbl>
    <w:p>
      <w:r>
        <w:t>**与 S4 加班的关键区分（同一份卡打出来就清楚）**：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S4 加班（卷公司的活）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W1 复现（卷自己的事）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SDT 自主性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**0**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**+2**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C+（尽责 0.6）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O+（开放 0.45）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NFC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信号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责任心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**热爱与好奇**</w:t>
            </w:r>
          </w:p>
        </w:tc>
      </w:tr>
    </w:tbl>
    <w:p>
      <w:r>
        <w:t>同样熬夜，打分不同，报告才能说清「这是责任心还是热爱」。</w:t>
      </w:r>
    </w:p>
    <w:p>
      <w:r>
        <w:t>---</w:t>
      </w:r>
    </w:p>
    <w:p>
      <w:pPr>
        <w:pStyle w:val="Heading1"/>
      </w:pPr>
      <w:r>
        <w:t>七、L4 报告：三层结构与呈现原则</w:t>
      </w:r>
    </w:p>
    <w:p>
      <w:pPr>
        <w:pStyle w:val="Heading2"/>
      </w:pPr>
      <w:r>
        <w:t>7.1 为什么分三层（解决「凭什么说你适合」）</w:t>
      </w:r>
    </w:p>
    <w:p>
      <w:r>
        <w:t>游戏测的是**职场处世**（怎么应对甩锅、会不会糊弄、扛不扛压），而「适合什么职业」是另一件事——中间不能硬凑因果。因此报告分三层，**每层标明自己的数据来源与可信度**：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回答什么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数据来源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可信度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**第一层 · 职场人格画像**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你在职场里是什么样的人、什么情境下会变形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48 个月游戏行为（贝叶斯后验）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高——真正测出来的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**第二层 · 岗位市场参考**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真实岗位要什么、薪资多少、什么职级在招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5000 条真实 JD + 建档自评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中——市场数据，不是心理测评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**第三层 · 交叉提示**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你的画像 vs 真实岗位要求 = 差在哪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前两层叠加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提示，非结论</w:t>
            </w:r>
          </w:p>
        </w:tc>
      </w:tr>
    </w:tbl>
    <w:p>
      <w:r>
        <w:t>**定位一句话**：不做「测出你适合什么职业」（断言，答不出凭什么），做**「让你看清自己是什么样的人，以及真实岗位要什么——差距在哪」**（描述 + 对照，每句可溯源）。初心不变，逻辑闭合，且评委那句「你凭什么说适合」自动消失。</w:t>
      </w:r>
    </w:p>
    <w:p>
      <w:pPr>
        <w:pStyle w:val="Heading2"/>
      </w:pPr>
      <w:r>
        <w:t>7.2 呈现原则（V3 新增）</w:t>
      </w:r>
    </w:p>
    <w:p>
      <w:r>
        <w:t>&gt; **可观测的事实给死数字（行为次数、时长、市场薪资、要求占比）；推断值给档位与对照、不给点值；一切隐藏机制的阈值永不出现；差距一律翻译成行为语言。**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内容类型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呈现方式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**行为证据**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**完全具体**：次数、毫秒、事件名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发生过的事实而非推断——这才是最难反驳的「数据证明」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**特质推断**（大五/能力）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**不给点值**：五档词（很低/偏低/中等/偏高/很高）+ 条形 + 自评/行为双条对照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① **虚假精确**（n≈8 的推断值给 4.8 是假精确，评委一问置信区间就穿）② **诱导装**（给分 = 教玩家下次演，亲手毁掉测量）③ **伦理**（心理数据贴数字标签有伤人风险）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**市场数据**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**给死数字**：月薪中位、要求占比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客观事实，越具体越有用，也是我们的差异化优势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**差距**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**翻译成行为语言**，不给数值差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「差在没人监督时的那几次」比「差 2.2 分」更能让人改变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**晋升/风险阈值**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**永不出现**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红线：玩家知道阈值就会堆数值，测量当场失效</w:t>
            </w:r>
          </w:p>
        </w:tc>
      </w:tr>
    </w:tbl>
    <w:p>
      <w:r>
        <w:t>**「用数据证明」靠行为证据，不靠分数**：</w:t>
      </w:r>
    </w:p>
    <w:p>
      <w:pPr>
        <w:pStyle w:val="ListBullet"/>
      </w:pPr>
      <w:r>
        <w:t>❌ 给分数：「你的尽责性 4.8，低于岗位要求的 7.0」</w:t>
      </w:r>
    </w:p>
    <w:p>
      <w:pPr>
        <w:pStyle w:val="ListBullet"/>
      </w:pPr>
      <w:r>
        <w:t>✅ 给证据：「8 次可以抄近路的地方，你抄了 6 次——第 3 月的 PR、第 7 月的评测集、还有那个没人知道的安全漏洞」</w:t>
      </w:r>
    </w:p>
    <w:p>
      <w:r>
        <w:t>分数可以质疑「你怎么算的」，但「第 3 月那次你 4 秒就选了」是铁打的事实。**这才是「过程即测评」的真正落地。**</w:t>
      </w:r>
    </w:p>
    <w:p>
      <w:r>
        <w:t>若评委问「为什么不给出分数」，标准答案：**「我们的特质值是行为推断，给出 4.8 是虚假精确；我们选择给可验证的行为证据——『八次抄了六次』比一个分数更难反驳，也更能让人改变。」**</w:t>
      </w:r>
    </w:p>
    <w:p>
      <w:pPr>
        <w:pStyle w:val="Heading2"/>
      </w:pPr>
      <w:r>
        <w:t>7.3 模块映射总表（含层与呈现）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报告模块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数据来源（L3）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呈现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证据来源（可点开）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人格速写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六维归一化 + 风格信号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全量决策轨迹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大五近似剖面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贝叶斯后验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**五档词 + 双条对照，不标点值**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对应事件选项 + 犹豫时长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自评 vs 行为矛盾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矛盾度 &gt;1.5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双条 + 行为语言标注差距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矛盾事件编号（N2/T3/P7/R1 四连测）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能力雷达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competency 累加归一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雷达图（不标数值）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 个事件选项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**投入结构**（原社交指纹升级）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explore_vector 三类聚合（work/social/solo_recover）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三色占比图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 次自由活动（含 W1-W5 工作型）+ 48 次人脉分配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晋升轨迹与终局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晋升三层判定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等级词，**不说差多少**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各考核窗证据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**处境轨迹**（生存轨）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survival_trajectory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状态词（稳定/观察/危急）+ 原因清单，**不说阈值**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触发该状态的事件编号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**归因方式**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attribution_style（危机对话）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一句话描述（「你倾向从自己身上找原因」），不评级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危机对话选项 + 犹豫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**内在动机与适配信号**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**三**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intrinsic_motivation + input_vector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行为语言 + 真实 JD 对照，**标为提示非结论**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自由周末的投入分布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冲刺与伪装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sprint_delta + disguise_index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行为描述，**不显示指数数字**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探索时序 + 离群点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**岗位市场参考**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RIASEC + JD 向量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**给真实薪资与要求占比**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5000 条 JD 原文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**交叉提示（差在哪）**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前两层叠加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**行为语言**，不给数值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具体行为事件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行为证据回放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离群点 top3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**精确到毫秒/次数**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原始记录</w:t>
            </w:r>
          </w:p>
        </w:tc>
      </w:tr>
    </w:tbl>
    <w:p>
      <w:pPr>
        <w:pStyle w:val="Heading2"/>
      </w:pPr>
      <w:r>
        <w:t>7.4 报告文案示例（三层 + 行为语言）</w:t>
      </w:r>
    </w:p>
    <w:p>
      <w:r>
        <w:t>&gt; **你是什么样的人**（游戏测得）</w:t>
      </w:r>
    </w:p>
    <w:p>
      <w:r>
        <w:t>&gt; 你在没人看着的地方会松，在有记录的地方守规矩。八次可以抄近路的地方，抄了六次。</w:t>
      </w:r>
    </w:p>
    <w:p>
      <w:r>
        <w:t>&gt; └ 证据 #3：第 3 月，AI 生成的代码你没标注（犹豫 4 秒，比你的平均快 7 秒）</w:t>
      </w:r>
    </w:p>
    <w:p>
      <w:r>
        <w:t>&gt; └ 证据 #7：第 7 月，评测集你选了「出问题再补」</w:t>
      </w:r>
    </w:p>
    <w:p>
      <w:r>
        <w:t>&gt; └ 证据 #19：第 19 月，那个没人知道的安全漏洞，你记下来就没再动</w:t>
      </w:r>
    </w:p>
    <w:p>
      <w:r>
        <w:t>&gt;</w:t>
      </w:r>
    </w:p>
    <w:p>
      <w:r>
        <w:t>&gt; **真实岗位在要什么**（5000 条在招 JD）</w:t>
      </w:r>
    </w:p>
    <w:p>
      <w:r>
        <w:t>&gt; Agent 开发岗：沟通协调能力要求占比 63%、问题解决 58%、月薪中位 X 元、以基层岗位为主。</w:t>
      </w:r>
    </w:p>
    <w:p>
      <w:r>
        <w:t>&gt;</w:t>
      </w:r>
    </w:p>
    <w:p>
      <w:r>
        <w:t>&gt; **你要补什么**（交叉）</w:t>
      </w:r>
    </w:p>
    <w:p>
      <w:r>
        <w:t>&gt; 这个岗位最看重的「责任心」维度，你的行为轨迹落在**偏低**档（你自己说的是偏高）。</w:t>
      </w:r>
    </w:p>
    <w:p>
      <w:r>
        <w:t>&gt; **差距不在能力，在没人监督时的那几次。**</w:t>
      </w:r>
    </w:p>
    <w:p>
      <w:r>
        <w:t>---</w:t>
      </w:r>
    </w:p>
    <w:p>
      <w:pPr>
        <w:pStyle w:val="Heading1"/>
      </w:pPr>
      <w:r>
        <w:t>八、五个特色分析（记忆点，也是答辩亮点）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特色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怎么算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报告呈现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**犹豫地图**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78 个决策点的 hesitation_ms 轨迹，标离群点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「你平均 11 秒，但有 3 个点超过 30 秒——都在面子的题上」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**投入结构**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explore_vector 三类占比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「16 个周末，9 次给了技术、1 次给了人、6 次给了自己——你比自评里更想干这行」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**冲刺检测**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sprint_delta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「考核月你找王哥 3 次，此前 11 个月 0 次」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**伪装指数**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犹豫 × 横跳 × 社会期望选项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不显示数字：「有几个瞬间你在演，我们看见了」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**行为证据链**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每个结论挂证据编号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每句话可点开看到原始记录</w:t>
            </w:r>
          </w:p>
        </w:tc>
      </w:tr>
    </w:tbl>
    <w:p>
      <w:r>
        <w:t>**答辩话术**：别人测「结果」，我们测「过程」；别人的报告是 AI 写的印象，我们的报告每句话后面都有一条可点开的行为录像。</w:t>
      </w:r>
    </w:p>
    <w:p>
      <w:r>
        <w:t>---</w:t>
      </w:r>
    </w:p>
    <w:p>
      <w:r>
        <w:t>**V5.4 新增两个特色分析**：</w:t>
      </w:r>
    </w:p>
    <w:p>
      <w:pPr>
        <w:pStyle w:val="ListNumber"/>
      </w:pPr>
      <w:r>
        <w:t>**内在动机指数**：work 型投入 × 自愿系数——**全篇唯一直接回答「想不想干这行」的信号**，且来自「没人要求你的时候」。</w:t>
      </w:r>
    </w:p>
    <w:p>
      <w:pPr>
        <w:pStyle w:val="ListNumber"/>
      </w:pPr>
      <w:r>
        <w:t>**归因指纹**：危机对话的归因方式（外/能力/行为/回避）——只有晋升卡住的玩家才会被问到，是**独家测量点**；「你怎么看自己的失败」比「你怎么看自己的成功」信息量大得多。</w:t>
      </w:r>
    </w:p>
    <w:p>
      <w:r>
        <w:t>---</w:t>
      </w:r>
    </w:p>
    <w:p>
      <w:pPr>
        <w:pStyle w:val="Heading1"/>
      </w:pPr>
      <w:r>
        <w:t>九、真实数据资产说明（写进 PPT 的素材）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资产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5000 条招聘 JD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34 字段，含 ability_label（有效率 70%）、knowledge_label、technology_label、薪资、职级、经验、学历、845 个标准岗位（智联 Z-code）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构建岗位能力向量、输出真实薪资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 个精选岗位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带霍兰德 RIASEC 类型 + 同一套 Z-code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人格类型 ↔ 岗位对应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join 结果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533 条 JD 成功关联到 RIASEC 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算出各类型真实能力画像（本文 6.2 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元分析文献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Barrick &amp; Mount 1991、Sackett 2022、Salgado 1997、Judge 2002 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loading 的学术依据</w:t>
            </w:r>
          </w:p>
        </w:tc>
      </w:tr>
    </w:tbl>
    <w:p>
      <w:r>
        <w:t>---</w:t>
      </w:r>
    </w:p>
    <w:p>
      <w:pPr>
        <w:pStyle w:val="Heading1"/>
      </w:pPr>
      <w:r>
        <w:t>十、方法局限与校准计划（诚实边界 2.0）</w:t>
      </w:r>
    </w:p>
    <w:p>
      <w:r>
        <w:t>&gt; 知道自己每一处不严谨、且每处都有校准方案——这比「没有局限」更是成熟度信号。本节按严重程度分三级。</w:t>
      </w:r>
    </w:p>
    <w:p>
      <w:pPr>
        <w:pStyle w:val="Heading2"/>
      </w:pPr>
      <w:r>
        <w:t>10.1 🔴 严重级（答辩风险点，必须处理）</w:t>
      </w:r>
    </w:p>
    <w:p>
      <w:r>
        <w:t>**问题 1：loading 的绝对数值是设计假设**</w:t>
      </w:r>
    </w:p>
    <w:p>
      <w:r>
        <w:t>元分析给的是「特质 → 工作绩效」的相关（ρ=.23 等），而算法实际需要的是「某个行为 → 特质」的证明力——**两者方向不同，不能直接换算**。因此 loading=0.40 这类具体数值与情境系数（×0.5/×0.75/×1.0）没有直接文献支持，属于「相对排序有据（元分析方向）、绝对数值自定」。</w:t>
      </w:r>
    </w:p>
    <w:p>
      <w:r>
        <w:t>对策：① 全文措辞已按此降级表述（"相对排序依据元分析，绝对数值为设计假设，需内测校准"）；② 内测做**敏感性分析**——把 loading 全体 ±50% 重跑，检验报告结论是否翻转：不翻转说明结论稳健（对参数不敏感），翻转则说明对参数依赖过重、需扩大行为样本。</w:t>
      </w:r>
    </w:p>
    <w:p>
      <w:r>
        <w:t>**问题 2：缺少效标效度验证（方法论生死线）**</w:t>
      </w:r>
    </w:p>
    <w:p>
      <w:r>
        <w:t>目前的「标定值 vs 实测值对账」（第 16 节报表二）是**同一引擎内的自证**，不是独立验证。新尺子造出来了，但还没和公认的老尺子对过。</w:t>
      </w:r>
    </w:p>
    <w:p>
      <w:r>
        <w:t>对策（已写入主册 §22 内测排期，硬环节）：内测玩家**同步完成 BFI-44 标准大五量表**，计算游戏测分与量表分的相关：</w:t>
      </w:r>
    </w:p>
    <w:p>
      <w:pPr>
        <w:pStyle w:val="ListBullet"/>
      </w:pPr>
      <w:r>
        <w:t>r ≥ 0.4 → 方法可用，写入 PPT（"行为测评与标准量表显著相关"，可发表水平的证据）；</w:t>
      </w:r>
    </w:p>
    <w:p>
      <w:pPr>
        <w:pStyle w:val="ListBullet"/>
      </w:pPr>
      <w:r>
        <w:t>r ≈ 0 → 方法需大改。越早知道越好。</w:t>
      </w:r>
    </w:p>
    <w:p>
      <w:r>
        <w:t>**问题 3：角色扮演效应**</w:t>
      </w:r>
    </w:p>
    <w:p>
      <w:r>
        <w:t>玩家在游戏里扮演"Agent 开发师"，选择可能基于"剧情怎么发展"而非"现实中我会怎么做"——测到的可能是「他怎么玩游戏」。</w:t>
      </w:r>
    </w:p>
    <w:p>
      <w:r>
        <w:t>对策：① 报告措辞限定为「职场决策倾向」，不做人格断言（已定）；② **重玩稳定性校验**：同一玩家两次游玩的行为模式相关 &lt;0.4 时，报告自动降低置信表述；③ 保留秒选/攻略式快选检测（真倾向与"查攻略快选"的时间特征不同）。</w:t>
      </w:r>
    </w:p>
    <w:p>
      <w:pPr>
        <w:pStyle w:val="Heading2"/>
      </w:pPr>
      <w:r>
        <w:t>10.2 🟡 中等级（有对策，内测落实）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白话版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自评每维仅 1 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先验本身不准（单题信度学界公认很低）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每维扩为 2 题（对齐学界最简版 TIPI 的做法），建档 12 问 → 15 问，多花约 30 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行为分只取均值未算波动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忽好忽坏的人和稳定中等的人被算成一样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行为分附带标准差，波动大者报告降置信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JD 词频含 HR 模板文案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"沟通协调能力"出现 951 次可能是复制粘贴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承认测的是「市场如何写 JD」；用更细职位分类稀释模板效应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大五→RIASEC 桥接粗糙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"高尽责→C 型"丢失信息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只做方向性推荐（Top3 排序），不做单岗位断言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 型样本仅 51 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研究型岗位画像不稳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 classification 三级分类扩样至 3000+（待办）</w:t>
            </w:r>
          </w:p>
        </w:tc>
      </w:tr>
    </w:tbl>
    <w:p>
      <w:pPr>
        <w:pStyle w:val="Heading2"/>
      </w:pPr>
      <w:r>
        <w:t>10.3 🟢 已接受的边界（原六条，保留）</w:t>
      </w:r>
    </w:p>
    <w:p>
      <w:pPr>
        <w:pStyle w:val="ListNumber"/>
      </w:pPr>
      <w:r>
        <w:t>**行为推大五是代理推断，不是量表得分**——报告一律标「近似剖面」；</w:t>
      </w:r>
    </w:p>
    <w:p>
      <w:pPr>
        <w:pStyle w:val="ListNumber"/>
      </w:pPr>
      <w:r>
        <w:t>**单维度 n&lt;5 时 K 自动收缩**，且报告降低置信表述；</w:t>
      </w:r>
    </w:p>
    <w:p>
      <w:pPr>
        <w:pStyle w:val="ListNumber"/>
      </w:pPr>
      <w:r>
        <w:t>**关联样本 533 条，I 研究型仅 51 条**——用 `classification_1` 三级分类扩样；</w:t>
      </w:r>
    </w:p>
    <w:p>
      <w:pPr>
        <w:pStyle w:val="ListNumber"/>
      </w:pPr>
      <w:r>
        <w:t>**薪资中位数可能含实习岗**，需按 `recruitment_category` 过滤；</w:t>
      </w:r>
    </w:p>
    <w:p>
      <w:pPr>
        <w:pStyle w:val="ListNumber"/>
      </w:pPr>
      <w:r>
        <w:t>**大五→RIASEC 是方向性关联**（r≈0.2-0.5），不是一一对应；</w:t>
      </w:r>
    </w:p>
    <w:p>
      <w:pPr>
        <w:pStyle w:val="ListNumber"/>
      </w:pPr>
      <w:r>
        <w:t>**情境强度系数属合理假设**，需内测校验。</w:t>
      </w:r>
    </w:p>
    <w:p>
      <w:pPr>
        <w:pStyle w:val="Heading2"/>
      </w:pPr>
      <w:r>
        <w:t>10.4 伦理边界（比赛可接受，商业化前必须补全）</w:t>
      </w:r>
    </w:p>
    <w:p>
      <w:pPr>
        <w:pStyle w:val="ListBullet"/>
      </w:pPr>
      <w:r>
        <w:t>心理画像属《个人信息保护法》**敏感个人信息**：需单独同意、支持查询与删除；</w:t>
      </w:r>
    </w:p>
    <w:p>
      <w:pPr>
        <w:pStyle w:val="ListBullet"/>
      </w:pPr>
      <w:r>
        <w:t>**知情同意**：当前为隐秘测量（玩家不知每步在生成画像），演示可接受，上线前须明示"过程将生成职业画像"；</w:t>
      </w:r>
    </w:p>
    <w:p>
      <w:pPr>
        <w:pStyle w:val="ListBullet"/>
      </w:pPr>
      <w:r>
        <w:t>**输出伤害风险**：「伪装指数」「你比想象中不靠谱」类表述可能伤人——措辞红线（先肯定后建议、不贴标签）是伦理要求，不只是文案要求；</w:t>
      </w:r>
    </w:p>
    <w:p>
      <w:pPr>
        <w:pStyle w:val="ListBullet"/>
      </w:pPr>
      <w:r>
        <w:t>**推荐边界**：职业推荐仅作自我觉察参考，禁止"你只能做 / 你不适合做 X"式断言。</w:t>
      </w:r>
    </w:p>
    <w:p>
      <w:r>
        <w:t>---</w:t>
      </w:r>
    </w:p>
    <w:p>
      <w:pPr>
        <w:pStyle w:val="Heading1"/>
      </w:pPr>
      <w:r>
        <w:t>十一、落地字段（JSON 片段）</w:t>
      </w:r>
    </w:p>
    <w:p>
      <w:r>
        <w:t>选项层新增三个字段（挂在主文档 §11 的 Schema 上）：</w:t>
      </w:r>
    </w:p>
    <w:p>
      <w:r>
        <w:rPr>
          <w:rFonts w:ascii="Consolas" w:hAnsi="Consolas" w:eastAsia="Microsoft YaHei"/>
          <w:sz w:val="17"/>
        </w:rPr>
        <w:t>{</w:t>
        <w:br/>
        <w:t xml:space="preserve">  "option_id": "N3_B",</w:t>
        <w:br/>
        <w:t xml:space="preserve">  "text": "不标注，代码能跑就行",</w:t>
        <w:br/>
        <w:t xml:space="preserve">  "gain": {"O": 2},</w:t>
        <w:br/>
        <w:t xml:space="preserve">  "cost": {"S": 1},</w:t>
        <w:br/>
        <w:t xml:space="preserve">  "risk_delta": 2,</w:t>
        <w:br/>
        <w:t xml:space="preserve">  "pending_dignity": -1,</w:t>
        <w:br/>
        <w:t xml:space="preserve">  "competency": {"pragmatism": 1},</w:t>
        <w:br/>
        <w:br/>
        <w:t xml:space="preserve">  "marker": "C",</w:t>
        <w:br/>
        <w:t xml:space="preserve">  "marker_direction": -1,</w:t>
        <w:br/>
        <w:t xml:space="preserve">  "loading": 0.40,</w:t>
        <w:br/>
        <w:t xml:space="preserve">  "situation_strength": "weak",</w:t>
        <w:br/>
        <w:br/>
        <w:t xml:space="preserve">  "sets_flags": ["ai_undisclosed"]</w:t>
        <w:br/>
        <w:t>}</w:t>
      </w:r>
    </w:p>
    <w:p>
      <w:r>
        <w:t>服务端按 `加权载荷 = loading × 情境系数 × direction` 累加进该特质的行为序列，再走贝叶斯更新。</w:t>
      </w:r>
    </w:p>
    <w:p>
      <w:r>
        <w:t>---</w:t>
      </w:r>
    </w:p>
    <w:p>
      <w:pPr>
        <w:pStyle w:val="Heading2"/>
      </w:pPr>
      <w:r>
        <w:t>11.x 统一打分卡 JSON Schema（V5.4 新增）</w:t>
      </w:r>
    </w:p>
    <w:p>
      <w:r>
        <w:rPr>
          <w:rFonts w:ascii="Consolas" w:hAnsi="Consolas" w:eastAsia="Microsoft YaHei"/>
          <w:sz w:val="17"/>
        </w:rPr>
        <w:t>{</w:t>
        <w:br/>
        <w:t xml:space="preserve">  "option_id": "A",</w:t>
        <w:br/>
        <w:t xml:space="preserve">  "text": "拿行业案例和数据讲清为什么不建议，改做检索+缓存方案",</w:t>
        <w:br/>
        <w:t xml:space="preserve">  "state_delta": { "S": 1, "N": -1, "O": -2, "risk": -3, "D": 2 },</w:t>
        <w:br/>
        <w:t xml:space="preserve">  "competency": { "technical_decision": 1, "integrity": 1, "communication": 1 },</w:t>
        <w:br/>
        <w:t xml:space="preserve">  "bigfive_proxy": {</w:t>
        <w:br/>
        <w:t xml:space="preserve">    "markers": [</w:t>
        <w:br/>
        <w:t xml:space="preserve">      { "trait": "O", "dir": 1, "loading": 0.45 },</w:t>
        <w:br/>
        <w:t xml:space="preserve">      { "trait": "C", "dir": 1, "loading": 0.60 }</w:t>
        <w:br/>
        <w:t xml:space="preserve">    ],</w:t>
        <w:br/>
        <w:t xml:space="preserve">    "situation_strength": "strong",</w:t>
        <w:br/>
        <w:t xml:space="preserve">    "note": "加权载荷 = loading × 情境系数(强0.5/中0.75/弱1.0) × dir"</w:t>
        <w:br/>
        <w:t xml:space="preserve">  },</w:t>
        <w:br/>
        <w:t xml:space="preserve">  "sdt": { "autonomy": 0, "competence": 1, "relatedness": 0 },</w:t>
        <w:br/>
        <w:t xml:space="preserve">  "regulatory_focus": "prevention",</w:t>
        <w:br/>
        <w:t xml:space="preserve">  "moral_foundation": { "fairness": 1 },</w:t>
        <w:br/>
        <w:t xml:space="preserve">  "cognition": { "CFC": 2 },</w:t>
        <w:br/>
        <w:t xml:space="preserve">  "affinity": null,</w:t>
        <w:br/>
        <w:t xml:space="preserve">  "flags": [],</w:t>
        <w:br/>
        <w:t xml:space="preserve">  "memory_tags": ["敢说不的人"]</w:t>
        <w:br/>
        <w:t>}</w:t>
      </w:r>
    </w:p>
    <w:p>
      <w:r>
        <w:t>`regulatory_focus` 取值：`promotion` / `prevention` / `mixed`。</w:t>
      </w:r>
    </w:p>
    <w:p>
      <w:r>
        <w:t>`moral_foundation` 键：care / fairness / loyalty / authority / sanctity / liberty（Haidt 六基础）。</w:t>
      </w:r>
    </w:p>
    <w:p>
      <w:r>
        <w:t>`cognition` 键：NFC（认知需求）/ ToA（模糊容忍）/ CFC（未来取向），未涉及的维度**留空不填**。</w:t>
      </w:r>
    </w:p>
    <w:p>
      <w:r>
        <w:t>---</w:t>
      </w:r>
    </w:p>
    <w:p>
      <w:pPr>
        <w:pStyle w:val="Heading1"/>
      </w:pPr>
      <w:r>
        <w:t>十二、与主文档 / 剧情册的关系</w:t>
      </w:r>
    </w:p>
    <w:p>
      <w:pPr>
        <w:pStyle w:val="ListBullet"/>
      </w:pPr>
      <w:r>
        <w:t>主文档 §15（埋点清单）、§16（分析报表）、§18（报告生成）：本文档是这三节的**展开版**，主文档保留结论与指针；</w:t>
      </w:r>
    </w:p>
    <w:p>
      <w:pPr>
        <w:pStyle w:val="ListBullet"/>
      </w:pPr>
      <w:r>
        <w:t>剧情册 V2：提供本文档所需的 `marker` 标注对象（30 个事件的全部选项）；</w:t>
      </w:r>
    </w:p>
    <w:p>
      <w:pPr>
        <w:pStyle w:val="ListBullet"/>
      </w:pPr>
      <w:r>
        <w:t>三本合起来 = 引擎（主册）+ 内容（剧情册）+ 算法（本册）。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