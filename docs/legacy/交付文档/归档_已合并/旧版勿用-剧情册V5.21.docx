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V5.21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（按美术组模板逐事件填写；已出第一幕 E01-E08 + C1；本册每个事件末尾的「美术需求（精简）」为要点版，完整表单以该单为准）。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科技丘·工位（深夜·屏幕光）｜角色＝无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