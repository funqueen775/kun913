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美术需求单（全五幕 · E01-E39 + C1-C5）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 xml:space="preserve">：全五幕共 </w:t>
      </w:r>
      <w:r>
        <w:rPr>
          <w:rFonts w:ascii="Microsoft YaHei" w:hAnsi="Microsoft YaHei" w:eastAsia="Microsoft YaHei"/>
          <w:b/>
          <w:color w:val="262626"/>
          <w:sz w:val="21"/>
        </w:rPr>
        <w:t>44 个节点</w:t>
      </w:r>
      <w:r>
        <w:rPr>
          <w:rFonts w:ascii="Microsoft YaHei" w:hAnsi="Microsoft YaHei" w:eastAsia="Microsoft YaHei"/>
          <w:color w:val="262626"/>
          <w:sz w:val="21"/>
        </w:rPr>
        <w:t xml:space="preserve"> = 主线 39（E01-E39）+ 成就 5（C1-C5）。按幕分章，章内按节点顺序。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V5.21、打分卡 v2.5、《事件场景与人物对照表 V2》、《小熊镇世界观与场景设计说明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  <w:r>
        <w:rPr>
          <w:rFonts w:ascii="Microsoft YaHei" w:hAnsi="Microsoft YaHei" w:eastAsia="Microsoft YaHei"/>
          <w:color w:val="262626"/>
          <w:sz w:val="21"/>
        </w:rPr>
        <w:t xml:space="preserve"> 字段含义与美术组《美术需求单》模板一致（13 组字段，逐事件填写）。</w:t>
      </w:r>
    </w:p>
    <w:p>
      <w:pPr>
        <w:pStyle w:val="Heading1"/>
      </w:pPr>
      <w:r>
        <w:t>全幕一览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本幕特点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 个：E01 E02 E03 E04 E05 E06 E07 E08 C1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 个：E09 E10 E11 E12 E13 E14 E15 C2 E36 E37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行业浓度全篇最高（57%）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：上线期的成本、幻觉、部落知识三个痛点，视觉上要"真·Agent 岗"的质感——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账单弹窗、日志滚动、权限面板这类"看屏幕"的界面，是本幕的视觉主力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，比人物立绘更重要。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新增 3 个独立 UI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：账单弹窗、日志滚动界面、绩效打分滑动条（前两个在第一幕已埋…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 个：E16 E17 E18 E19 E20 E21 E22 C3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全篇压力峰值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：第一幕埋的雷（E03 不标注 / E05 不建评测 / E10 过度承诺）在本幕集中兑付——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视听上要做出"债到期"的压迫感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：同一场景的光可以比前两幕更冷、更硬。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第二局解锁 F 组团（观澜会展码头路演台）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，E17 是唯一的"大场面"，需要观众席、大屏与事故黑屏素…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 个：E23 E24 E25 E26 E27 E28 E29 E30 C4 E38 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行业浓度 50%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：重构期全是只有 Agent 岗才会遇到的架构题（全自动边界、技术被滥用、基座升级、专属模型）。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第三局解锁 D 树影书院、H 慢生活园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（E29 用 D、E39 用 H），工作量可后置。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本幕的「空间"表态"」最多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：白板留图、人工通道开关、文档库篇数、公告名单…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第五幕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 个：E31 E32 E33 E34 C5 E35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终局回到"人"的议题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：署名、吹哨、被替代、答辩——走到最后考验的不再是技术，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美术要配合"收束感"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：同一批场景，光线与镜头都要比前几幕更慢、更稳。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 是全篇唯一的终局演出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：需要 48 个月时间线回放、四只熊按好感等级的告别、三段终局分级文案（传承者 / 中坚者 / 守界者…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通用约定（全幕适用）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（1.5s）；同组团内换位置直接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（0.3s）；事故类快速推近。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（贴图 / 灯光 / 摆件 / NPC 状态之一变化）。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隐藏风险不上血条：埋雷时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 + 1 帧位移）。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桌面局部聚光｜深夜只剩屏幕光、工位压暗｜凌晨事故屏幕冷光 + 告警红橙（</w:t>
      </w:r>
      <w:r>
        <w:rPr>
          <w:rFonts w:ascii="Microsoft YaHei" w:hAnsi="Microsoft YaHei" w:eastAsia="Microsoft YaHei"/>
          <w:b/>
          <w:color w:val="262626"/>
          <w:sz w:val="21"/>
        </w:rPr>
        <w:t>系统故障色，非玩家失败色</w:t>
      </w:r>
      <w:r>
        <w:rPr>
          <w:rFonts w:ascii="Microsoft YaHei" w:hAnsi="Microsoft YaHei" w:eastAsia="Microsoft YaHei"/>
          <w:color w:val="262626"/>
          <w:sz w:val="21"/>
        </w:rPr>
        <w:t>）｜心湖黄昏暖橙 + 记忆墙射灯。</w:t>
      </w:r>
    </w:p>
    <w:p>
      <w:pPr>
        <w:pStyle w:val="Title"/>
      </w:pPr>
      <w:r>
        <w:t>第一幕（E01-E08 + C1）</w:t>
      </w:r>
    </w:p>
    <w:p>
      <w:pPr>
        <w:pStyle w:val="Heading1"/>
      </w:pPr>
      <w:r>
        <w:t>E01 · 新员工手册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E01（主线必需｜L1 第 1 月固定，全篇唯一写死时点）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你的工位｜第 1 月 · 白天（冷白 + 大窗自然光）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读完手册三章、装好环境、认全五个人；完成第一个轻决策（先看哪一章）。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无对抗（教学关）。冲突在玩家心里：三章只能先看一章，第一选择暴露职业取向。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小熊（系统引导形象，非 NPC）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画面右侧，始终在场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场景开场即在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热情、节奏快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工位右侧走廊（画面外）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中段从右后方入画，路过工位停一拍，向左后出画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日常，随口一句「别折腾」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 / 小林 / 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仅在"认人"环节出现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工牌 / 工位牌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形式出现，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不做立绘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新员工手册（三章）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合上 → 停在所选章节页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工牌 / 贴纸 / 杯子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空工位桌面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出现第一件私人物品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靠近桌面即自动分步高亮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点击章节 → 翻页 + 选中反馈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放私人物品（8 选 1 随机小摆件）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环境安装终端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跑一段安装日志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灯光：白天冷白（不变）｜物品：选章后桌面出现对应摆件——技术 → 规范便签夹／协作 → 协作流程图／晋升 → 晋升通道图贴墙｜新增记忆墙内容：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否</w:t>
      </w:r>
      <w:r>
        <w:rPr>
          <w:rFonts w:ascii="Microsoft YaHei" w:hAnsi="Microsoft YaHei" w:eastAsia="Microsoft YaHei"/>
          <w:color w:val="262626"/>
          <w:sz w:val="21"/>
        </w:rPr>
        <w:t>（记忆标签「先啃硬骨头／先看人／目标导向」进 NPC 记忆，不上墙）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先看技术规范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桌面出现规范便签夹；终端多跑一段环境日志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先看协作流程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工位出现协作流程图（可点击看人名 / 工位）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先看晋升通道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工位墙贴晋升通道图（L1→L4 台阶）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三支</w:t>
      </w:r>
      <w:r>
        <w:rPr>
          <w:rFonts w:ascii="Microsoft YaHei" w:hAnsi="Microsoft YaHei" w:eastAsia="Microsoft YaHei"/>
          <w:b/>
          <w:color w:val="262626"/>
          <w:sz w:val="21"/>
        </w:rPr>
        <w:t>不改主线台词</w:t>
      </w:r>
      <w:r>
        <w:rPr>
          <w:rFonts w:ascii="Microsoft YaHei" w:hAnsi="Microsoft YaHei" w:eastAsia="Microsoft YaHei"/>
          <w:color w:val="262626"/>
          <w:sz w:val="21"/>
        </w:rPr>
        <w:t>，仅结尾一句按选择微调（归"改台词"层级）。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对话头像：小熊引导头像（</w:t>
      </w:r>
      <w:r>
        <w:rPr>
          <w:rFonts w:ascii="Microsoft YaHei" w:hAnsi="Microsoft YaHei" w:eastAsia="Microsoft YaHei"/>
          <w:b/>
          <w:color w:val="262626"/>
          <w:sz w:val="21"/>
        </w:rPr>
        <w:t>新增，全篇复用</w:t>
      </w:r>
      <w:r>
        <w:rPr>
          <w:rFonts w:ascii="Microsoft YaHei" w:hAnsi="Microsoft YaHei" w:eastAsia="Microsoft YaHei"/>
          <w:color w:val="262626"/>
          <w:sz w:val="21"/>
        </w:rPr>
        <w:t>）｜选项卡：三选一卡片，卡面用手册三章封面缩略图（不是文字按钮）｜任务提示：「先读完手册」分步高亮，</w:t>
      </w:r>
      <w:r>
        <w:rPr>
          <w:rFonts w:ascii="Microsoft YaHei" w:hAnsi="Microsoft YaHei" w:eastAsia="Microsoft YaHei"/>
          <w:b/>
          <w:color w:val="262626"/>
          <w:sz w:val="21"/>
        </w:rPr>
        <w:t>不弹系统窗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｜记忆墙便签：无｜报告证据卡：「自评 vs 行为」</w:t>
      </w:r>
      <w:r>
        <w:rPr>
          <w:rFonts w:ascii="Microsoft YaHei" w:hAnsi="Microsoft YaHei" w:eastAsia="Microsoft YaHei"/>
          <w:b/>
          <w:color w:val="262626"/>
          <w:sz w:val="21"/>
        </w:rPr>
        <w:t>第一条证据</w:t>
      </w:r>
      <w:r>
        <w:rPr>
          <w:rFonts w:ascii="Microsoft YaHei" w:hAnsi="Microsoft YaHei" w:eastAsia="Microsoft YaHei"/>
          <w:color w:val="262626"/>
          <w:sz w:val="21"/>
        </w:rPr>
        <w:t>（首选章节 vs 建档自评）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：工位场景、手册三章贴图、小熊头像、三选一卡片｜</w:t>
      </w:r>
      <w:r>
        <w:rPr>
          <w:rFonts w:ascii="Microsoft YaHei" w:hAnsi="Microsoft YaHei" w:eastAsia="Microsoft YaHei"/>
          <w:b/>
          <w:color w:val="262626"/>
          <w:sz w:val="21"/>
        </w:rPr>
        <w:t>P1 可复用</w:t>
      </w:r>
      <w:r>
        <w:rPr>
          <w:rFonts w:ascii="Microsoft YaHei" w:hAnsi="Microsoft YaHei" w:eastAsia="Microsoft YaHei"/>
          <w:color w:val="262626"/>
          <w:sz w:val="21"/>
        </w:rPr>
        <w:t>：便签夹 / 流程图 / 晋升图（后续文档、知识库、汇报场景复用）｜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：工位私人物品小摆件（随机 8 选 1）</w:t>
      </w:r>
    </w:p>
    <w:p>
      <w:pPr>
        <w:pStyle w:val="Heading1"/>
      </w:pPr>
      <w:r>
        <w:t>E02 · 第一次被轻视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E02（主线必需｜L1，前置 E01）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小会议室｜第 2-3 月 · 白天 · 组会（中性光 + 会议桌局部聚光）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第一次组会演示开源 demo；回应那句「这不就是调 API 嘛」。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当众被轻视——当场解释（显得急）还是憋着（显得软），人际面第一次压力测试。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已在场；先给背影，转身后给正面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平淡，只问结论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玩家左侧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随场景一起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旁观，看你怎么接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玩家斜对角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随场景一起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跟着笑了一下（无恶意）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投影幕布前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被点到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界面（投影）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正常运行 → 被质疑时画面定格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 + 白板笔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会议桌旁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 / 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留下当天架构草图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 demo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查看当天架构草图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（长期挂着）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灯光：中性光 + 会议桌局部聚光｜物品：白板留下架构草图｜记忆墙：否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玩家起身走到投影前；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镜头环绕会议桌一圈后停在陈工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散场后切走廊 / 茶水间双人中景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陈工补一句「……行」；玩家坐下，镜头停在 demo 上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王哥 / 小林（复用）｜选项卡：三选一文字卡（本题是台词型，不用缩略图）｜任务提示：「回应质疑」｜记忆墙便签：无｜报告证据卡：「第一次被质疑时的应对方式」（人际面第一条证据）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：小会议室场景、白板草图、三张头像｜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：投影 demo 界面（E04 / E06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：会议桌小道具（水杯 / 笔记本）</w:t>
      </w:r>
    </w:p>
    <w:p>
      <w:pPr>
        <w:pStyle w:val="Heading1"/>
      </w:pPr>
      <w:r>
        <w:t>E03 · AI 代码标注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E03（主线必需｜L1，前置 E01）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4-6 月 · 深夜（只剩屏幕光，工位周围压暗）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把工具生成的代码提交 PR；决定要不要标注「AI 辅助生成」。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没人看着——唯一的观众是自己。合规与省事的内心冲突。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主：无（独处）｜次：无。</w:t>
      </w:r>
      <w:r>
        <w:rPr>
          <w:rFonts w:ascii="Microsoft YaHei" w:hAnsi="Microsoft YaHei" w:eastAsia="Microsoft YaHei"/>
          <w:b/>
          <w:color w:val="262626"/>
          <w:sz w:val="21"/>
        </w:rPr>
        <w:t>全场只有屏幕和那只上锁抽屉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提交界面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屏幕中央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代码 diff → 提交成功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生成的代码块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编辑器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无标注 → 有 / 无标注行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点击（微互动点）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 diff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B / C 时自动触发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震动一声 + 音效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（永不显示数量）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否（只留震动记忆）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灯光：深夜屏幕光（工位压暗）｜物品：提交后编辑器切回文件树｜记忆墙：否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里多一行标注 + diff 注释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上锁抽屉震动一声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提交说明文案不同；抽屉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（弱于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对话头像：无｜选项卡：三选一文字卡｜任务提示：「提交 PR 前先看一眼」｜记忆墙便签：无｜报告证据卡：「没人监督时的选择」（</w:t>
      </w:r>
      <w:r>
        <w:rPr>
          <w:rFonts w:ascii="Microsoft YaHei" w:hAnsi="Microsoft YaHei" w:eastAsia="Microsoft YaHei"/>
          <w:b/>
          <w:color w:val="262626"/>
          <w:sz w:val="21"/>
        </w:rPr>
        <w:t>防伪装三件套的关键证据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：PR 提交界面（</w:t>
      </w:r>
      <w:r>
        <w:rPr>
          <w:rFonts w:ascii="Microsoft YaHei" w:hAnsi="Microsoft YaHei" w:eastAsia="Microsoft YaHei"/>
          <w:b/>
          <w:color w:val="262626"/>
          <w:sz w:val="21"/>
        </w:rPr>
        <w:t>独立 UI，非对话框</w:t>
      </w:r>
      <w:r>
        <w:rPr>
          <w:rFonts w:ascii="Microsoft YaHei" w:hAnsi="Microsoft YaHei" w:eastAsia="Microsoft YaHei"/>
          <w:color w:val="262626"/>
          <w:sz w:val="21"/>
        </w:rPr>
        <w:t>）、上锁抽屉震动动效 + 音效｜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：代码 diff 组件（E12 / E26 / E29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：深夜工位灯光变体</w:t>
      </w:r>
    </w:p>
    <w:p>
      <w:pPr>
        <w:pStyle w:val="Heading1"/>
      </w:pPr>
      <w:r>
        <w:t>E04 · 技术选型：自研还是开源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E04（主线必需｜L1 第 4 周；复用 task_001 JSON）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评审室｜第 1 月内 · 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为「助手」的编排层选型——自研可控，还是开源更快。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王哥说自研可控、开源快。</w:t>
      </w:r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白板前（背对，正写「自研 / 开源」两列）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已在场，转身开始讲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务实、爱泼冷水，但认可扎实调研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长桌末端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中途推门进来听结论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只问成本和风险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白板（两套方案对比）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（王哥写一半，玩家上台补）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两列空白 → 选定那列被圈出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两套 demo 的终端窗口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评审室两台笔记本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才出现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查看两列对比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（长期挂着）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实测终端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看实测数据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灯光：中性光｜物品：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评审室出现两台笔记本 + 实测数据表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白板圈出开源列 + 贴一行「启动时间」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镜头切评审室外走廊双人中景；王哥讲一段踩坑史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陈工｜选项卡：三选一卡片（带两套方案缩略对比图）｜任务提示：「今天必须定一个」｜记忆墙便签：无｜报告证据卡：「技术路线选择的依据」（</w:t>
      </w:r>
      <w:r>
        <w:rPr>
          <w:rFonts w:ascii="Microsoft YaHei" w:hAnsi="Microsoft YaHei" w:eastAsia="Microsoft YaHei"/>
          <w:b/>
          <w:color w:val="262626"/>
          <w:sz w:val="21"/>
        </w:rPr>
        <w:t>技术决策力第一条证据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：评审室场景、白板对比图｜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：两套 demo 终端界面｜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：走廊对话机位（C 分支专用）</w:t>
      </w:r>
    </w:p>
    <w:p>
      <w:pPr>
        <w:pStyle w:val="Heading1"/>
      </w:pPr>
      <w:r>
        <w:t>E05 · 评测集要不要建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E05（主线必需｜L1-L2，前置 E04）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 + 大窗自然光）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决定要不要花两周建评测集——工期已经很紧。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看得见的需求 vs 看不见的基建。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行业现实：75% 团队放弃标准评测集，74% 靠人工抽检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工位隔板外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端着咖啡走过来看你的排期表；留下一句「你自己定」走开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不劝，只看你怎么权衡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工期看板（墙上）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工位侧面墙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贴满便签 → 划掉一个非核心需求（选 A）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测试脚本 / 用例清单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 → 有内容（选 A / C）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查看排期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评测看板小屏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点击查看用例与进度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（工位旁长期多一块屏）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工位旁多一块「评测看板」小屏（</w:t>
      </w:r>
      <w:r>
        <w:rPr>
          <w:rFonts w:ascii="Microsoft YaHei" w:hAnsi="Microsoft YaHei" w:eastAsia="Microsoft YaHei"/>
          <w:b/>
          <w:color w:val="262626"/>
          <w:sz w:val="21"/>
        </w:rPr>
        <w:t>后续事件复用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出现评测看板小屏；看板上被划掉的需求便签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看板空着，多一张「以后再说」便签；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不上小屏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小屏出现，但只有一行「人工抽检 200 条」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对话头像：王哥｜选项卡：三选一文字卡｜任务提示：「排期只剩两周」｜记忆墙便签：无｜报告证据卡：「为看不见的东西买不买单」（</w:t>
      </w:r>
      <w:r>
        <w:rPr>
          <w:rFonts w:ascii="Microsoft YaHei" w:hAnsi="Microsoft YaHei" w:eastAsia="Microsoft YaHei"/>
          <w:b/>
          <w:color w:val="262626"/>
          <w:sz w:val="21"/>
        </w:rPr>
        <w:t>未来取向 CFC 主锚点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：工位场景、工期看板、评测看板小屏｜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：评测脚本界面（E18 / E20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：咖啡杯道具动画</w:t>
      </w:r>
    </w:p>
    <w:p>
      <w:pPr>
        <w:pStyle w:val="Heading1"/>
      </w:pPr>
      <w:r>
        <w:t>E06 · RAG / 微调 / 长上下文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E06（行业原创｜L2，前置 E05）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技术评审角｜白天（冷白 + 大窗）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知识库天天更新，三条技术路线选一条：RAG、微调、长上下文。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三条路各有代价，没有免费选项——便宜 vs 准 vs 稳定，三角只能取二。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草图墙左侧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已在场，讲 RAG 便宜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草图墙右侧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中间插一句「更新一次多少钱」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直接，只关心成本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三套架构草图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贴墙，三张并排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 /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选定那张被红笔圈出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选型参数小表（成本 / 延迟 / 稳定性）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草图下方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仅在点选时展开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三张架构图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展开该方案的参数对比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（选定那张长期贴墙）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</w:t>
      </w:r>
      <w:r>
        <w:rPr>
          <w:rFonts w:ascii="Microsoft YaHei" w:hAnsi="Microsoft YaHei" w:eastAsia="Microsoft YaHei"/>
          <w:b/>
          <w:color w:val="262626"/>
          <w:sz w:val="21"/>
        </w:rPr>
        <w:t>架构图贴墙（选哪套贴哪套）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贴「RAG + 混合检索」图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贴「微调」图 + 出现训练队列小屏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贴「长上下文」图 + token 计费条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陈工｜选项卡：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（不是文字按钮）｜任务提示：「今天定架构」｜记忆墙便签：无｜报告证据卡：「调节焦点：探索型 vs 保守型」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：技术评审角场景、三张架构图｜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：选型参数对比组件｜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：训练队列小屏 / token 计费条</w:t>
      </w:r>
    </w:p>
    <w:p>
      <w:pPr>
        <w:pStyle w:val="Heading1"/>
      </w:pPr>
      <w:r>
        <w:t>E07 · 合作同事会上甩锅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E07（主线必需｜L1-L2，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复盘会议室｜白天 · 冷白会议光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联调出问题，复盘会上被暗指；决定怎么回应。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小林暗示「算法侧实现有问题」——当场澄清（得罪人）还是认了（丢尊严）。</w:t>
      </w:r>
      <w:r>
        <w:rPr>
          <w:rFonts w:ascii="Microsoft YaHei" w:hAnsi="Microsoft YaHei" w:eastAsia="Microsoft YaHei"/>
          <w:b/>
          <w:color w:val="262626"/>
          <w:sz w:val="21"/>
        </w:rPr>
        <w:t>甩锅反应直接影响第一次晋升。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已在场，复盘到一半抛出那句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有点心虚，语速偏快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面无表情，只记结论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玩家右手边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皱眉，看你怎么接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复盘 PPT（投影）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是（递给玩家）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归因指向「算法侧」→ 被改 / 被保留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投到大屏（选 A）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会议室墙面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贴墙（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位置随分支变化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 PPT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翻页回看归因页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查看最终归因结论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灯光：冷白会议光（</w:t>
      </w:r>
      <w:r>
        <w:rPr>
          <w:rFonts w:ascii="Microsoft YaHei" w:hAnsi="Microsoft YaHei" w:eastAsia="Microsoft YaHei"/>
          <w:b/>
          <w:color w:val="262626"/>
          <w:sz w:val="21"/>
        </w:rPr>
        <w:t>比常规会议室更冷</w:t>
      </w:r>
      <w:r>
        <w:rPr>
          <w:rFonts w:ascii="Microsoft YaHei" w:hAnsi="Microsoft YaHei" w:eastAsia="Microsoft YaHei"/>
          <w:color w:val="262626"/>
          <w:sz w:val="21"/>
        </w:rPr>
        <w:t xml:space="preserve">）｜物品：会议纪要贴墙（选 A → </w:t>
      </w:r>
      <w:r>
        <w:rPr>
          <w:rFonts w:ascii="Microsoft YaHei" w:hAnsi="Microsoft YaHei" w:eastAsia="Microsoft YaHei"/>
          <w:b/>
          <w:color w:val="262626"/>
          <w:sz w:val="21"/>
        </w:rPr>
        <w:t>贴显眼处</w:t>
      </w:r>
      <w:r>
        <w:rPr>
          <w:rFonts w:ascii="Microsoft YaHei" w:hAnsi="Microsoft YaHei" w:eastAsia="Microsoft YaHei"/>
          <w:color w:val="262626"/>
          <w:sz w:val="21"/>
        </w:rPr>
        <w:t xml:space="preserve">；选 C → </w:t>
      </w:r>
      <w:r>
        <w:rPr>
          <w:rFonts w:ascii="Microsoft YaHei" w:hAnsi="Microsoft YaHei" w:eastAsia="Microsoft YaHei"/>
          <w:b/>
          <w:color w:val="262626"/>
          <w:sz w:val="21"/>
        </w:rPr>
        <w:t>贴角落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调出监控截图投屏；纪要贴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显眼处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会后切走廊 / 陈工办公室；纪要改写成「流程问题」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玩家一句「是我的问题」；纪要贴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角落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，小林表情放松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陈工 / 王哥｜选项卡：三选一文字卡｜任务提示：「考核窗 1 快到了」｜记忆墙便签：无｜报告证据卡：「被冤枉时的第一反应」（</w:t>
      </w:r>
      <w:r>
        <w:rPr>
          <w:rFonts w:ascii="Microsoft YaHei" w:hAnsi="Microsoft YaHei" w:eastAsia="Microsoft YaHei"/>
          <w:b/>
          <w:color w:val="262626"/>
          <w:sz w:val="21"/>
        </w:rPr>
        <w:t>甩锅族第一条证据</w:t>
      </w:r>
      <w:r>
        <w:rPr>
          <w:rFonts w:ascii="Microsoft YaHei" w:hAnsi="Microsoft YaHei" w:eastAsia="Microsoft YaHei"/>
          <w:color w:val="262626"/>
          <w:sz w:val="21"/>
        </w:rPr>
        <w:t>，与 E19 / E31 连成链）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：复盘会议室、投影 PPT、会议纪要贴图｜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：监控截图界面（E19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：小林心虚的小动作动画（手指敲桌）</w:t>
      </w:r>
    </w:p>
    <w:p>
      <w:pPr>
        <w:pStyle w:val="Heading1"/>
      </w:pPr>
      <w:r>
        <w:t>E08 · 客户临时加需求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E08（主线必需｜L1-L2，前置 E04）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咖啡外摆｜午后（暖光）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客户要加「情绪识别」，排期已满；你查了数据，</w:t>
      </w:r>
      <w:r>
        <w:rPr>
          <w:rFonts w:ascii="Microsoft YaHei" w:hAnsi="Microsoft YaHei" w:eastAsia="Microsoft YaHei"/>
          <w:b/>
          <w:color w:val="262626"/>
          <w:sz w:val="21"/>
        </w:rPr>
        <w:t>80% 投诉是物流问题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客户要的 ≠ 真正的问题。当面顶回去（得罪客户）还是答应下来（埋坑）。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已在座，递需求单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被客户催得急，想让你先答应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只做剪影 / 画外音，不做立绘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声音先入，画面只留剪影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不满（画外音）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需求单（纸质）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空白页 → 写上「情绪识别」或被划掉 / 被折起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桌上两杯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 / 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 → 一杯喝完（时间流逝感）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摊在桌上（选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看客户原话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（那张需求单留在桌面）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B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 80% 投诉分布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灯光：午后暖光｜物品：桌面留着那张需求单｜记忆墙：否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「行，我来想办法」；需求单上出现「情绪识别」并被圈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掏出数据报表；手指划过 80% 那一行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含糊的「我看看」；需求单被折起塞进口袋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对话头像：小林（+ 客户剪影框）｜选项卡：三选一文字卡｜任务提示：「排期已满」｜记忆墙便签：无｜报告证据卡：「客户要的东西 vs 真问题」（商业判断 + 表达勇气）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：咖啡外摆场景、需求单道具、小林头像｜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：数据报表界面（E18 / E20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：客户剪影素材（3 帧）</w:t>
      </w:r>
    </w:p>
    <w:p>
      <w:pPr>
        <w:pStyle w:val="Heading1"/>
      </w:pPr>
      <w:r>
        <w:t>C1 · 你的第一个 demo 跑通了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C1（成就节点｜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，纯演出约 20 秒）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6-8 月 · 凌晨一点（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无决策。让玩家"看到自己做成一件事"——第一幕需要一个情绪落点。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无对抗。冲突来自对比：前 8 个事件都在被轻视、选型、埋雷，这里必须给一次成就感。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主：无｜次：无。</w:t>
      </w:r>
      <w:r>
        <w:rPr>
          <w:rFonts w:ascii="Microsoft YaHei" w:hAnsi="Microsoft YaHei" w:eastAsia="Microsoft YaHei"/>
          <w:b/>
          <w:color w:val="262626"/>
          <w:sz w:val="21"/>
        </w:rPr>
        <w:t>空办公室，只留工位一盏灯。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滚动日志 → 定格在绿色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done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金色便签「第一次 done」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记忆墙多一张金便签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重放那次运行日志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灯光：深夜屏幕光（</w:t>
      </w:r>
      <w:r>
        <w:rPr>
          <w:rFonts w:ascii="Microsoft YaHei" w:hAnsi="Microsoft YaHei" w:eastAsia="Microsoft YaHei"/>
          <w:b/>
          <w:color w:val="262626"/>
          <w:sz w:val="21"/>
        </w:rPr>
        <w:t>唯一光源</w:t>
      </w:r>
      <w:r>
        <w:rPr>
          <w:rFonts w:ascii="Microsoft YaHei" w:hAnsi="Microsoft YaHei" w:eastAsia="Microsoft YaHei"/>
          <w:color w:val="262626"/>
          <w:sz w:val="21"/>
        </w:rPr>
        <w:t>）｜物品：工位多一张金色便签，记忆墙同步｜新增记忆墙内容：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</w:t>
      </w:r>
      <w:r>
        <w:rPr>
          <w:rFonts w:ascii="Microsoft YaHei" w:hAnsi="Microsoft YaHei" w:eastAsia="Microsoft YaHei"/>
          <w:color w:val="262626"/>
          <w:sz w:val="21"/>
        </w:rPr>
        <w:t>（金色便签「第一次 done」）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无（纯演出，不做分支）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无（不弹任何 UI）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金色「第一次 done」</w:t>
      </w:r>
      <w:r>
        <w:rPr>
          <w:rFonts w:ascii="Microsoft YaHei" w:hAnsi="Microsoft YaHei" w:eastAsia="Microsoft YaHei"/>
          <w:color w:val="262626"/>
          <w:sz w:val="21"/>
        </w:rPr>
        <w:t xml:space="preserve">｜报告证据卡：无（不进评分，仅记录停留时长，埋点 </w:t>
      </w:r>
      <w:r>
        <w:rPr>
          <w:rFonts w:ascii="Consolas" w:hAnsi="Consolas" w:eastAsia="Microsoft YaHei"/>
          <w:color w:val="8A3324"/>
          <w:sz w:val="20"/>
        </w:rPr>
        <w:t>achievement_view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 xml:space="preserve">：深夜工位灯光变体、终端 </w:t>
      </w:r>
      <w:r>
        <w:rPr>
          <w:rFonts w:ascii="Consolas" w:hAnsi="Consolas" w:eastAsia="Microsoft YaHei"/>
          <w:color w:val="8A3324"/>
          <w:sz w:val="20"/>
        </w:rPr>
        <w:t>done</w:t>
      </w:r>
      <w:r>
        <w:rPr>
          <w:rFonts w:ascii="Microsoft YaHei" w:hAnsi="Microsoft YaHei" w:eastAsia="Microsoft YaHei"/>
          <w:color w:val="262626"/>
          <w:sz w:val="21"/>
        </w:rPr>
        <w:t xml:space="preserve"> 定格、金便签｜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：键盘声环境音｜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：小赵次日一句台词「师兄你昨晚几点走的」（复用头像）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第二幕（E09-E15 + C2 + E36 + E37）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新增 3 个独立 UI</w:t>
      </w:r>
      <w:r>
        <w:rPr>
          <w:rFonts w:ascii="Microsoft YaHei" w:hAnsi="Microsoft YaHei" w:eastAsia="Microsoft YaHei"/>
          <w:color w:val="262626"/>
          <w:sz w:val="21"/>
        </w:rPr>
        <w:t>：账单弹窗、日志滚动界面、绩效打分滑动条（前两个在第一幕已埋，绩效界面为本幕新增）。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跨组团转场出现在 E11（B 工位 → C 水巷）。</w:t>
      </w:r>
    </w:p>
    <w:p>
      <w:pPr>
        <w:pStyle w:val="Heading1"/>
      </w:pPr>
      <w:r>
        <w:t>E09 · token 成本爆了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E09（行业原创｜L2 上线期，前置「助手」已上线）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13-15 月 · 月底 · 深夜（只剩屏幕光，工位压暗）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推理成本超预算 3 倍，决定止血方案：砍上下文 / 上缓存管线 / 换小模型。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有人盯着（系数 0.5）——成本要压、效果不能掉，没有免费选项。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工位隔板外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中段走过来，指着曲线说「这得治」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皱眉但不慌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屏幕中央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月初正常 → 超预算 3 倍飘红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成本曲线看板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屏幕右侧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 → 抬升拐点（对应上线月）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成本监控小屏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工位旁（选 A / B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展开费用明细（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真实 UI 弹层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成本曲线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拖动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看上线前后的拐点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成本监控小屏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/ B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看实时成本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灯光：月底深夜屏幕光（工位压暗）｜物品：选 A / B → 工位多一块成本监控小屏｜记忆墙：否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 + 摘要止血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看板上「上下文长度」被划掉 + 摘要模块示意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出现缓存管线示意图 + 一张排期便签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看板贴一行「小模型候选」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对话头像：王哥｜选项卡：三选一文字卡（卡片角标带成本数字）｜任务提示：「成本超预算 3 倍」｜记忆墙便签：无｜报告证据卡：「止血方式：治标 vs 治本」（调节焦点 + 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）、成本曲线、成本监控小屏｜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：缓存管线示意图（E23 / E26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：曲线拐点动画</w:t>
      </w:r>
    </w:p>
    <w:p>
      <w:pPr>
        <w:pStyle w:val="Heading1"/>
      </w:pPr>
      <w:r>
        <w:t>E10 · 「保证不胡说」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E10（行业原创｜L2，大客户签约前节点）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客户现场（展厅）｜白天（展厅中性偏亮）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大客户要求「保证 100% 不幻觉」；给出回应。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有人盯着（0.5）——签单压力 vs 技术诚实。你手里只有「降概率 + 兜底」。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演示大屏前，站姿前倾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强硬，不信技术话术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玩家侧后半步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紧张，用眼神催你先答应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客户立绘：复用熊销售变体，不新增角色。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展厅正面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演示正常 → 被要求「保证」时定格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兜底方案文档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玩家包内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是（选 A 掏出给客户看）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摊开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重放演示片段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兜底方案文档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翻阅兜底策略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灯光：展厅中性偏亮｜物品：</w:t>
      </w:r>
      <w:r>
        <w:rPr>
          <w:rFonts w:ascii="Microsoft YaHei" w:hAnsi="Microsoft YaHei" w:eastAsia="Microsoft YaHei"/>
          <w:b/>
          <w:color w:val="262626"/>
          <w:sz w:val="21"/>
        </w:rPr>
        <w:t>无（对话场景）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掏出兜底方案文档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桌上多一份条款文件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一句「没问题」；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画面短暂过曝一下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的视觉钩子）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对话头像：客户（熊销售变体）、小林｜选项卡：三选一文字卡｜任务提示：「大客户签约前」｜记忆墙便签：无｜报告证据卡：「对 AI 能力边界的认知」（</w:t>
      </w:r>
      <w:r>
        <w:rPr>
          <w:rFonts w:ascii="Microsoft YaHei" w:hAnsi="Microsoft YaHei" w:eastAsia="Microsoft YaHei"/>
          <w:b/>
          <w:color w:val="262626"/>
          <w:sz w:val="21"/>
        </w:rPr>
        <w:t>职业适配最强信号之一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：展厅场景、演示大屏、客户立绘（熊销售变体）｜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：兜底方案文档 / 条款文件道具｜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：过曝钩子动效</w:t>
      </w:r>
    </w:p>
    <w:p>
      <w:pPr>
        <w:pStyle w:val="Heading1"/>
      </w:pPr>
      <w:r>
        <w:t>E11 · 对外 API 破坏性变更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E11（客户｜L2，支线可升主线）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科技丘工位 → C 创意水巷｜白天（两处同为冷白）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对外接口要改，决定怎么通知外部客户。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一般场合（0.75）——快 vs 稳：自己省事，还是不让客户炸。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玩家工位旁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中段走来，指着接口文档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只问「什么时候改完」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创意水巷客户处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后半段出现（转场后）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担心客户投诉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旧版 → 标红「破坏性变更」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报错日志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客户侧报错刷屏（选 B）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迁移倒计时便签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贴上（选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查看变更明细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迁移倒计时便签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查看迁移进度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（长期贴墙）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灯光：白天冷白｜物品：工位贴一张「迁移倒计时」便签｜记忆墙：否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 + 双版本并行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倒计时便签 + 双版本切换开关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客户侧报错刷屏；镜头切 C 水巷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便签上只写了一个客户名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小林｜选项卡：三选一文字卡｜任务提示：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跨组团 → 走小火车转场（1.5s）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｜记忆墙便签：无｜报告证据卡：「变更管理：先想别人还是先想自己」（CFC）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 + C 水巷（复用）、接口文档 UI、迁移倒计时便签｜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：双版本切换开关｜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：客户侧报错刷屏动效</w:t>
      </w:r>
    </w:p>
    <w:p>
      <w:pPr>
        <w:pStyle w:val="Heading1"/>
      </w:pPr>
      <w:r>
        <w:t>E12 · 它记不住中间那段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E12（行业原创｜L2，上线后首次问题复发）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工位｜深夜（日志屏冷光）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修了三周的问题又复发——真正的规则藏在半年前一个群聊截图里，助手从来没「见过」那段话。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没人看着（1.0）——治标还是治本，没人逼你。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工位外走廊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深夜路过，停一拍说「师兄还没走？」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关心但不多话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几千行日志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 → 停在「规则缺失」那一段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半年前的群聊截图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日志里翻出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（转发给团队）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被标为关键线索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团队知识库门牌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工位侧墙（选 A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上下滚动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翻找那一行（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截图为关键线索道具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团队知识库门牌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进入知识库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灯光：深夜日志屏（比常规深夜更冷）｜物品：选 A → 出现「团队知识库」门牌｜记忆墙：否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出现知识库门牌 + 知识库入口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出现自己模块的索引面板，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但团队门牌不出现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陈工后续台词「上次我说过这事得从根上治」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对话头像：小赵（路过那一眼）｜选项卡：三选一文字卡｜任务提示：「同一个问题第二次复发」｜记忆墙便签：无｜报告证据卡：「重复问题的处理方式」（认知需求 NFC + 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：深夜工位场景、日志滚动界面（</w:t>
      </w:r>
      <w:r>
        <w:rPr>
          <w:rFonts w:ascii="Microsoft YaHei" w:hAnsi="Microsoft YaHei" w:eastAsia="Microsoft YaHei"/>
          <w:b/>
          <w:color w:val="262626"/>
          <w:sz w:val="21"/>
        </w:rPr>
        <w:t>独立 UI</w:t>
      </w:r>
      <w:r>
        <w:rPr>
          <w:rFonts w:ascii="Microsoft YaHei" w:hAnsi="Microsoft YaHei" w:eastAsia="Microsoft YaHei"/>
          <w:color w:val="262626"/>
          <w:sz w:val="21"/>
        </w:rPr>
        <w:t>）、群聊截图道具、知识库门牌｜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：分段索引面板｜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：小赵路过动画</w:t>
      </w:r>
    </w:p>
    <w:p>
      <w:pPr>
        <w:pStyle w:val="Heading1"/>
      </w:pPr>
      <w:r>
        <w:t>E13 · 跨组接口技术异议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E13（技术｜L2，</w:t>
      </w:r>
      <w:r>
        <w:rPr>
          <w:rFonts w:ascii="Microsoft YaHei" w:hAnsi="Microsoft YaHei" w:eastAsia="Microsoft YaHei"/>
          <w:b/>
          <w:color w:val="262626"/>
          <w:sz w:val="21"/>
        </w:rPr>
        <w:t>「表达勇气四连测」之一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技术评审会｜白天（中性光）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邻组接口方案有性能坑，会上没人提——你提不提。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一般场合（0.75）——专业判断 vs 得罪邻组。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中性，不表态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玩家邻座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低头翻资料，等你开口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邻组主讲人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投影幕布旁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讲得很顺，没意识到问题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邻组主讲人：用熊技术变体换色处理，不做新立绘。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邻组主讲人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 → 你圈出那处性能拐点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会议室侧墙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留下争议点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放大看指标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白板争议点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回看争议点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桌面局部聚光｜物品：白板留着争议点｜记忆墙：否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双方对立构图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：你与邻组主讲人分坐长桌两端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会后切走廊双人中景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王哥会后一句「刚才那个你看到了吧」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王哥｜选项卡：三选一文字卡｜任务提示：「会上没人提」｜记忆墙便签：无｜报告证据卡：「敢不敢当众提异议」（表达勇气四连测之一）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：技术评审会场景、接口性能图、白板争议点｜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：走廊双人机位｜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：邻组主讲人换色素材</w:t>
      </w:r>
    </w:p>
    <w:p>
      <w:pPr>
        <w:pStyle w:val="Heading1"/>
      </w:pPr>
      <w:r>
        <w:t>E14 · 连续加班后心悸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E14（自我｜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</w:t>
      </w:r>
      <w:r>
        <w:rPr>
          <w:rFonts w:ascii="Microsoft YaHei" w:hAnsi="Microsoft YaHei" w:eastAsia="Microsoft YaHei"/>
          <w:color w:val="262626"/>
          <w:sz w:val="21"/>
        </w:rPr>
        <w:t>——不健康的人才遇到健康警告）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总部天台 / G 康护院｜深夜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身体报警了，怎么处理。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没人看着（1.0）——身体 vs 交付。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总部天台门口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若好感高则出现，递一杯热水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安静，不问为什么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心跳（镜头效果）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 → 心悸发作（画面脉冲 + 心跳声）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药盒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无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长期摆件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夜景（天台）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天台外景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 → 深夜城市灯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药盒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（长期留在桌上）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天台栏杆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看一会儿夜景（触发一段静默）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灯光：深夜（天台 = 城市夜景 + 冷蓝）｜物品：桌上出现药盒（</w:t>
      </w:r>
      <w:r>
        <w:rPr>
          <w:rFonts w:ascii="Microsoft YaHei" w:hAnsi="Microsoft YaHei" w:eastAsia="Microsoft YaHei"/>
          <w:b/>
          <w:color w:val="262626"/>
          <w:sz w:val="21"/>
        </w:rPr>
        <w:t>长期摆件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 + 同步王哥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 G 康护院走廊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镜头停在工位，屏幕光晃一下，心跳声加强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 A 天台 / 住处，屏幕仍在手边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对话头像：小赵（仅好感达门槛时）｜选项卡：三选一文字卡｜任务提示：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状态触发，仅 H 消耗达标时出现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｜记忆墙便签：无｜报告证据卡：「被迫停下的应对方式」（SDT + 大五 N）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：康护院 / 天台场景、药盒摆件、心跳效果｜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：小赵送水动画（好感门槛）｜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：夜景灯光变体</w:t>
      </w:r>
    </w:p>
    <w:p>
      <w:pPr>
        <w:pStyle w:val="Heading1"/>
      </w:pPr>
      <w:r>
        <w:t>E15 · 会议上点子被抢先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E15（人际｜L2，</w:t>
      </w:r>
      <w:r>
        <w:rPr>
          <w:rFonts w:ascii="Microsoft YaHei" w:hAnsi="Microsoft YaHei" w:eastAsia="Microsoft YaHei"/>
          <w:b/>
          <w:color w:val="262626"/>
          <w:sz w:val="21"/>
        </w:rPr>
        <w:t>「表达勇气四连测」之一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会议室｜白天（中性光）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你的点子被别人先说了，要不要认领。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有人盯着（0.5）——抢回来（显得计较）vs 算了（憋着）。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在听，等着看谁认领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众同事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长桌两侧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部分人看向你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投影（会议材料）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你的点子出现在别人的页上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你手边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那页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被撕下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 A / C）或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留着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镜头给特写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，看那页笔记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灯光：白天中性｜物品：笔记本那页撕下或留下｜记忆墙：否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 + 补充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笔记本特写 → 切老周反应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会后双人小会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合上笔记本，特写那页被压住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对话头像：老周（+ 众同事剪影）｜选项卡：三选一文字卡｜任务提示：「这个点子是你先提的」｜记忆墙便签：无｜报告证据卡：「点子被抢后的选择」（表达勇气四连测之一）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：会议室场景、笔记本特写道具、老周头像｜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：众同事剪影（复用）｜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：投影翻页动效</w:t>
      </w:r>
    </w:p>
    <w:p>
      <w:pPr>
        <w:pStyle w:val="Heading1"/>
      </w:pPr>
      <w:r>
        <w:t>C2 · 第一通被自己解决的电话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C2（成就节点｜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无决策。让玩家看到「东西真的做成了」。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无。全篇缺「做成了」的质感，这里补上。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主：无｜次：无（客户以群内头像形式出现）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后台对话日志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 → 完整一轮服务记录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客户满意度弹窗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弹出「非常满意」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回看那一通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是（心湖记忆墙贴一张金色便签「第一通」）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金色「第一通」</w:t>
      </w:r>
      <w:r>
        <w:rPr>
          <w:rFonts w:ascii="Microsoft YaHei" w:hAnsi="Microsoft YaHei" w:eastAsia="Microsoft YaHei"/>
          <w:color w:val="262626"/>
          <w:sz w:val="21"/>
        </w:rPr>
        <w:t>｜报告证据卡：无（不进评分；</w:t>
      </w:r>
      <w:r>
        <w:rPr>
          <w:rFonts w:ascii="Microsoft YaHei" w:hAnsi="Microsoft YaHei" w:eastAsia="Microsoft YaHei"/>
          <w:b/>
          <w:color w:val="262626"/>
          <w:sz w:val="21"/>
        </w:rPr>
        <w:t>配 3 秒静默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：后台日志界面（复用 E12 日志组件）、金便签、3 秒静默音频设计｜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：满意度弹窗｜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E36 · 绩效互评：给好友打分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E36（原支线 B01 并进主线｜L2 第一次项目绩效周期，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——强制排序是公司制度）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工位（绩效系统界面）｜白天（冷白）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系统留痕，全员可见</w:t>
      </w:r>
      <w:r>
        <w:rPr>
          <w:rFonts w:ascii="Microsoft YaHei" w:hAnsi="Microsoft YaHei" w:eastAsia="Microsoft YaHei"/>
          <w:color w:val="262626"/>
          <w:sz w:val="21"/>
        </w:rPr>
        <w:t>。公正 vs 关系，躲不掉。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小赵（熊行政，被评分对象）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相邻工位，背对你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不知道你在打分，还在忙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其他同事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列表头像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呈现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不做立绘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绩效系统界面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待评名单 → 提交后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留痕（全员可见）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小赵的产出数据表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界面内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折叠 → 展开对比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绩效打分滑动条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拖动排序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独立 UI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，拖动改变名次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（留痕，后续事件可引用）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产出数据表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展开明细对比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灯光：白天冷白｜物品：无（界面为主）｜记忆墙：否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评语框有内容；提交留痕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评语框空着，名次被拉高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只有分数，评语框留空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｜任务提示：「强制排序，全员可见」｜记忆墙便签：无｜报告证据卡：「利益与关系之间怎么选」（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：绩效系统界面（滑动条 UI）、小赵被评分状态｜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：产出数据表组件｜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：提交留痕动效</w:t>
      </w:r>
    </w:p>
    <w:p>
      <w:pPr>
        <w:pStyle w:val="Heading1"/>
      </w:pPr>
      <w:r>
        <w:t>E37 · 内部同事的助手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E37（原支线 B06 并进主线｜L2-L3 内部需求提出节点，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科技丘工位 → C 创意水巷｜白天（冷白）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行政想让你做个内部报销助手——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中段过来递需求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客气，但觉得理所当然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行政同事：复用熊行政形象，不新增角色。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写满报销字段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权限隔离面板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屏幕（选 A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出现权限配置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报销助手界面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糊版（选 B）/ 完整版（选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看原始诉求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报销助手界面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（工位多出「内部助手」入口）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灯光：白天冷白｜物品：工位多出「内部助手」入口图标｜记忆墙：否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权限隔离面板 + 完整版界面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糊版界面 + 一张「以后再补」便签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行政转身走开的背影；C 水巷外摆空出一个座位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对话头像：行政同事（熊行政形象）｜选项卡：三选一文字卡｜任务提示：「这活没排期」｜记忆墙便签：无｜报告证据卡：「没人要求也做对吗」（SDT 自主 + 道德基础关怀）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 + C 水巷（复用）、内部需求单、报销助手界面｜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：权限隔离面板（E24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：行政转身背影素材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第三幕（E16-E22 + C3）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第二局解锁 F 组团（观澜会展码头路演台）</w:t>
      </w:r>
      <w:r>
        <w:rPr>
          <w:rFonts w:ascii="Microsoft YaHei" w:hAnsi="Microsoft YaHei" w:eastAsia="Microsoft YaHei"/>
          <w:color w:val="262626"/>
          <w:sz w:val="21"/>
        </w:rPr>
        <w:t>，E17 是唯一的"大场面"，需要观众席、大屏与事故黑屏素材。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本幕有两次"记忆墙分色"</w:t>
      </w:r>
      <w:r>
        <w:rPr>
          <w:rFonts w:ascii="Microsoft YaHei" w:hAnsi="Microsoft YaHei" w:eastAsia="Microsoft YaHei"/>
          <w:color w:val="262626"/>
          <w:sz w:val="21"/>
        </w:rPr>
        <w:t>：C3 的金便签 / 灰便签由前置 flag 决定，是同一个场景的两种记忆。</w:t>
      </w:r>
    </w:p>
    <w:p>
      <w:pPr>
        <w:pStyle w:val="Heading1"/>
      </w:pPr>
      <w:r>
        <w:t>E16 · 紧急热修复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E16（技术 × 合规｜L3 线上事故发生，主线必需）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工位｜凌晨（</w:t>
      </w:r>
      <w:r>
        <w:rPr>
          <w:rFonts w:ascii="Microsoft YaHei" w:hAnsi="Microsoft YaHei" w:eastAsia="Microsoft YaHei"/>
          <w:b/>
          <w:color w:val="262626"/>
          <w:sz w:val="21"/>
        </w:rPr>
        <w:t>屏幕冷光 + 告警红橙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线上助手回复错乱，正常审批要 4 小时；值班同事说「先改了再补流程」——你怎么做。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有人盯着（系数 0.5）——止血速度 vs 流程合规。A 与 C 都给信誉正分但幅度不同，区分「灵活守则」与「刻板守则」。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小赵（熊行政，值班）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隔壁工位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已在场，指着屏幕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急，但不敢自己拍板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熄灭 → 红橙频闪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审批流程弹窗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待提交 → 已提交 / 被跳过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报错刷屏 → 定位到出错行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审批弹窗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 / 走紧急通道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上下滚动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翻找出错行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故障期间频闪，处理完转常亮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告警灯保留，后续可见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凌晨屏幕冷光 + 告警红橙</w:t>
      </w:r>
      <w:r>
        <w:rPr>
          <w:rFonts w:ascii="Microsoft YaHei" w:hAnsi="Microsoft YaHei" w:eastAsia="Microsoft YaHei"/>
          <w:color w:val="262626"/>
          <w:sz w:val="21"/>
        </w:rPr>
        <w:t>（红橙为系统故障色，不是给玩家的失败提示）｜物品：告警灯保留｜记忆墙：否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 + 同步 leader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审批弹窗留下「紧急通道」记录 + 一条同步消息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跳过流程，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镜头快速推近屏幕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屏幕时间推进 4 小时，天光由黑转亮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对话头像：小赵｜选项卡：三选一文字卡（带倒计时）｜任务提示：「线上故障」｜记忆墙便签：无｜报告证据卡：「灵活守则 vs 刻板守则」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：凌晨工位场景、告警灯（含频闪/常亮两态）、审批弹窗、故障日志｜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：紧急通道记录 UI｜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：天光推进转场</w:t>
      </w:r>
    </w:p>
    <w:p>
      <w:pPr>
        <w:pStyle w:val="Heading1"/>
      </w:pPr>
      <w:r>
        <w:t>E17 · 客户现场 Demo 翻车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E17（客户｜L3 客户现场演示节点，主线必需）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F 观澜会展码头 · 路演台｜白天 · 大屏（</w:t>
      </w:r>
      <w:r>
        <w:rPr>
          <w:rFonts w:ascii="Microsoft YaHei" w:hAnsi="Microsoft YaHei" w:eastAsia="Microsoft YaHei"/>
          <w:b/>
          <w:color w:val="262626"/>
          <w:sz w:val="21"/>
        </w:rPr>
        <w:t>第二局解锁 F 组团</w:t>
      </w:r>
      <w:r>
        <w:rPr>
          <w:rFonts w:ascii="Microsoft YaHei" w:hAnsi="Microsoft YaHei" w:eastAsia="Microsoft YaHei"/>
          <w:color w:val="262626"/>
          <w:sz w:val="21"/>
        </w:rPr>
        <w:t>）｜</w:t>
      </w:r>
      <w:r>
        <w:rPr>
          <w:rFonts w:ascii="Microsoft YaHei" w:hAnsi="Microsoft YaHei" w:eastAsia="Microsoft YaHei"/>
          <w:b/>
          <w:color w:val="262626"/>
          <w:sz w:val="21"/>
        </w:rPr>
        <w:t>全幕唯一大场面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给重要客户演示，助手开始胡说八道——全场看着你。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埋的债在这里兑付</w:t>
      </w:r>
      <w:r>
        <w:rPr>
          <w:rFonts w:ascii="Microsoft YaHei" w:hAnsi="Microsoft YaHei" w:eastAsia="Microsoft YaHei"/>
          <w:color w:val="262626"/>
          <w:sz w:val="21"/>
        </w:rPr>
        <w:t>：E05 选 B（不建评测）或 E10 选 C（过度承诺）→ 本题风险惩罚上浮。债是第一幕借的。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台下第一排正中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从期待 → 皱眉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台侧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脸色发白，不敢上台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旁观，不出手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展台正中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正常演示 → 黑屏 / 乱码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备用流程方案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切出（选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切备用流程 / 重启演示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C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展台留着一块黑掉的屏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提词器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看下一句讲稿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灯光：白天大屏（大场面，观众席压暗）｜物品：选 C → 展台留着一块黑掉的屏｜记忆墙：否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切备用流程；镜头给客户反应特写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一句「网络抖了一下」；重启演示、画面转圈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黑屏留在展台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（长期可见）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对话头像：客户 / 小林 / 老周｜选项卡：三选一文字卡｜任务提示：「全场看着你」｜记忆墙便签：无｜报告证据卡：「翻车时的第一反应」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F 会展码头路演台（第二局新场景）</w:t>
      </w:r>
      <w:r>
        <w:rPr>
          <w:rFonts w:ascii="Microsoft YaHei" w:hAnsi="Microsoft YaHei" w:eastAsia="Microsoft YaHei"/>
          <w:color w:val="262626"/>
          <w:sz w:val="21"/>
        </w:rPr>
        <w:t>、演示大屏、黑屏素材｜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：备用流程界面｜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：台下观众剪影</w:t>
      </w:r>
    </w:p>
    <w:p>
      <w:pPr>
        <w:pStyle w:val="Heading1"/>
      </w:pPr>
      <w:r>
        <w:t>E18 · 压测结果与产品预期冲突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E18（客户｜L3 压测节点）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总部汇报室｜白天（</w:t>
      </w:r>
      <w:r>
        <w:rPr>
          <w:rFonts w:ascii="Microsoft YaHei" w:hAnsi="Microsoft YaHei" w:eastAsia="Microsoft YaHei"/>
          <w:b/>
          <w:color w:val="262626"/>
          <w:sz w:val="21"/>
        </w:rPr>
        <w:t>跨组团，小火车转场 1.5s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压测 800 QPS，产品对外承诺 2000——怎么报。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有人盯着（0.5）——如实报（得罪产品）vs 先答应（埋雷，直接链向 E17 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汇报室白板前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已在场，手里拿着对外承诺稿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急着要你点头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长桌末端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抱臂，看你怎么说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 / 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800 QPS 平台期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对外承诺稿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写着 2000 → 被划改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点击放大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看平台期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对外承诺稿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读原文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汇报材料留在桌上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灯光：白天冷白｜物品：汇报材料留在桌上｜记忆墙：否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承诺稿上的 2000 被划掉，改成 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出现优化清单 + 1200 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一句「没问题」；承诺稿保持 2000（埋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陈工｜选项卡：三选一文字卡｜任务提示：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跨组团 → 小火车转场（1.5s）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｜记忆墙便签：无｜报告证据卡：「对承诺的态度」（与 E38 互为印证）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：汇报室场景（复用 A 总部）、压测曲线、承诺稿道具｜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：优化清单组件｜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E19 · Agent 出错了算谁的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E19（人际 × 合规｜L3 事故后追责会，行业原创）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追责会议室｜冷光 · 严肃（</w:t>
      </w:r>
      <w:r>
        <w:rPr>
          <w:rFonts w:ascii="Microsoft YaHei" w:hAnsi="Microsoft YaHei" w:eastAsia="Microsoft YaHei"/>
          <w:b/>
          <w:color w:val="262626"/>
          <w:sz w:val="21"/>
        </w:rPr>
        <w:t>比 E07 的复盘会议室更冷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助手自主给客户发了错误补偿承诺。追责会上，产品说「模型自己说的」，暗指你。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有人盯着（0.5）——甩锅 vs 认账。C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，E33（吹哨）兑现：「上次你说模型不可控，这次呢？」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陈工（熊技术变体，主持）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面无表情，只问归因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已在场，刚说完那句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心虚但嘴上不认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低头记录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（推到桌子中间）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写下归因结论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监控时间线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投屏（选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看最终归因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报告贴在会议室墙上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监控时间线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定位规则触发点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灯光：冷光严肃（</w:t>
      </w:r>
      <w:r>
        <w:rPr>
          <w:rFonts w:ascii="Microsoft YaHei" w:hAnsi="Microsoft YaHei" w:eastAsia="Microsoft YaHei"/>
          <w:b/>
          <w:color w:val="262626"/>
          <w:sz w:val="21"/>
        </w:rPr>
        <w:t>比常规会议室更冷一档</w:t>
      </w:r>
      <w:r>
        <w:rPr>
          <w:rFonts w:ascii="Microsoft YaHei" w:hAnsi="Microsoft YaHei" w:eastAsia="Microsoft YaHei"/>
          <w:color w:val="262626"/>
          <w:sz w:val="21"/>
        </w:rPr>
        <w:t>）｜物品：事故报告贴墙｜记忆墙：否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时间线投屏，标出规则触发点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玩家点头认下；小林松一口气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陈工记一笔（埋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小林 / 老周｜选项卡：三选一文字卡｜</w:t>
      </w:r>
      <w:r>
        <w:rPr>
          <w:rFonts w:ascii="Microsoft YaHei" w:hAnsi="Microsoft YaHei" w:eastAsia="Microsoft YaHei"/>
          <w:b/>
          <w:color w:val="262626"/>
          <w:sz w:val="21"/>
        </w:rPr>
        <w:t>镜头：长桌构图，主持人居中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｜记忆墙便签：无｜报告证据卡：「归因方式：往外指还是往里揽」（</w:t>
      </w:r>
      <w:r>
        <w:rPr>
          <w:rFonts w:ascii="Microsoft YaHei" w:hAnsi="Microsoft YaHei" w:eastAsia="Microsoft YaHei"/>
          <w:b/>
          <w:color w:val="262626"/>
          <w:sz w:val="21"/>
        </w:rPr>
        <w:t>归因方式模块主证据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：追责会议室场景、事故报告贴图、监控时间线 UI｜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：时间线组件｜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E20 · 怎么证明变好了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E20（合规·诚实｜L3 老板索要效果数字，行业原创）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小办公室｜白天（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prompt 改完人工明显更好，评测集分数却持平。老板今天就要一个数字。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有人盯着（0.5）——自建标注集要几个月、机器打分只能当参考，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，而老板今天就要。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老周（熊总，要数字）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办公桌后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直接，只要结果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分数持平（可疑）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人工抽检表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填满 200 条（选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对比改前改后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人工抽检表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翻页看条目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抽检表留在工位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灯光：白天（</w:t>
      </w:r>
      <w:r>
        <w:rPr>
          <w:rFonts w:ascii="Microsoft YaHei" w:hAnsi="Microsoft YaHei" w:eastAsia="Microsoft YaHei"/>
          <w:b/>
          <w:color w:val="262626"/>
          <w:sz w:val="21"/>
        </w:rPr>
        <w:t>略俯拍</w:t>
      </w:r>
      <w:r>
        <w:rPr>
          <w:rFonts w:ascii="Microsoft YaHei" w:hAnsi="Microsoft YaHei" w:eastAsia="Microsoft YaHei"/>
          <w:color w:val="262626"/>
          <w:sz w:val="21"/>
        </w:rPr>
        <w:t>，老板视角）｜物品：抽检表留在工位｜记忆墙：否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实话实说：给不出可靠数字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一句「只有人工抽检能看」+ 老周当场沉默一拍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抽检表填满；玩家黑眼圈视觉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挑几个效果好的案例凑数字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汇报数字截图，只留好看的那几条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对话头像：老周｜选项卡：三选一文字卡｜任务提示：「老板今天就要数字」｜记忆墙便签：无｜报告证据卡：「对证据的科学态度」（</w:t>
      </w:r>
      <w:r>
        <w:rPr>
          <w:rFonts w:ascii="Microsoft YaHei" w:hAnsi="Microsoft YaHei" w:eastAsia="Microsoft YaHei"/>
          <w:b/>
          <w:color w:val="262626"/>
          <w:sz w:val="21"/>
        </w:rPr>
        <w:t>Agent 岗核心素质，别的职业模拟测不了这个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：小办公室场景、评测分数表、人工抽检表｜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：汇报数字截图（C 分支）｜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：俯拍机位</w:t>
      </w:r>
    </w:p>
    <w:p>
      <w:pPr>
        <w:pStyle w:val="Heading1"/>
      </w:pPr>
      <w:r>
        <w:t>E21 · Review 发现好友代码缺陷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E21（人际｜L3 代码评审场景，</w:t>
      </w:r>
      <w:r>
        <w:rPr>
          <w:rFonts w:ascii="Microsoft YaHei" w:hAnsi="Microsoft YaHei" w:eastAsia="Microsoft YaHei"/>
          <w:b/>
          <w:color w:val="262626"/>
          <w:sz w:val="21"/>
        </w:rPr>
        <w:t>没人看着（系数 1.0）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王哥的代码有并发隐患，上线会出事。</w:t>
      </w:r>
      <w:r>
        <w:rPr>
          <w:rFonts w:ascii="Microsoft YaHei" w:hAnsi="Microsoft YaHei" w:eastAsia="Microsoft YaHei"/>
          <w:b/>
          <w:color w:val="262626"/>
          <w:sz w:val="21"/>
        </w:rPr>
        <w:t>他是带你入门的人。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没人看着（1.0）——原则 vs 情面。与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路过，瞥见 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好奇但不多话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（被议论）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待审 → 评论已提交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缺陷标记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代码行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标红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微互动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查看缺陷代码行 + 复现步骤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A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小赵工位多一张合影便签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小赵工位多一张合影便签｜记忆墙：否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评论区 + 复现步骤 + 小赵工位合影便签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切茶水间双人中景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无评论，缺陷标记保持隐藏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 / 王哥｜选项卡：三选一文字卡｜任务提示：「王哥的 PR 在等你审」｜记忆墙便签：无｜报告证据卡：「没人看着时怎么对朋友」（隐瞒证据链：E03 / E21 / E22）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：PR 界面（独立 UI，复用 E03）、缺陷代码行组件、合影便签｜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：茶水间双人机位｜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E22 · 安全漏洞，修复成本很高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E22（合规｜L3 无人知晓的漏洞，</w:t>
      </w:r>
      <w:r>
        <w:rPr>
          <w:rFonts w:ascii="Microsoft YaHei" w:hAnsi="Microsoft YaHei" w:eastAsia="Microsoft YaHei"/>
          <w:b/>
          <w:color w:val="262626"/>
          <w:sz w:val="21"/>
        </w:rPr>
        <w:t>弱情境，权重打满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工位｜深夜（只剩屏幕光）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会话存储有越权风险，修要两周重构。</w:t>
      </w:r>
      <w:r>
        <w:rPr>
          <w:rFonts w:ascii="Microsoft YaHei" w:hAnsi="Microsoft YaHei" w:eastAsia="Microsoft YaHei"/>
          <w:b/>
          <w:color w:val="262626"/>
          <w:sz w:val="21"/>
        </w:rPr>
        <w:t>没人知道。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没人看着（1.0）——修（搭两周工期）还是先记下来。C 与 E03B / E21C 同选 = </w:t>
      </w:r>
      <w:r>
        <w:rPr>
          <w:rFonts w:ascii="Microsoft YaHei" w:hAnsi="Microsoft YaHei" w:eastAsia="Microsoft YaHei"/>
          <w:b/>
          <w:color w:val="262626"/>
          <w:sz w:val="21"/>
        </w:rPr>
        <w:t>隐瞒三连</w:t>
      </w:r>
      <w:r>
        <w:rPr>
          <w:rFonts w:ascii="Microsoft YaHei" w:hAnsi="Microsoft YaHei" w:eastAsia="Microsoft YaHei"/>
          <w:color w:val="262626"/>
          <w:sz w:val="21"/>
        </w:rPr>
        <w:t>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主：无（独处/无角色）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草稿 → 提交工单（选 A）/ 存草稿（选 C）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工单系统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看复现路径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自动（选 C 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明显变重：视觉晃动加强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（为 E33 引爆埋伏笔）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灯光：深夜屏幕光｜物品：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工单提交 + 一条排期条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镜头停在深夜工位，做出 H 被持续消耗的疲惫感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存成草稿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抽屉加重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对话头像：无｜选项卡：三选一文字卡｜任务提示：「没人知道这个洞」｜记忆墙便签：无｜报告证据卡：「没人知道时的选择」（隐瞒三连：E03B / E21C / E22C）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：深夜工位场景、漏洞报告 UI、</w:t>
      </w:r>
      <w:r>
        <w:rPr>
          <w:rFonts w:ascii="Microsoft YaHei" w:hAnsi="Microsoft YaHei" w:eastAsia="Microsoft YaHei"/>
          <w:b/>
          <w:color w:val="262626"/>
          <w:sz w:val="21"/>
        </w:rPr>
        <w:t>上锁抽屉加重动效（与 E33 联动）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：工单系统界面｜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C3 · 事故压住了，群里有人说谢谢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C3（成就节点｜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咖啡外摆｜清晨（暖光）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无决策。给压力峰值一个情绪出口——</w:t>
      </w:r>
      <w:r>
        <w:rPr>
          <w:rFonts w:ascii="Microsoft YaHei" w:hAnsi="Microsoft YaHei" w:eastAsia="Microsoft YaHei"/>
          <w:b/>
          <w:color w:val="262626"/>
          <w:sz w:val="21"/>
        </w:rPr>
        <w:t>救火后的感觉是"累，但值得"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主：无（以</w:t>
      </w:r>
      <w:r>
        <w:rPr>
          <w:rFonts w:ascii="Microsoft YaHei" w:hAnsi="Microsoft YaHei" w:eastAsia="Microsoft YaHei"/>
          <w:b/>
          <w:color w:val="262626"/>
          <w:sz w:val="21"/>
        </w:rPr>
        <w:t>群内头像</w:t>
      </w:r>
      <w:r>
        <w:rPr>
          <w:rFonts w:ascii="Microsoft YaHei" w:hAnsi="Microsoft YaHei" w:eastAsia="Microsoft YaHei"/>
          <w:color w:val="262626"/>
          <w:sz w:val="21"/>
        </w:rPr>
        <w:t>形式出现）｜次：同事头像若干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客户一句「你们响应挺快的」+ 三个同事点赞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记忆墙便签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金色「压住了」/ 灰色「蒙过去了」二选一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回看那几条消息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灯光：清晨暖光（疲惫感，比常规白天更暖更淡）｜物品：记忆墙便签（</w:t>
      </w:r>
      <w:r>
        <w:rPr>
          <w:rFonts w:ascii="Microsoft YaHei" w:hAnsi="Microsoft YaHei" w:eastAsia="Microsoft YaHei"/>
          <w:b/>
          <w:color w:val="262626"/>
          <w:sz w:val="21"/>
        </w:rPr>
        <w:t>两种颜色取一</w:t>
      </w:r>
      <w:r>
        <w:rPr>
          <w:rFonts w:ascii="Microsoft YaHei" w:hAnsi="Microsoft YaHei" w:eastAsia="Microsoft YaHei"/>
          <w:color w:val="262626"/>
          <w:sz w:val="21"/>
        </w:rPr>
        <w:t>）｜新增记忆墙内容：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无（纯演出）。</w:t>
      </w:r>
      <w:r>
        <w:rPr>
          <w:rFonts w:ascii="Microsoft YaHei" w:hAnsi="Microsoft YaHei" w:eastAsia="Microsoft YaHei"/>
          <w:b/>
          <w:color w:val="262626"/>
          <w:sz w:val="21"/>
        </w:rPr>
        <w:t>便签颜色由前置 flag 决定</w:t>
      </w:r>
      <w:r>
        <w:rPr>
          <w:rFonts w:ascii="Microsoft YaHei" w:hAnsi="Microsoft YaHei" w:eastAsia="Microsoft YaHei"/>
          <w:color w:val="262626"/>
          <w:sz w:val="21"/>
        </w:rPr>
        <w:t xml:space="preserve">：本幕救火表现好（E16 / E17 / E19 未选隐瞒类）→ </w:t>
      </w:r>
      <w:r>
        <w:rPr>
          <w:rFonts w:ascii="Microsoft YaHei" w:hAnsi="Microsoft YaHei" w:eastAsia="Microsoft YaHei"/>
          <w:b/>
          <w:color w:val="262626"/>
          <w:sz w:val="21"/>
        </w:rPr>
        <w:t>金「压住了」</w:t>
      </w:r>
      <w:r>
        <w:rPr>
          <w:rFonts w:ascii="Microsoft YaHei" w:hAnsi="Microsoft YaHei" w:eastAsia="Microsoft YaHei"/>
          <w:color w:val="262626"/>
          <w:sz w:val="21"/>
        </w:rPr>
        <w:t xml:space="preserve">；选过隐瞒 → </w:t>
      </w:r>
      <w:r>
        <w:rPr>
          <w:rFonts w:ascii="Microsoft YaHei" w:hAnsi="Microsoft YaHei" w:eastAsia="Microsoft YaHei"/>
          <w:b/>
          <w:color w:val="262626"/>
          <w:sz w:val="21"/>
        </w:rPr>
        <w:t>灰「蒙过去了」</w:t>
      </w:r>
      <w:r>
        <w:rPr>
          <w:rFonts w:ascii="Microsoft YaHei" w:hAnsi="Microsoft YaHei" w:eastAsia="Microsoft YaHei"/>
          <w:color w:val="262626"/>
          <w:sz w:val="21"/>
        </w:rPr>
        <w:t>。同一个场景，两种记忆。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金「压住了」/ 灰「蒙过去了」</w:t>
      </w:r>
      <w:r>
        <w:rPr>
          <w:rFonts w:ascii="Microsoft YaHei" w:hAnsi="Microsoft YaHei" w:eastAsia="Microsoft YaHei"/>
          <w:color w:val="262626"/>
          <w:sz w:val="21"/>
        </w:rPr>
        <w:t>｜报告证据卡：无（不评分；便签颜色是叙事后果，不是额外惩罚）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：清晨咖啡外摆灯光变体、群聊界面（复用 C4 组件）、</w:t>
      </w:r>
      <w:r>
        <w:rPr>
          <w:rFonts w:ascii="Microsoft YaHei" w:hAnsi="Microsoft YaHei" w:eastAsia="Microsoft YaHei"/>
          <w:b/>
          <w:color w:val="262626"/>
          <w:sz w:val="21"/>
        </w:rPr>
        <w:t>两种颜色的便签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：点赞动效｜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第四幕（E23-E30 + C4 + E38-E39）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第三局解锁 D 树影书院、H 慢生活园</w:t>
      </w:r>
      <w:r>
        <w:rPr>
          <w:rFonts w:ascii="Microsoft YaHei" w:hAnsi="Microsoft YaHei" w:eastAsia="Microsoft YaHei"/>
          <w:color w:val="262626"/>
          <w:sz w:val="21"/>
        </w:rPr>
        <w:t>（E29 用 D、E39 用 H），工作量可后置。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本幕的「空间"表态"」最多</w:t>
      </w:r>
      <w:r>
        <w:rPr>
          <w:rFonts w:ascii="Microsoft YaHei" w:hAnsi="Microsoft YaHei" w:eastAsia="Microsoft YaHei"/>
          <w:color w:val="262626"/>
          <w:sz w:val="21"/>
        </w:rPr>
        <w:t>：白板留图、人工通道开关、文档库篇数、公告名单——</w:t>
      </w:r>
      <w:r>
        <w:rPr>
          <w:rFonts w:ascii="Microsoft YaHei" w:hAnsi="Microsoft YaHei" w:eastAsia="Microsoft YaHei"/>
          <w:b/>
          <w:color w:val="262626"/>
          <w:sz w:val="21"/>
        </w:rPr>
        <w:t>玩家做的选择大部分会变成场景里的一个可见物</w:t>
      </w:r>
      <w:r>
        <w:rPr>
          <w:rFonts w:ascii="Microsoft YaHei" w:hAnsi="Microsoft YaHei" w:eastAsia="Microsoft YaHei"/>
          <w:color w:val="262626"/>
          <w:sz w:val="21"/>
        </w:rPr>
        <w:t>，请预留可替换贴图位。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C4 与 E31 是</w:t>
      </w:r>
      <w:r>
        <w:rPr>
          <w:rFonts w:ascii="Microsoft YaHei" w:hAnsi="Microsoft YaHei" w:eastAsia="Microsoft YaHei"/>
          <w:b/>
          <w:color w:val="262626"/>
          <w:sz w:val="21"/>
        </w:rPr>
        <w:t>递进关系</w:t>
      </w:r>
      <w:r>
        <w:rPr>
          <w:rFonts w:ascii="Microsoft YaHei" w:hAnsi="Microsoft YaHei" w:eastAsia="Microsoft YaHei"/>
          <w:color w:val="262626"/>
          <w:sz w:val="21"/>
        </w:rPr>
        <w:t>（小事先试过一次，大题才有分量）。</w:t>
      </w:r>
    </w:p>
    <w:p>
      <w:pPr>
        <w:pStyle w:val="Heading1"/>
      </w:pPr>
      <w:r>
        <w:t>E23 · 重构路线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E23（技术｜L4，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  <w:r>
        <w:rPr>
          <w:rFonts w:ascii="Microsoft YaHei" w:hAnsi="Microsoft YaHei" w:eastAsia="Microsoft YaHei"/>
          <w:color w:val="262626"/>
          <w:sz w:val="21"/>
        </w:rPr>
        <w:t>——重构是当年自己借的债）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白板室｜白天（中性光）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核心服务撑不住：大重构三个月，小修撑半年。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一般场合（0.75）——长短账的取舍。若 E05 选 B（不建评测），情境加一句「而且没有评测集，改完你都不敢保证没改坏」。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白板左前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支持重构，但泼冷水「别一次全推」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白板右后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中途进来听结论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只关心「多久能看到东西」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画出分层方案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技术债清单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白板右侧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是（递给玩家）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一长串债项，部分被圈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白板重构图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可点击查看债项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展开每条债的来源事件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白板图长期挂着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桌面局部聚光｜物品：白板图长期挂着｜记忆墙：否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白板画出三层重构图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白板上只圈一两个模块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白板室多出一块「外部团队」工位牌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老周｜选项卡：三选一文字卡｜任务提示：「债到期了」｜记忆墙便签：无｜报告证据卡：「技术债怎么还」（CFC + 调节焦点）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：白板室场景、白板重构图、技术债清单｜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：债项溯源弹层（点债项跳回来源事件）｜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：外部团队工位牌</w:t>
      </w:r>
    </w:p>
    <w:p>
      <w:pPr>
        <w:pStyle w:val="Heading1"/>
      </w:pPr>
      <w:r>
        <w:t>E24 · 要不要全自动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E24（技术 × 合规｜L4，退款建议准确率达标节点，行业原创）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评审室｜白天（中性光）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退款建议准确率 95%，产品要关掉人工审核、全自动执行。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有人盯着（0.5）——效率 vs 兜底：那 5% 说错话的后果谁担。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已在场，拿着达标报告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兴奋，想尽快上线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等你表态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控制台「人工通道」开关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开 → 关 / 半开（保留大额通道）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95% 数字被圈出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人工通道开关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做成可交互物件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拨动开关看后果预览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开关状态保留，开关可见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关，场景里看得见）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 + 1% 抽检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开关呈「半开」+ 1% 抽检比例标记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开关保持「开」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开关全关；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画面短暂过曝一下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（埋钩子）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老周｜选项卡：三选一文字卡｜任务提示：「95% 就够了吗」｜记忆墙便签：无｜报告证据卡：「自动化的边界」（调节焦点 + 道德基础关怀）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：评审室场景（复用）、</w:t>
      </w:r>
      <w:r>
        <w:rPr>
          <w:rFonts w:ascii="Microsoft YaHei" w:hAnsi="Microsoft YaHei" w:eastAsia="Microsoft YaHei"/>
          <w:b/>
          <w:color w:val="262626"/>
          <w:sz w:val="21"/>
        </w:rPr>
        <w:t>人工通道开关（可交互物件，三态）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：达标报告组件｜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：过曝钩子动效</w:t>
      </w:r>
    </w:p>
    <w:p>
      <w:pPr>
        <w:pStyle w:val="Heading1"/>
      </w:pPr>
      <w:r>
        <w:t>E25 · 有人拿它干坏事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E25（合规｜L4 安全团队发现滥用，行业原创）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合规办公室｜白天（</w:t>
      </w:r>
      <w:r>
        <w:rPr>
          <w:rFonts w:ascii="Microsoft YaHei" w:hAnsi="Microsoft YaHei" w:eastAsia="Microsoft YaHei"/>
          <w:b/>
          <w:color w:val="262626"/>
          <w:sz w:val="21"/>
        </w:rPr>
        <w:t>涉密场景用暗色调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安全团队发现用户诱导助手生成诈骗话术。上报＝公关危机，不上报＝扩散。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一般场合（0.75）——与 E33（业务侧吹哨）</w:t>
      </w:r>
      <w:r>
        <w:rPr>
          <w:rFonts w:ascii="Microsoft YaHei" w:hAnsi="Microsoft YaHei" w:eastAsia="Microsoft YaHei"/>
          <w:b/>
          <w:color w:val="262626"/>
          <w:sz w:val="21"/>
        </w:rPr>
        <w:t>互为镜像</w:t>
      </w:r>
      <w:r>
        <w:rPr>
          <w:rFonts w:ascii="Microsoft YaHei" w:hAnsi="Microsoft YaHei" w:eastAsia="Microsoft YaHei"/>
          <w:color w:val="262626"/>
          <w:sz w:val="21"/>
        </w:rPr>
        <w:t>：两处都选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安全团队负责人（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陈工形象代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合规办公室桌后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已在场，推过截图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严肃、只说事实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违规对话截图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安全负责人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打着马赛克 → 逐条展开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权限受限查看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展开一条滥用记录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暗色调（涉密感）</w:t>
      </w:r>
      <w:r>
        <w:rPr>
          <w:rFonts w:ascii="Microsoft YaHei" w:hAnsi="Microsoft YaHei" w:eastAsia="Microsoft YaHei"/>
          <w:color w:val="262626"/>
          <w:sz w:val="21"/>
        </w:rPr>
        <w:t>｜物品：</w:t>
      </w:r>
      <w:r>
        <w:rPr>
          <w:rFonts w:ascii="Microsoft YaHei" w:hAnsi="Microsoft YaHei" w:eastAsia="Microsoft YaHei"/>
          <w:b/>
          <w:color w:val="262626"/>
          <w:sz w:val="21"/>
        </w:rPr>
        <w:t>无（涉密，不上墙）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 + 推动防护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出现上报流程单 + 防护方案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只出现一条过滤规则配置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截图被合上，镜头停一秒空桌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对话头像：安全团队负责人（陈工形象）｜选项卡：三选一文字卡｜任务提示：「这事没人知道」｜记忆墙便签：无｜报告证据卡：「技术被滥用时怎么办」（与 E33 互为镜像）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：合规办公室场景（</w:t>
      </w:r>
      <w:r>
        <w:rPr>
          <w:rFonts w:ascii="Microsoft YaHei" w:hAnsi="Microsoft YaHei" w:eastAsia="Microsoft YaHei"/>
          <w:b/>
          <w:color w:val="262626"/>
          <w:sz w:val="21"/>
        </w:rPr>
        <w:t>暗色调</w:t>
      </w:r>
      <w:r>
        <w:rPr>
          <w:rFonts w:ascii="Microsoft YaHei" w:hAnsi="Microsoft YaHei" w:eastAsia="Microsoft YaHei"/>
          <w:color w:val="262626"/>
          <w:sz w:val="21"/>
        </w:rPr>
        <w:t>）、违规对话截图｜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：上报流程单 / 过滤规则配置｜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：马赛克渐隐动效</w:t>
      </w:r>
    </w:p>
    <w:p>
      <w:pPr>
        <w:pStyle w:val="Heading1"/>
      </w:pPr>
      <w:r>
        <w:t>E26 · 基座升级，prompt 全废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E26（技术｜L4 基座模型升级事件，行业原创）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工位｜深夜（只剩屏幕光）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基座模型升级，调了三个月的 prompt 效果全变，上线日迫近。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没人看着（1.0）——沉没成本怎么处理。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深夜路过，看了一眼桌上的打印件，没说话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版本更新公告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系统消息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弹出即可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失效的 prompt 打印件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薄薄几张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厚厚一叠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更新公告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看变更说明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打印件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翻看调优记录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一叠废 prompt 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灯光：深夜屏幕光｜物品：</w:t>
      </w:r>
      <w:r>
        <w:rPr>
          <w:rFonts w:ascii="Microsoft YaHei" w:hAnsi="Microsoft YaHei" w:eastAsia="Microsoft YaHei"/>
          <w:b/>
          <w:color w:val="262626"/>
          <w:sz w:val="21"/>
        </w:rPr>
        <w:t>打印出的一叠废 prompt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出现一张申请延期的排期便签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出现适配层示意图（以后换基座不再痛）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 prompt 叠在桌上；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上锁抽屉轻响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对话头像：小赵｜选项卡：三选一文字卡｜任务提示：「上线日迫近」｜记忆墙便签：无｜报告证据卡：「沉没成本怎么处理」（SDT 自主 + 调节焦点）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</w:t>
      </w:r>
      <w:r>
        <w:rPr>
          <w:rFonts w:ascii="Microsoft YaHei" w:hAnsi="Microsoft YaHei" w:eastAsia="Microsoft YaHei"/>
          <w:b/>
          <w:color w:val="262626"/>
          <w:sz w:val="21"/>
        </w:rPr>
        <w:t>系统消息 UI（公告）</w:t>
      </w:r>
      <w:r>
        <w:rPr>
          <w:rFonts w:ascii="Microsoft YaHei" w:hAnsi="Microsoft YaHei" w:eastAsia="Microsoft YaHei"/>
          <w:color w:val="262626"/>
          <w:sz w:val="21"/>
        </w:rPr>
        <w:t>、废 prompt 打印件｜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：适配层示意图｜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：抽屉轻响动效</w:t>
      </w:r>
    </w:p>
    <w:p>
      <w:pPr>
        <w:pStyle w:val="Heading1"/>
      </w:pPr>
      <w:r>
        <w:t>E27 · 「人家有专属模型」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E27（合规 × 预期管理｜L4，主线必需，行业原创改写）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咖啡座｜午后（暖光）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产品拿着竞品新闻来找你：「人家有专属模型，我们也得有一个。」——</w:t>
      </w:r>
      <w:r>
        <w:rPr>
          <w:rFonts w:ascii="Microsoft YaHei" w:hAnsi="Microsoft YaHei" w:eastAsia="Microsoft YaHei"/>
          <w:b/>
          <w:color w:val="262626"/>
          <w:sz w:val="21"/>
        </w:rPr>
        <w:t>难点不是做不做，而是明知不该做、怎么劝住老板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有人盯着（0.5）——行业里 70% 团队不做微调（版本一升级整套就废），而且训练数据里有真实用户手机号。C 埋雷：若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咖啡座对面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已在场，把手机推过来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兴奋、被竞品刺激到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竞品新闻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划给你看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成本测算表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摊开（选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成本测算表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看一行行算出来的账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测算表留在桌上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灯光：午后暖光｜物品：测算表留在桌上｜记忆墙：否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拿数据讲清不建议，改做检索 + 缓存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摊开成本测算表；竞品新闻被翻到下一页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出现试点排期条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一句「行，我先脱敏」；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抽屉重响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E03 联动时更响）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对话头像：小林｜选项卡：三选一文字卡｜任务提示：「老板的执念」｜记忆墙便签：无｜报告证据卡：「明知不该做时怎么办」（CFC + 调节焦点预防）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：咖啡座场景（复用 C 水巷）、竞品新闻道具、成本测算表｜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：试点排期条｜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：抽屉重响动效</w:t>
      </w:r>
    </w:p>
    <w:p>
      <w:pPr>
        <w:pStyle w:val="Heading1"/>
      </w:pPr>
      <w:r>
        <w:t>E28 · 资深同事侵占实习生署名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E28（人际｜L4 项目申报节点）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老周把小赵做的工具挂自己名字申报，小赵不敢说。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一般场合（0.75）——公道 vs 得罪资深同事。选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你旁边工位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已在场，低着头看自己那份材料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委屈但不敢说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（被议论）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申报材料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是（推给你看）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署名栏写着老周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滚动列表，作者一栏全是小赵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滚动列表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逐条看提交时间与作者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A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小赵工位多一张合影便签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小赵工位多一张合影｜记忆墙：否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列表被导出 + 合影便签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切茶水间 / 老周办公室双人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镜头停在小赵低头的侧影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 / 老周｜选项卡：三选一文字卡｜任务提示：「这是他的活」｜记忆墙便签：无｜报告证据卡：「公道 vs 情面」（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：工位场景（复用）、申报材料、commit 滚动列表、合影便签｜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：茶水间双人机位｜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：小赵低头小动作</w:t>
      </w:r>
    </w:p>
    <w:p>
      <w:pPr>
        <w:pStyle w:val="Heading1"/>
      </w:pPr>
      <w:r>
        <w:t>E29 · 核心知识文档化 vs 留一手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E29（自我｜L4 知识交接节点）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/ D 树影书院｜白天（</w:t>
      </w:r>
      <w:r>
        <w:rPr>
          <w:rFonts w:ascii="Microsoft YaHei" w:hAnsi="Microsoft YaHei" w:eastAsia="Microsoft YaHei"/>
          <w:b/>
          <w:color w:val="262626"/>
          <w:sz w:val="21"/>
        </w:rPr>
        <w:t>第三局解锁 D 组团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要不要把核心知识完整写下来（含踩坑记录）。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没人看着（1.0）——传承 vs 留一手。与 E28、C5 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树影书院书架旁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已在场，帮你找旧资料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成篇（选 A）/ 半篇（选 B）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知识库目录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篇数可见，多一篇 / 少一篇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翻看写到哪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知识库目录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看篇数变化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文档库可见篇数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灯光：白天（树影书院＝暖木色 + 侧窗光）｜物品：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文档库多一篇，且带「踩坑」子目录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文档库多一篇，但目录里有几节是空的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文档库篇数不变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对话头像：小赵｜选项卡：三选一文字卡｜任务提示：「这些知识在你脑子里」｜记忆墙便签：无｜报告证据卡：「知识传承三连测」（E28 / E29 /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：工位场景（复用）、文档编辑器 UI、知识库目录篇数机制｜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D 树影书院场景（第三局，可后置）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E30 · 新模块技术栈：新框架还是稳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E30（技术｜L4 新模块立项，你说了算）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白板室｜白天（中性光）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平台化新模块你说了算：最新框架、成熟方案，还是团队投票。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O（开放性）行为侧证主锚点</w:t>
      </w:r>
      <w:r>
        <w:rPr>
          <w:rFonts w:ascii="Microsoft YaHei" w:hAnsi="Microsoft YaHei" w:eastAsia="Microsoft YaHei"/>
          <w:color w:val="262626"/>
          <w:sz w:val="21"/>
        </w:rPr>
        <w:t>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白板左前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想稳，但不劝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团队众人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白板前围站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等你拍板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王哥的背书台词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时解锁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新旧框架对比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两列空白 → 选定被圈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展开两列参数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（白板留最终选择）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灯光：白天中性｜物品：白板留最终选择｜记忆墙：否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圈出新框架列 + 一行「学习成本」备注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圈出成熟方案列 + 一行「少踩坑」备注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镜头拉远，团队举手；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时王哥出来背书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团队众人（剪影）｜选项卡：三选一文字卡｜任务提示：「你说了算」｜记忆墙便签：无｜报告证据卡：「对新技术 vs 稳妥的偏好」（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：白板室场景（复用）、新旧框架对比、白板留痕｜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：团队举手群像（剪影）｜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：王哥背书专属台词版本</w:t>
      </w:r>
    </w:p>
    <w:p>
      <w:pPr>
        <w:pStyle w:val="Heading1"/>
      </w:pPr>
      <w:r>
        <w:t>C4 · 曲线被贴到部门大群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C4（成就节点｜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轻决策 · 三选一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重构后指标回升的曲线被运维贴进部门大群，有人问了一句：「谁修的？」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无对抗——</w:t>
      </w:r>
      <w:r>
        <w:rPr>
          <w:rFonts w:ascii="Microsoft YaHei" w:hAnsi="Microsoft YaHei" w:eastAsia="Microsoft YaHei"/>
          <w:b/>
          <w:color w:val="262626"/>
          <w:sz w:val="21"/>
        </w:rPr>
        <w:t>小事先试过一次，大题（E31 署名）才有分量</w:t>
      </w:r>
      <w:r>
        <w:rPr>
          <w:rFonts w:ascii="Microsoft YaHei" w:hAnsi="Microsoft YaHei" w:eastAsia="Microsoft YaHei"/>
          <w:color w:val="262626"/>
          <w:sz w:val="21"/>
        </w:rPr>
        <w:t>。若此处选 B、E31 又选 B，报告里「习惯性退让」的证据链闭合。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</w:t>
      </w:r>
      <w:r>
        <w:rPr>
          <w:rFonts w:ascii="Microsoft YaHei" w:hAnsi="Microsoft YaHei" w:eastAsia="Microsoft YaHei"/>
          <w:b/>
          <w:color w:val="262626"/>
          <w:sz w:val="21"/>
        </w:rPr>
        <w:t>群内头像</w:t>
      </w:r>
      <w:r>
        <w:rPr>
          <w:rFonts w:ascii="Microsoft YaHei" w:hAnsi="Microsoft YaHei" w:eastAsia="Microsoft YaHei"/>
          <w:color w:val="262626"/>
          <w:sz w:val="21"/>
        </w:rPr>
        <w:t>形式）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指标回升曲线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运维（头像）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被贴进大群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「谁修的？」停留在输入框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看群消息（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轻决策三选一在界面内完成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群聊里出现你的回复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一句「是团队的」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镜头停在输入框光标闪烁，最后关掉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对话头像：无（群内头像）｜选项卡：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轻决策三选一（在群聊界面内）</w:t>
      </w:r>
      <w:r>
        <w:rPr>
          <w:rFonts w:ascii="Microsoft YaHei" w:hAnsi="Microsoft YaHei" w:eastAsia="Microsoft YaHei"/>
          <w:color w:val="262626"/>
          <w:sz w:val="21"/>
        </w:rPr>
        <w:t>｜任务提示：无｜记忆墙便签：无｜报告证据卡：「小事上你怎么拿功劳」（与 E31 递进）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群聊界面 UI（独立，非对话框）</w:t>
      </w:r>
      <w:r>
        <w:rPr>
          <w:rFonts w:ascii="Microsoft YaHei" w:hAnsi="Microsoft YaHei" w:eastAsia="Microsoft YaHei"/>
          <w:color w:val="262626"/>
          <w:sz w:val="21"/>
        </w:rPr>
        <w:t>、指标曲线素材｜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：输入框光标动效｜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E38 · 向高管做里程碑汇报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E38（客户 × 自我｜原支线 B02 并进主线，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大会议室｜白天（中性光，投屏亮）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与 E18（如实报压测）互为印证</w:t>
      </w:r>
      <w:r>
        <w:rPr>
          <w:rFonts w:ascii="Microsoft YaHei" w:hAnsi="Microsoft YaHei" w:eastAsia="Microsoft YaHei"/>
          <w:color w:val="262626"/>
          <w:sz w:val="21"/>
        </w:rPr>
        <w:t>：两处都选 A，报告才敢说「你向上汇报是一贯诚实的」。</w:t>
      </w:r>
      <w:r>
        <w:rPr>
          <w:rFonts w:ascii="Microsoft YaHei" w:hAnsi="Microsoft YaHei" w:eastAsia="Microsoft YaHei"/>
          <w:b/>
          <w:color w:val="262626"/>
          <w:sz w:val="21"/>
        </w:rPr>
        <w:t>C 是唯一的「纯亏选项」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Consolas" w:hAnsi="Consolas" w:eastAsia="Microsoft YaHei"/>
          <w:color w:val="8A3324"/>
          <w:sz w:val="20"/>
        </w:rPr>
        <w:t>psych_drive: transfer_pressure</w:t>
      </w:r>
      <w:r>
        <w:rPr>
          <w:rFonts w:ascii="Microsoft YaHei" w:hAnsi="Microsoft YaHei" w:eastAsia="Microsoft YaHei"/>
          <w:color w:val="262626"/>
          <w:sz w:val="21"/>
        </w:rPr>
        <w:t>——比起解决延期，他更想先解决"这是谁的问题"）。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已在场，看表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时间紧，只要结论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大领导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主位侧座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沉着脸不说话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页 → 逐页翻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延期说明页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材料内页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被跳过（选 B）/ 被读出来（选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可翻页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查看每页内容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材料留在桌上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投屏亮｜物品：汇报材料留在桌上｜记忆墙：否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延期说明页被正常读出来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翻页跳过说明页（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埋雷，抽屉轻响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材料上出现指向协作方的箭头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大领导｜选项卡：三选一文字卡｜任务提示：「十分钟」｜记忆墙便签：无｜报告证据卡：「向上汇报是否一贯诚实」（与 E18 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文案（「比起解决延期，你更想先解决这是谁的问题」）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：大会议室场景（复用）、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汇报材料可翻页组件</w:t>
      </w:r>
      <w:r>
        <w:rPr>
          <w:rFonts w:ascii="Microsoft YaHei" w:hAnsi="Microsoft YaHei" w:eastAsia="Microsoft YaHei"/>
          <w:color w:val="262626"/>
          <w:sz w:val="21"/>
        </w:rPr>
        <w:t>、延期说明页｜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：投屏亮光层次｜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：抽屉轻响动效</w:t>
      </w:r>
    </w:p>
    <w:p>
      <w:pPr>
        <w:pStyle w:val="Heading1"/>
      </w:pPr>
      <w:r>
        <w:t>E39 · 副业边界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E39（自我｜原支线 B05 并进主线，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——朋友直接找上你）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H 慢生活园 · 宿舍｜</w:t>
      </w:r>
      <w:r>
        <w:rPr>
          <w:rFonts w:ascii="Microsoft YaHei" w:hAnsi="Microsoft YaHei" w:eastAsia="Microsoft YaHei"/>
          <w:b/>
          <w:color w:val="262626"/>
          <w:sz w:val="21"/>
        </w:rPr>
        <w:t>夜间（第三局解锁 H 组团）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，钱不少，但要占掉所有周末。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：接外包没有尊严惩罚。测的是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只做画外音，不做立绘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（电话 / 语音）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声音先入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热情，反复劝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拍照发过来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亮起 → 熄屏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翻看条款（含"和技术沾边"那一条）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周末日历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看被占掉的周末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夜间宿舍暖光（唯一的生活化光源）</w:t>
      </w:r>
      <w:r>
        <w:rPr>
          <w:rFonts w:ascii="Microsoft YaHei" w:hAnsi="Microsoft YaHei" w:eastAsia="Microsoft YaHei"/>
          <w:color w:val="262626"/>
          <w:sz w:val="21"/>
        </w:rPr>
        <w:t>｜物品：无（合同留在手机里）｜记忆墙：否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挂断电话；镜头停在熄掉的屏幕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合同上多出「不涉公司业务」手写备注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合同收进手机；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周末日历被红笔划满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对话头像：朋友（</w:t>
      </w:r>
      <w:r>
        <w:rPr>
          <w:rFonts w:ascii="Microsoft YaHei" w:hAnsi="Microsoft YaHei" w:eastAsia="Microsoft YaHei"/>
          <w:b/>
          <w:color w:val="262626"/>
          <w:sz w:val="21"/>
        </w:rPr>
        <w:t>仅声音，不做立绘</w:t>
      </w:r>
      <w:r>
        <w:rPr>
          <w:rFonts w:ascii="Microsoft YaHei" w:hAnsi="Microsoft YaHei" w:eastAsia="Microsoft YaHei"/>
          <w:color w:val="262626"/>
          <w:sz w:val="21"/>
        </w:rPr>
        <w:t>；可用通话头像框）｜选项卡：三选一文字卡｜任务提示：「周末全没了」｜记忆墙便签：无｜报告证据卡：「精力管理与风险意识」（SDT 自主）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H 慢生活园宿舍场景（第三局，可后置）</w:t>
      </w:r>
      <w:r>
        <w:rPr>
          <w:rFonts w:ascii="Microsoft YaHei" w:hAnsi="Microsoft YaHei" w:eastAsia="Microsoft YaHei"/>
          <w:color w:val="262626"/>
          <w:sz w:val="21"/>
        </w:rPr>
        <w:t>、外包合同道具、夜间暖光｜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：周末日历组件｜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：通话头像框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第五幕（E31-E35 +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E35 是全篇唯一的终局演出</w:t>
      </w:r>
      <w:r>
        <w:rPr>
          <w:rFonts w:ascii="Microsoft YaHei" w:hAnsi="Microsoft YaHei" w:eastAsia="Microsoft YaHei"/>
          <w:color w:val="262626"/>
          <w:sz w:val="21"/>
        </w:rPr>
        <w:t>：需要 48 个月时间线回放、四只熊按好感等级的告别、三段终局分级文案（传承者 / 中坚者 / 守界者）——</w:t>
      </w:r>
      <w:r>
        <w:rPr>
          <w:rFonts w:ascii="Microsoft YaHei" w:hAnsi="Microsoft YaHei" w:eastAsia="Microsoft YaHei"/>
          <w:b/>
          <w:color w:val="262626"/>
          <w:sz w:val="21"/>
        </w:rPr>
        <w:t>这是整个项目的最后一个画面，请当作最高优先级处理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C5 是终局前最后一个节点</w:t>
      </w:r>
      <w:r>
        <w:rPr>
          <w:rFonts w:ascii="Microsoft YaHei" w:hAnsi="Microsoft YaHei" w:eastAsia="Microsoft YaHei"/>
          <w:color w:val="262626"/>
          <w:sz w:val="21"/>
        </w:rPr>
        <w:t>（传承者结局的情绪铺垫）。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本幕埋的债集中兑现：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（E33 的额外诱惑文案「上次你就很懂事」）、E18 选 A 的"诚实的复利"（E33 的 N−3 减为 N−2）。</w:t>
      </w:r>
    </w:p>
    <w:p>
      <w:pPr>
        <w:pStyle w:val="Heading1"/>
      </w:pPr>
      <w:r>
        <w:t>E31 · 未参与项目被挂名申奖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E31（人际｜L5 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C（「好说话」）时触发权重 ×1.5</w:t>
      </w:r>
      <w:r>
        <w:rPr>
          <w:rFonts w:ascii="Microsoft YaHei" w:hAnsi="Microsoft YaHei" w:eastAsia="Microsoft YaHei"/>
          <w:color w:val="262626"/>
          <w:sz w:val="21"/>
        </w:rPr>
        <w:t>——软弱会被反复试探）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公告栏前｜白天（冷白）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部门报奖，你的名字被挂在一个你没参与的项目上。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一般场合（0.75）——白拿的功劳，要不要退回去。与 C4（曲线被贴大群）构成递进。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已在场，随口说「名单定了」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公事公办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同事若干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有人对你点头恭喜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申报名单公告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你的名字在列 → 被划掉（选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公告名单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可点击放大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放大看署名明细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（公告栏留着那份名单）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灯光：白天冷白｜物品：公告栏留着那份名单｜记忆墙：否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名单上你的名字被划掉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名单保持原样（你的名字一直在）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切办公室双人小谈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同事（剪影）｜选项卡：三选一文字卡｜任务提示：「名单定了」｜记忆墙便签：无｜报告证据卡：「白拿的功劳怎么处理」（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：公告栏场景、申报名单（可放大）、划名字动效｜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：办公室双人机位｜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：同事剪影</w:t>
      </w:r>
    </w:p>
    <w:p>
      <w:pPr>
        <w:pStyle w:val="Heading1"/>
      </w:pPr>
      <w:r>
        <w:t>E32 · Agent 该有人设吗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E32（技术·产品哲学｜L5 产品提出加「萌系人设」，行业原创）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产品讨论区｜白天（暖光）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数据说用户爱跟助手闲聊，产品要加「萌系人设」。你担心情感依赖与真假混淆。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一般场合（0.75）——产品体验 vs 伦理边界。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讨论区白桌对面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已在场，翻着用户数据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兴奋，觉得找到了增长点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折线上升 → 被圈出几个案例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画师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草稿 → 被加上「身份声明」角标（选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数据做成图表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，看闲聊占比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看人设设定细节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灯光：白天暖光（C 水巷一贯）｜物品：无｜记忆墙：否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人设草图加上「AI 身份声明」角标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一句「它是工具」，人设草图被收起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人设草图直接进设计方案（无角标）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对话头像：小林｜选项卡：三选一文字卡｜任务提示：「用户爱跟它闲聊」｜记忆墙便签：无｜报告证据卡：「产品哲学：体验 vs 伦理」（道德基础关怀 + 大五 O）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：产品讨论区场景（复用 C 水巷）、用户闲聊数据图表、人设草图｜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：身份声明角标素材｜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E33 · 吹哨两难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E33（合规｜L5 发现业务线数据被夸大）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走廊 / 楼梯间｜</w:t>
      </w:r>
      <w:r>
        <w:rPr>
          <w:rFonts w:ascii="Microsoft YaHei" w:hAnsi="Microsoft YaHei" w:eastAsia="Microsoft YaHei"/>
          <w:b/>
          <w:color w:val="262626"/>
          <w:sz w:val="21"/>
        </w:rPr>
        <w:t>昏暗 · 无人处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压低环境音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你发现某业务线效果数据被夸大，而那是 leader 的政绩。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</w:t>
      </w:r>
      <w:r>
        <w:rPr>
          <w:rFonts w:ascii="Microsoft YaHei" w:hAnsi="Microsoft YaHei" w:eastAsia="Microsoft YaHei"/>
          <w:b/>
          <w:color w:val="262626"/>
          <w:sz w:val="21"/>
        </w:rPr>
        <w:t>与 E25（技术侧吹哨）互为镜像</w:t>
      </w:r>
      <w:r>
        <w:rPr>
          <w:rFonts w:ascii="Microsoft YaHei" w:hAnsi="Microsoft YaHei" w:eastAsia="Microsoft YaHei"/>
          <w:color w:val="262626"/>
          <w:sz w:val="21"/>
        </w:rPr>
        <w:t>。若 E18 选过 A（如实报压测），A 的 N−3 减为 N−2（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）；若 E19 选过 C（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），本题 C 追加诱惑文案「上次你就很懂事」。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远处身影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（走廊尽头）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一闪而过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背对你，没发现你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被夸大的数据报表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摊开 → 快速收起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心湖（远程联动）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E22 埋雷 → 本幕后弹开，露出灰便签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看被夸大的那一列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前置 flag 达到时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弹开，露出灰便签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E25 联动）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昏暗无人处</w:t>
      </w:r>
      <w:r>
        <w:rPr>
          <w:rFonts w:ascii="Microsoft YaHei" w:hAnsi="Microsoft YaHei" w:eastAsia="Microsoft YaHei"/>
          <w:color w:val="262626"/>
          <w:sz w:val="21"/>
        </w:rPr>
        <w:t>（侧逆光，压低环境音）｜物品：无｜记忆墙：</w:t>
      </w:r>
      <w:r>
        <w:rPr>
          <w:rFonts w:ascii="Microsoft YaHei" w:hAnsi="Microsoft YaHei" w:eastAsia="Microsoft YaHei"/>
          <w:b/>
          <w:color w:val="262626"/>
          <w:sz w:val="21"/>
        </w:rPr>
        <w:t>可能新增灰便签（若引爆）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玩家走向合规办公室方向；镜头留在空走廊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出现匿名反馈界面（不露脸）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报表被塞回包里；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老周的身影走远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对话头像：无｜选项卡：三选一文字卡（</w:t>
      </w:r>
      <w:r>
        <w:rPr>
          <w:rFonts w:ascii="Microsoft YaHei" w:hAnsi="Microsoft YaHei" w:eastAsia="Microsoft YaHei"/>
          <w:b/>
          <w:color w:val="262626"/>
          <w:sz w:val="21"/>
        </w:rPr>
        <w:t>C 选项在 `blame_shift` 成立时追加一句诱惑文案</w:t>
      </w:r>
      <w:r>
        <w:rPr>
          <w:rFonts w:ascii="Microsoft YaHei" w:hAnsi="Microsoft YaHei" w:eastAsia="Microsoft YaHei"/>
          <w:color w:val="262626"/>
          <w:sz w:val="21"/>
        </w:rPr>
        <w:t>）｜任务提示：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无（无人场景，压低环境音）</w:t>
      </w:r>
      <w:r>
        <w:rPr>
          <w:rFonts w:ascii="Microsoft YaHei" w:hAnsi="Microsoft YaHei" w:eastAsia="Microsoft YaHei"/>
          <w:color w:val="262626"/>
          <w:sz w:val="21"/>
        </w:rPr>
        <w:t>｜记忆墙便签：灰便签（条件触发）｜报告证据卡：「吹哨两难」（与 E25 互为镜像）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：楼梯间 / 走廊昏暗场景、被夸大报表、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上锁抽屉弹开动效（E22 联动的兑现点）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：匿名反馈界面｜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：老周远处身影素材</w:t>
      </w:r>
    </w:p>
    <w:p>
      <w:pPr>
        <w:pStyle w:val="Heading1"/>
      </w:pPr>
      <w:r>
        <w:t>E34 · 全员推 AI 工具，担心被替代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E34（自我｜L5 公司全员推 AI 工具）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公司要求所有人用 AI 提效，同事开玩笑「以后不用写代码的了」。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对 AI 专业玩家是"照镜子"</w:t>
      </w:r>
      <w:r>
        <w:rPr>
          <w:rFonts w:ascii="Microsoft YaHei" w:hAnsi="Microsoft YaHei" w:eastAsia="Microsoft YaHei"/>
          <w:color w:val="262626"/>
          <w:sz w:val="21"/>
        </w:rPr>
        <w:t>：报告可做「你对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全场景 NPC 状态变化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（都在对着屏幕用 AI）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有人打趣，有人沉默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内部推广海报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新贴 → 一直挂着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工具入口图标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屏幕侧栏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出现在工位（选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推广海报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看公司口径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工具图标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（工位多出 AI 工具图标）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灯光：白天冷白｜物品：工位多出 AI 工具图标｜记忆墙：否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工位出现推广物料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多名同事转向你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只有你的屏幕多出 AI 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图标未安装；同事一句「你真不用啊」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对话头像：无（同事剪影）｜选项卡：三选一文字卡｜任务提示：「全员都在用」｜记忆墙便签：无｜报告证据卡：「你对 AI 的态度」（</w:t>
      </w:r>
      <w:r>
        <w:rPr>
          <w:rFonts w:ascii="Microsoft YaHei" w:hAnsi="Microsoft YaHei" w:eastAsia="Microsoft YaHei"/>
          <w:b/>
          <w:color w:val="262626"/>
          <w:sz w:val="21"/>
        </w:rPr>
        <w:t>照镜子彩蛋模块</w:t>
      </w:r>
      <w:r>
        <w:rPr>
          <w:rFonts w:ascii="Microsoft YaHei" w:hAnsi="Microsoft YaHei" w:eastAsia="Microsoft YaHei"/>
          <w:color w:val="262626"/>
          <w:sz w:val="21"/>
        </w:rPr>
        <w:t>；SDT 自主 + 大五 O）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：工位场景（复用）、推广海报、AI 工具图标｜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（全员对屏）｜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：同事打趣台词动画</w:t>
      </w:r>
    </w:p>
    <w:p>
      <w:pPr>
        <w:pStyle w:val="Heading1"/>
      </w:pPr>
      <w:r>
        <w:t>C5 · 有人开始接你的班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C5（成就节点｜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轻决策 · 三选一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终局前最后一个节点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无对抗——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。与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；此处选 A 且 E29 选 A → E35 终局「传承者」结局台词加一句专属内容。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未命名小熊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已在场，回头问你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生涩、真诚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有了新主人（桌上贴纸/杯子换代）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编排层架构图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新人打开 → 你来讲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讲一段（或沉默）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工位旧贴纸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看你还留着什么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灯光：白天冷白（与第一幕 E01 同机位、同光，</w:t>
      </w:r>
      <w:r>
        <w:rPr>
          <w:rFonts w:ascii="Microsoft YaHei" w:hAnsi="Microsoft YaHei" w:eastAsia="Microsoft YaHei"/>
          <w:b/>
          <w:color w:val="262626"/>
          <w:sz w:val="21"/>
        </w:rPr>
        <w:t>形成首尾呼应</w:t>
      </w:r>
      <w:r>
        <w:rPr>
          <w:rFonts w:ascii="Microsoft YaHei" w:hAnsi="Microsoft YaHei" w:eastAsia="Microsoft YaHei"/>
          <w:color w:val="262626"/>
          <w:sz w:val="21"/>
        </w:rPr>
        <w:t>）｜物品：工位有了新主人｜记忆墙：</w:t>
      </w:r>
      <w:r>
        <w:rPr>
          <w:rFonts w:ascii="Microsoft YaHei" w:hAnsi="Microsoft YaHei" w:eastAsia="Microsoft YaHei"/>
          <w:b/>
          <w:color w:val="262626"/>
          <w:sz w:val="21"/>
        </w:rPr>
        <w:t>无新增</w:t>
      </w:r>
      <w:r>
        <w:rPr>
          <w:rFonts w:ascii="Microsoft YaHei" w:hAnsi="Microsoft YaHei" w:eastAsia="Microsoft YaHei"/>
          <w:color w:val="262626"/>
          <w:sz w:val="21"/>
        </w:rPr>
        <w:t>（传承者结局铺垫）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镜头切到两人并坐，时间拉长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你只递了个链接，转身离开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讲到一半停住，新人一脸茫然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对话头像：新人（新增小熊形象，</w:t>
      </w:r>
      <w:r>
        <w:rPr>
          <w:rFonts w:ascii="Microsoft YaHei" w:hAnsi="Microsoft YaHei" w:eastAsia="Microsoft YaHei"/>
          <w:b/>
          <w:color w:val="262626"/>
          <w:sz w:val="21"/>
        </w:rPr>
        <w:t>可与首章小熊引导复用同一形象</w:t>
      </w:r>
      <w:r>
        <w:rPr>
          <w:rFonts w:ascii="Microsoft YaHei" w:hAnsi="Microsoft YaHei" w:eastAsia="Microsoft YaHei"/>
          <w:color w:val="262626"/>
          <w:sz w:val="21"/>
        </w:rPr>
        <w:t>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</w:t>
      </w:r>
      <w:r>
        <w:rPr>
          <w:rFonts w:ascii="Microsoft YaHei" w:hAnsi="Microsoft YaHei" w:eastAsia="Microsoft YaHei"/>
          <w:color w:val="262626"/>
          <w:sz w:val="21"/>
        </w:rPr>
        <w:t>｜任务提示：无｜记忆墙便签：无｜报告证据卡：「你怎么对待接你班的人」（知识传承三连测：E28 / E29 /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：工位场景（复用，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</w:t>
      </w:r>
      <w:r>
        <w:rPr>
          <w:rFonts w:ascii="Microsoft YaHei" w:hAnsi="Microsoft YaHei" w:eastAsia="Microsoft YaHei"/>
          <w:color w:val="262626"/>
          <w:sz w:val="21"/>
        </w:rPr>
        <w:t>）、新人形象、架构图｜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：工位旧贴纸细节｜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E35 · 晋升终局答辩（全篇终局演出）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E35（终局｜L5+ 第 48 月终局，必出）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大会议室｜白天 → 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>（答辩台）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四年前你第一次打开那份员工手册。今天你站在答辩台上。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有人盯着（0.5）——终局以能力映射为主，不再考新东西，而是</w:t>
      </w:r>
      <w:r>
        <w:rPr>
          <w:rFonts w:ascii="Microsoft YaHei" w:hAnsi="Microsoft YaHei" w:eastAsia="Microsoft YaHei"/>
          <w:b/>
          <w:color w:val="262626"/>
          <w:sz w:val="21"/>
        </w:rPr>
        <w:t>把四年回放一遍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老周（熊总，评委）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评委席正中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平静，像在看你走完一段路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大领导（评委）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评委席侧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只在最后点头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四只熊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门外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（王哥 / 陈工 / 小林 / 小赵）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答辩结束后入画告别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按各自好感度等级决定台词与姿态，Lv5 知己有专属台词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 → 玩家站上去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投影：48 个月时间线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回放 3 个关键时刻（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含犹豫数据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心湖（联动）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终局后全亮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时间线回放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回放 48 个月 3 个关键时刻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（终局后心湖记忆墙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>（答辩台亮、四周暗）→ 终局后转为全亮｜物品：记忆墙全亮｜记忆墙：</w:t>
      </w:r>
      <w:r>
        <w:rPr>
          <w:rFonts w:ascii="Microsoft YaHei" w:hAnsi="Microsoft YaHei" w:eastAsia="Microsoft YaHei"/>
          <w:b/>
          <w:color w:val="262626"/>
          <w:sz w:val="21"/>
        </w:rPr>
        <w:t>是（全亮）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投影切到「雷」那几页时间线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投影切到曲线与数字页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镜头拉远，带出门外四只熊的剪影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大领导 / 四只熊（按好感等级切换版本）｜选项卡：三选一文字卡（</w:t>
      </w:r>
      <w:r>
        <w:rPr>
          <w:rFonts w:ascii="Microsoft YaHei" w:hAnsi="Microsoft YaHei" w:eastAsia="Microsoft YaHei"/>
          <w:b/>
          <w:color w:val="262626"/>
          <w:sz w:val="21"/>
        </w:rPr>
        <w:t>答辩选题</w:t>
      </w:r>
      <w:r>
        <w:rPr>
          <w:rFonts w:ascii="Microsoft YaHei" w:hAnsi="Microsoft YaHei" w:eastAsia="Microsoft YaHei"/>
          <w:color w:val="262626"/>
          <w:sz w:val="21"/>
        </w:rPr>
        <w:t>）｜任务提示：无｜记忆墙便签：终局后全亮｜</w:t>
      </w:r>
      <w:r>
        <w:rPr>
          <w:rFonts w:ascii="Microsoft YaHei" w:hAnsi="Microsoft YaHei" w:eastAsia="Microsoft YaHei"/>
          <w:b/>
          <w:color w:val="262626"/>
          <w:sz w:val="21"/>
        </w:rPr>
        <w:t>终局演出（最高优先级）</w:t>
      </w:r>
      <w:r>
        <w:rPr>
          <w:rFonts w:ascii="Microsoft YaHei" w:hAnsi="Microsoft YaHei" w:eastAsia="Microsoft YaHei"/>
          <w:color w:val="262626"/>
          <w:sz w:val="21"/>
        </w:rPr>
        <w:t>：①48 个月时间线回放（含犹豫数据）②四只熊按好感等级的告别台词 ③</w:t>
      </w:r>
      <w:r>
        <w:rPr>
          <w:rFonts w:ascii="Microsoft YaHei" w:hAnsi="Microsoft YaHei" w:eastAsia="Microsoft YaHei"/>
          <w:b/>
          <w:color w:val="262626"/>
          <w:sz w:val="21"/>
        </w:rPr>
        <w:t>三段终局分级文案</w:t>
      </w:r>
      <w:r>
        <w:rPr>
          <w:rFonts w:ascii="Microsoft YaHei" w:hAnsi="Microsoft YaHei" w:eastAsia="Microsoft YaHei"/>
          <w:color w:val="262626"/>
          <w:sz w:val="21"/>
        </w:rPr>
        <w:t xml:space="preserve">——传承者（L6-L7）／中坚者（L3-L5）／守界者（L1-L2，文案里要带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两个动态数字）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P0（全项目最高）</w:t>
      </w:r>
      <w:r>
        <w:rPr>
          <w:rFonts w:ascii="Microsoft YaHei" w:hAnsi="Microsoft YaHei" w:eastAsia="Microsoft YaHei"/>
          <w:color w:val="262626"/>
          <w:sz w:val="21"/>
        </w:rPr>
        <w:t>：答辩台与评委席、</w:t>
      </w:r>
      <w:r>
        <w:rPr>
          <w:rFonts w:ascii="Microsoft YaHei" w:hAnsi="Microsoft YaHei" w:eastAsia="Microsoft YaHei"/>
          <w:b/>
          <w:color w:val="262626"/>
          <w:sz w:val="21"/>
        </w:rPr>
        <w:t>时间线回放系统</w:t>
      </w:r>
      <w:r>
        <w:rPr>
          <w:rFonts w:ascii="Microsoft YaHei" w:hAnsi="Microsoft YaHei" w:eastAsia="Microsoft YaHei"/>
          <w:color w:val="262626"/>
          <w:sz w:val="21"/>
        </w:rPr>
        <w:t>、四只熊的告别版本（按好感等级）、三段终局分级文案界面、记忆墙全亮｜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：聚光灯层次与镜头语言｜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：门外四只熊剪影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至此第一幕至第五幕（E01–E39 + C1–C5 共 44 个节点）的美术需求单已全部出齐。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