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V5.27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配套：算法册 </w:t>
      </w:r>
      <w:r>
        <w:rPr>
          <w:rFonts w:ascii="Microsoft YaHei" w:hAnsi="Microsoft YaHei" w:eastAsia="Microsoft YaHei"/>
          <w:b/>
          <w:color w:val="262626"/>
          <w:sz w:val="21"/>
        </w:rPr>
        <w:t>V2.3</w:t>
      </w:r>
      <w:r>
        <w:rPr>
          <w:rFonts w:ascii="Microsoft YaHei" w:hAnsi="Microsoft YaHei" w:eastAsia="Microsoft YaHei"/>
          <w:color w:val="262626"/>
          <w:sz w:val="21"/>
        </w:rPr>
        <w:t>（统一打分卡与报告算法，含建库表清单与全局参数表）、美术《小熊镇世界观 V1.1》、《游戏机制与情绪价值设计说明 V1》（公开数值/经济/家园/熊友卡/训练谷，队友维护）、</w:t>
      </w:r>
      <w:r>
        <w:rPr>
          <w:rFonts w:ascii="Microsoft YaHei" w:hAnsi="Microsoft YaHei" w:eastAsia="Microsoft YaHei"/>
          <w:b/>
          <w:color w:val="262626"/>
          <w:sz w:val="21"/>
        </w:rPr>
        <w:t>《美术需求单（全五幕）》</w:t>
      </w:r>
      <w:r>
        <w:rPr>
          <w:rFonts w:ascii="Microsoft YaHei" w:hAnsi="Microsoft YaHei" w:eastAsia="Microsoft YaHei"/>
          <w:color w:val="262626"/>
          <w:sz w:val="21"/>
        </w:rPr>
        <w:t>（按美术组模板逐事件填写，</w:t>
      </w:r>
      <w:r>
        <w:rPr>
          <w:rFonts w:ascii="Microsoft YaHei" w:hAnsi="Microsoft YaHei" w:eastAsia="Microsoft YaHei"/>
          <w:b/>
          <w:color w:val="262626"/>
          <w:sz w:val="21"/>
        </w:rPr>
        <w:t>44 个节点已出齐</w:t>
      </w:r>
      <w:r>
        <w:rPr>
          <w:rFonts w:ascii="Microsoft YaHei" w:hAnsi="Microsoft YaHei" w:eastAsia="Microsoft YaHei"/>
          <w:color w:val="262626"/>
          <w:sz w:val="21"/>
        </w:rPr>
        <w:t>；本册每个事件末尾的「美术需求（精简）」为要点版，完整表单以该单为准）。原《游戏引擎与数据机制详细设计》（主册）与《五模块结合设计 V1》均已废弃删除，引擎与机制口径以本册 + 机制文档 + 算法册为准。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 V2》与《美术需求单（全五幕）》44 个节点的出场角色统计）与调整要求：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已落地（V5.25）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：E26 由王哥的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深夜消息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出场（当年评审会上他提醒过「prompt 迟早要还」）——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刻意不进场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，情境强度保持「没人看着」1.0 不变，六维与系数零改动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已定（2026-09-11）：事务型直属上级，不进关系系统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——无好感度、无熊友卡、无邀约；存在感走「兑现 / 翻旧账」的事件台词链（E03→E27、E12 复发等），不是社交陪伴。与机制文档「四名核心 NPC」口径兼容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已落地（V5.25）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：E30 选 A（用新框架）的分支叙事加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反转位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——两周后最先把新框架跑通的是小赵，你反过来向他请教（与他 E28 被侵占署名 → E35 终局背书的成长线呼应）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V2》</w:t>
      </w:r>
      <w:r>
        <w:rPr>
          <w:rFonts w:ascii="Microsoft YaHei" w:hAnsi="Microsoft YaHei" w:eastAsia="Microsoft YaHei"/>
          <w:color w:val="262626"/>
          <w:sz w:val="21"/>
        </w:rPr>
        <w:t>（美术与前端对接用；完整落地细节见《美术需求单（全五幕）》）。NPC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情境强度体检（39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人格信号主来源：E01/E03/E12/E14/E21/E22/E26/E29/E33/E39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38%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E02/E04/E05/E06/E08/E11/E13/E23/E25/E28/E30/E31/E32/E34/E37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主要承担剧情张力，人格载荷打对折：E07/E09/E10/E15/E16/E17/E18/E19/E20/E24/E27/E35/E36/E38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10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14 个事件是戏剧性主力，测量上只作旁证。（E36–E39 并线后已计入本表，与打分卡 v2.7 一致。）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。生命低可能只是公开层规则扣的（连续加班、事故处置、精力透支），不代表抗压差；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增减与「选择型休息」才进测评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生命这条链归谁管（本次补明确，此前表述自相矛盾）</w:t>
      </w:r>
      <w:r>
        <w:rPr>
          <w:rFonts w:ascii="Microsoft YaHei" w:hAnsi="Microsoft YaHei" w:eastAsia="Microsoft YaHei"/>
          <w:color w:val="262626"/>
          <w:sz w:val="21"/>
        </w:rPr>
        <w:t>：公开层「生命」的增减</w:t>
      </w:r>
      <w:r>
        <w:rPr>
          <w:rFonts w:ascii="Microsoft YaHei" w:hAnsi="Microsoft YaHei" w:eastAsia="Microsoft YaHei"/>
          <w:b/>
          <w:color w:val="262626"/>
          <w:sz w:val="21"/>
        </w:rPr>
        <w:t>全部由《游戏机制与情绪价值设计说明 V1》的规则产生</w:t>
      </w:r>
      <w:r>
        <w:rPr>
          <w:rFonts w:ascii="Microsoft YaHei" w:hAnsi="Microsoft YaHei" w:eastAsia="Microsoft YaHei"/>
          <w:color w:val="262626"/>
          <w:sz w:val="21"/>
        </w:rPr>
        <w:t>（连续加班、事故处置、精力休息等），本册的事件打分卡</w:t>
      </w:r>
      <w:r>
        <w:rPr>
          <w:rFonts w:ascii="Microsoft YaHei" w:hAnsi="Microsoft YaHei" w:eastAsia="Microsoft YaHei"/>
          <w:b/>
          <w:color w:val="262626"/>
          <w:sz w:val="21"/>
        </w:rPr>
        <w:t>只记隐藏账（六维 S/O/N/H/D/R + 能力 / 大五）</w:t>
      </w:r>
      <w:r>
        <w:rPr>
          <w:rFonts w:ascii="Microsoft YaHei" w:hAnsi="Microsoft YaHei" w:eastAsia="Microsoft YaHei"/>
          <w:color w:val="262626"/>
          <w:sz w:val="21"/>
        </w:rPr>
        <w:t>，</w:t>
      </w:r>
      <w:r>
        <w:rPr>
          <w:rFonts w:ascii="Microsoft YaHei" w:hAnsi="Microsoft YaHei" w:eastAsia="Microsoft YaHei"/>
          <w:b/>
          <w:color w:val="262626"/>
          <w:sz w:val="21"/>
        </w:rPr>
        <w:t>不直接改公开生命</w:t>
      </w:r>
      <w:r>
        <w:rPr>
          <w:rFonts w:ascii="Microsoft YaHei" w:hAnsi="Microsoft YaHei" w:eastAsia="Microsoft YaHei"/>
          <w:color w:val="262626"/>
          <w:sz w:val="21"/>
        </w:rPr>
        <w:t xml:space="preserve">——否则会与机制层重复扣减。因此 </w:t>
      </w:r>
      <w:r>
        <w:rPr>
          <w:rFonts w:ascii="Microsoft YaHei" w:hAnsi="Microsoft YaHei" w:eastAsia="Microsoft YaHei"/>
          <w:b/>
          <w:color w:val="262626"/>
          <w:sz w:val="21"/>
        </w:rPr>
        <w:t>「生命归零 → 强制休息」的触发器在机制层、不在剧情层</w:t>
      </w:r>
      <w:r>
        <w:rPr>
          <w:rFonts w:ascii="Microsoft YaHei" w:hAnsi="Microsoft YaHei" w:eastAsia="Microsoft YaHei"/>
          <w:color w:val="262626"/>
          <w:sz w:val="21"/>
        </w:rPr>
        <w:t>；剧情层的职责是在强制休息月里提供高价值测量点（玩家如何对待被迫停下）。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待与机制层对齐（一条）</w:t>
      </w:r>
      <w:r>
        <w:rPr>
          <w:rFonts w:ascii="Microsoft YaHei" w:hAnsi="Microsoft YaHei" w:eastAsia="Microsoft YaHei"/>
          <w:color w:val="262626"/>
          <w:sz w:val="21"/>
        </w:rPr>
        <w:t xml:space="preserve">：若希望「某些剧情事件直接扣生命」（如 E16 线上事故、E14 连续加班），须先在两边约定扣减规则与数值，再给事件补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字段——</w:t>
      </w:r>
      <w:r>
        <w:rPr>
          <w:rFonts w:ascii="Microsoft YaHei" w:hAnsi="Microsoft YaHei" w:eastAsia="Microsoft YaHei"/>
          <w:b/>
          <w:color w:val="262626"/>
          <w:sz w:val="21"/>
        </w:rPr>
        <w:t>在约定之前不加该字段</w:t>
      </w:r>
      <w:r>
        <w:rPr>
          <w:rFonts w:ascii="Microsoft YaHei" w:hAnsi="Microsoft YaHei" w:eastAsia="Microsoft YaHei"/>
          <w:color w:val="262626"/>
          <w:sz w:val="21"/>
        </w:rPr>
        <w:t>，避免出现一套无人消费的数值。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两套「停下」机制，各管一条</w:t>
      </w:r>
      <w:r>
        <w:rPr>
          <w:rFonts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H 归零 → 倦怠事件</w:t>
      </w:r>
      <w:r>
        <w:rPr>
          <w:rFonts w:ascii="Microsoft YaHei" w:hAnsi="Microsoft YaHei" w:eastAsia="Microsoft YaHei"/>
          <w:color w:val="262626"/>
          <w:sz w:val="21"/>
        </w:rPr>
        <w:t>（精神崩了）：</w:t>
      </w:r>
      <w:r>
        <w:rPr>
          <w:rFonts w:ascii="Microsoft YaHei" w:hAnsi="Microsoft YaHei" w:eastAsia="Microsoft YaHei"/>
          <w:b/>
          <w:color w:val="262626"/>
          <w:sz w:val="21"/>
        </w:rPr>
        <w:t>不取代、不合并</w:t>
      </w:r>
      <w:r>
        <w:rPr>
          <w:rFonts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 月·白天·冷白）｜角色＝小熊引导（</w:t>
      </w:r>
      <w:r>
        <w:rPr>
          <w:rFonts w:ascii="Microsoft YaHei" w:hAnsi="Microsoft YaHei" w:eastAsia="Microsoft YaHei"/>
          <w:b/>
          <w:color w:val="262626"/>
          <w:sz w:val="21"/>
        </w:rPr>
        <w:t>新增头像，全篇复用</w:t>
      </w:r>
      <w:r>
        <w:rPr>
          <w:rFonts w:ascii="Microsoft YaHei" w:hAnsi="Microsoft YaHei" w:eastAsia="Microsoft YaHei"/>
          <w:color w:val="262626"/>
          <w:sz w:val="21"/>
        </w:rPr>
        <w:t>）+ 王哥路过｜关键道具＝手册三章、空工位｜可交互＝手册翻章（永久改变）、桌面放私人物品｜场景残留＝工位出现第一件私人物品｜UI＝三选一分步高亮卡片（不弹系统窗）+ 报告证据卡「自评 vs 行为」第 1 条｜优先级＝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总部·小会议室（第 2-3 月·白天·组会中性光）｜角色＝陈工（主）+ 王哥、小林｜关键道具＝投影 demo、白板｜可交互＝投影放大看编排逻辑、白板草图｜场景残留＝白板留着当天架构草图｜UI＝镜头环绕会议桌一圈后停在陈工 + 证据卡「第一次被质疑时的应对方式」｜优先级＝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4-6 月·深夜·只剩屏幕光）｜角色＝无（独处）｜关键道具＝PR 提交界面、AI 代码块｜可交互＝PR 微互动点；</w:t>
      </w:r>
      <w:r>
        <w:rPr>
          <w:rFonts w:ascii="Microsoft YaHei" w:hAnsi="Microsoft YaHei" w:eastAsia="Microsoft YaHei"/>
          <w:b/>
          <w:color w:val="262626"/>
          <w:sz w:val="21"/>
        </w:rPr>
        <w:t>选 B/C 触发「上锁抽屉」震动一声</w:t>
      </w:r>
      <w:r>
        <w:rPr>
          <w:rFonts w:ascii="Microsoft YaHei" w:hAnsi="Microsoft YaHei" w:eastAsia="Microsoft YaHei"/>
          <w:color w:val="262626"/>
          <w:sz w:val="21"/>
        </w:rPr>
        <w:t>｜场景残留＝无（只留震动记忆）｜UI＝</w:t>
      </w:r>
      <w:r>
        <w:rPr>
          <w:rFonts w:ascii="Microsoft YaHei" w:hAnsi="Microsoft YaHei" w:eastAsia="Microsoft YaHei"/>
          <w:b/>
          <w:color w:val="262626"/>
          <w:sz w:val="21"/>
        </w:rPr>
        <w:t>独立 PR 界面（非对话框）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证据卡「没人监督时的选择」｜优先级＝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总部·评审室（第 1 月第 4 周·白天·中性光）｜角色＝王哥（主，白板前）+ 陈工｜关键道具＝白板两套方案对比、两套 demo 终端｜可交互＝白板点击看对比、终端看实测数据｜场景残留＝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白板对比图长期挂在评审室</w:t>
      </w:r>
      <w:r>
        <w:rPr>
          <w:rFonts w:ascii="Microsoft YaHei" w:hAnsi="Microsoft YaHei" w:eastAsia="Microsoft YaHei"/>
          <w:color w:val="262626"/>
          <w:sz w:val="21"/>
        </w:rPr>
        <w:t>｜UI＝三选一卡片带方案缩略对比 + 证据卡「技术路线选择的依据」｜优先级＝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科技丘·工位（白天·冷白）｜角色＝王哥（端咖啡走过来）｜关键道具＝工期看板、测试脚本｜可交互＝看板点击看排期；</w:t>
      </w:r>
      <w:r>
        <w:rPr>
          <w:rFonts w:ascii="Microsoft YaHei" w:hAnsi="Microsoft YaHei" w:eastAsia="Microsoft YaHei"/>
          <w:b/>
          <w:color w:val="262626"/>
          <w:sz w:val="21"/>
        </w:rPr>
        <w:t>选 A 后工位旁多一块「评测看板」小屏（后续事件复用）</w:t>
      </w:r>
      <w:r>
        <w:rPr>
          <w:rFonts w:ascii="Microsoft YaHei" w:hAnsi="Microsoft YaHei" w:eastAsia="Microsoft YaHei"/>
          <w:color w:val="262626"/>
          <w:sz w:val="21"/>
        </w:rPr>
        <w:t>｜场景残留＝评测看板小屏 / 被划掉的需求便签｜UI＝证据卡「为看不见的东西买不买单」（CFC 主锚点）｜优先级＝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科技丘·技术评审角（白天·冷白）｜角色＝王哥 + 陈工｜关键道具＝三套架构草图（贴墙）｜可交互＝</w:t>
      </w:r>
      <w:r>
        <w:rPr>
          <w:rFonts w:ascii="Microsoft YaHei" w:hAnsi="Microsoft YaHei" w:eastAsia="Microsoft YaHei"/>
          <w:b/>
          <w:color w:val="262626"/>
          <w:sz w:val="21"/>
        </w:rPr>
        <w:t>三图并列可点选</w:t>
      </w:r>
      <w:r>
        <w:rPr>
          <w:rFonts w:ascii="Microsoft YaHei" w:hAnsi="Microsoft YaHei" w:eastAsia="Microsoft YaHei"/>
          <w:color w:val="262626"/>
          <w:sz w:val="21"/>
        </w:rPr>
        <w:t>（展开成本/延迟/稳定性）｜场景残留＝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选定那张架构图长期贴墙</w:t>
      </w:r>
      <w:r>
        <w:rPr>
          <w:rFonts w:ascii="Microsoft YaHei" w:hAnsi="Microsoft YaHei" w:eastAsia="Microsoft YaHei"/>
          <w:color w:val="262626"/>
          <w:sz w:val="21"/>
        </w:rPr>
        <w:t>｜UI＝三图并列组件 + 证据卡「调节焦点：探索型 vs 保守型」｜优先级＝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总部·复盘会议室（白天·</w:t>
      </w:r>
      <w:r>
        <w:rPr>
          <w:rFonts w:ascii="Microsoft YaHei" w:hAnsi="Microsoft YaHei" w:eastAsia="Microsoft YaHei"/>
          <w:b/>
          <w:color w:val="262626"/>
          <w:sz w:val="21"/>
        </w:rPr>
        <w:t>冷白会议光，比常规会议室更冷</w:t>
      </w:r>
      <w:r>
        <w:rPr>
          <w:rFonts w:ascii="Microsoft YaHei" w:hAnsi="Microsoft YaHei" w:eastAsia="Microsoft YaHei"/>
          <w:color w:val="262626"/>
          <w:sz w:val="21"/>
        </w:rPr>
        <w:t>）｜角色＝小林（主）+ 陈工、王哥｜关键道具＝复盘 PPT、监控截图、会议纪要｜可交互＝PPT 翻页、纪要点击｜场景残留＝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会议纪要贴墙（选 A 贴显眼处 / 选 C 贴角落）</w:t>
      </w:r>
      <w:r>
        <w:rPr>
          <w:rFonts w:ascii="Microsoft YaHei" w:hAnsi="Microsoft YaHei" w:eastAsia="Microsoft YaHei"/>
          <w:color w:val="262626"/>
          <w:sz w:val="21"/>
        </w:rPr>
        <w:t>｜UI＝证据卡「被冤枉时的第一反应」（甩锅族第 1 条，与 E19/E31 连链）｜优先级＝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：场景＝C 创意水巷·咖啡外摆（午后·暖光）｜角色＝小林 + </w:t>
      </w:r>
      <w:r>
        <w:rPr>
          <w:rFonts w:ascii="Microsoft YaHei" w:hAnsi="Microsoft YaHei" w:eastAsia="Microsoft YaHei"/>
          <w:b/>
          <w:color w:val="262626"/>
          <w:sz w:val="21"/>
        </w:rPr>
        <w:t>客户（只做剪影 / 画外音，不做立绘）</w:t>
      </w:r>
      <w:r>
        <w:rPr>
          <w:rFonts w:ascii="Microsoft YaHei" w:hAnsi="Microsoft YaHei" w:eastAsia="Microsoft YaHei"/>
          <w:color w:val="262626"/>
          <w:sz w:val="21"/>
        </w:rPr>
        <w:t>｜关键道具＝需求单（纸质）、咖啡杯、数据报表｜可交互＝需求单点击看客户原话｜场景残留＝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桌面留着那张需求单</w:t>
      </w:r>
      <w:r>
        <w:rPr>
          <w:rFonts w:ascii="Microsoft YaHei" w:hAnsi="Microsoft YaHei" w:eastAsia="Microsoft YaHei"/>
          <w:color w:val="262626"/>
          <w:sz w:val="21"/>
        </w:rPr>
        <w:t>｜UI＝客户剪影框 + 证据卡「客户要的东西 vs 真问题」｜优先级＝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6-8 月·凌晨一点·</w:t>
      </w:r>
      <w:r>
        <w:rPr>
          <w:rFonts w:ascii="Microsoft YaHei" w:hAnsi="Microsoft YaHei" w:eastAsia="Microsoft YaHei"/>
          <w:b/>
          <w:color w:val="262626"/>
          <w:sz w:val="21"/>
        </w:rPr>
        <w:t>只剩屏幕光，办公室全暗</w:t>
      </w:r>
      <w:r>
        <w:rPr>
          <w:rFonts w:ascii="Microsoft YaHei" w:hAnsi="Microsoft YaHei" w:eastAsia="Microsoft YaHei"/>
          <w:color w:val="262626"/>
          <w:sz w:val="21"/>
        </w:rPr>
        <w:t>）｜角色＝无｜关键道具＝终端（绿色 done）、金色便签｜可交互＝终端重放日志｜场景残留＝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心湖记忆墙多一张金便签「第一次 done」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>（纯演出约 20 秒）+ 键盘声环境音｜优先级＝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13-15 月·月底·深夜屏幕光）｜角色＝王哥｜关键道具＝账单弹窗、成本曲线、成本监控小屏｜可交互＝账单弹窗（</w:t>
      </w:r>
      <w:r>
        <w:rPr>
          <w:rFonts w:ascii="Microsoft YaHei" w:hAnsi="Microsoft YaHei" w:eastAsia="Microsoft YaHei"/>
          <w:b/>
          <w:color w:val="262626"/>
          <w:sz w:val="21"/>
        </w:rPr>
        <w:t>真实 UI 弹层</w:t>
      </w:r>
      <w:r>
        <w:rPr>
          <w:rFonts w:ascii="Microsoft YaHei" w:hAnsi="Microsoft YaHei" w:eastAsia="Microsoft YaHei"/>
          <w:color w:val="262626"/>
          <w:sz w:val="21"/>
        </w:rPr>
        <w:t>）、曲线拖动看拐点｜场景残留＝选 A/B 后工位多一块成本监控小屏｜UI＝卡片角标带成本数字 + 证据卡「治标 vs 治本」｜优先级＝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创意水巷·客户现场展厅（白天·中性偏亮）｜角色＝客户（</w:t>
      </w:r>
      <w:r>
        <w:rPr>
          <w:rFonts w:ascii="Microsoft YaHei" w:hAnsi="Microsoft YaHei" w:eastAsia="Microsoft YaHei"/>
          <w:b/>
          <w:color w:val="262626"/>
          <w:sz w:val="21"/>
        </w:rPr>
        <w:t>复用熊销售变体，不新增角色</w:t>
      </w:r>
      <w:r>
        <w:rPr>
          <w:rFonts w:ascii="Microsoft YaHei" w:hAnsi="Microsoft YaHei" w:eastAsia="Microsoft YaHei"/>
          <w:color w:val="262626"/>
          <w:sz w:val="21"/>
        </w:rPr>
        <w:t>）+ 小林｜关键道具＝演示大屏、兜底方案文档｜可交互＝大屏重放、文档翻阅｜场景残留＝无（对话场景）｜UI＝证据卡「对 AI 能力边界的认知」｜优先级＝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C 水巷（白天·冷白；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跨组团走小火车转场 1.5s</w:t>
      </w:r>
      <w:r>
        <w:rPr>
          <w:rFonts w:ascii="Microsoft YaHei" w:hAnsi="Microsoft YaHei" w:eastAsia="Microsoft YaHei"/>
          <w:color w:val="262626"/>
          <w:sz w:val="21"/>
        </w:rPr>
        <w:t>）｜角色＝陈工 + 小林｜关键道具＝接口文档、报错日志、迁移倒计时便签｜可交互＝接口文档、倒计时便签｜场景残留＝工位贴一张「迁移倒计时」便签｜UI＝证据卡「变更管理：先想别人还是先想自己」｜优先级＝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科技丘·工位（深夜·日志屏冷光）｜角色＝无（独处）+ 小赵深夜路过｜关键道具＝几千行日志、半年前的群聊截图、团队知识库门牌｜可交互＝</w:t>
      </w:r>
      <w:r>
        <w:rPr>
          <w:rFonts w:ascii="Microsoft YaHei" w:hAnsi="Microsoft YaHei" w:eastAsia="Microsoft YaHei"/>
          <w:b/>
          <w:color w:val="262626"/>
          <w:sz w:val="21"/>
        </w:rPr>
        <w:t>日志界面可滚动</w:t>
      </w:r>
      <w:r>
        <w:rPr>
          <w:rFonts w:ascii="Microsoft YaHei" w:hAnsi="Microsoft YaHei" w:eastAsia="Microsoft YaHei"/>
          <w:color w:val="262626"/>
          <w:sz w:val="21"/>
        </w:rPr>
        <w:t>（截图为关键线索道具）｜场景残留＝选 A → 出现「团队知识库」门牌｜UI＝证据卡「重复问题的处理方式」｜优先级＝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E02/E15/E33（吹哨两难）构成「表达勇气」多场景测。画像「回避表态」时本事件权重 ×1.8。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总部·技术评审会（白天·中性光）｜角色＝陈工 + 王哥（邻组主讲人用熊技术变体换色，不做新立绘）｜关键道具＝接口性能图、白板｜可交互＝性能图放大、白板争议点｜场景残留＝白板留着争议点｜UI＝</w:t>
      </w:r>
      <w:r>
        <w:rPr>
          <w:rFonts w:ascii="Microsoft YaHei" w:hAnsi="Microsoft YaHei" w:eastAsia="Microsoft YaHei"/>
          <w:b/>
          <w:color w:val="262626"/>
          <w:sz w:val="21"/>
        </w:rPr>
        <w:t>双方对立构图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证据卡「敢不敢当众提异议」（表达勇气四连测）｜优先级＝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总部天台 / G 康护院（深夜）｜角色＝无 + 小赵（好感达门槛才出现）｜关键道具＝心跳效果、药盒、夜景｜可交互＝药盒、天台栏杆｜场景残留＝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桌上出现药盒（长期摆件）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状态触发（仅 H 消耗达标时出现）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证据卡「被迫停下的应对方式」｜优先级＝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总部·会议室（白天·中性光）｜角色＝老周 + 众同事｜关键道具＝投影、你的笔记本｜可交互＝</w:t>
      </w:r>
      <w:r>
        <w:rPr>
          <w:rFonts w:ascii="Microsoft YaHei" w:hAnsi="Microsoft YaHei" w:eastAsia="Microsoft YaHei"/>
          <w:b/>
          <w:color w:val="262626"/>
          <w:sz w:val="21"/>
        </w:rPr>
        <w:t>镜头给笔记本特写</w:t>
      </w:r>
      <w:r>
        <w:rPr>
          <w:rFonts w:ascii="Microsoft YaHei" w:hAnsi="Microsoft YaHei" w:eastAsia="Microsoft YaHei"/>
          <w:color w:val="262626"/>
          <w:sz w:val="21"/>
        </w:rPr>
        <w:t>｜场景残留＝那页撕下或留下｜UI＝证据卡「点子被抢后的选择」（表达勇气四连测）｜优先级＝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科技丘·工位（白天·冷白）｜角色＝无｜关键道具＝后台对话日志、客户满意度弹窗｜可交互＝日志回看｜场景残留＝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心湖记忆墙贴一张金便签「第一通」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 xml:space="preserve">，配 </w:t>
      </w:r>
      <w:r>
        <w:rPr>
          <w:rFonts w:ascii="Microsoft YaHei" w:hAnsi="Microsoft YaHei" w:eastAsia="Microsoft YaHei"/>
          <w:b/>
          <w:color w:val="262626"/>
          <w:sz w:val="21"/>
        </w:rPr>
        <w:t>3 秒静默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科技丘·工位·</w:t>
      </w:r>
      <w:r>
        <w:rPr>
          <w:rFonts w:ascii="Microsoft YaHei" w:hAnsi="Microsoft YaHei" w:eastAsia="Microsoft YaHei"/>
          <w:b/>
          <w:color w:val="262626"/>
          <w:sz w:val="21"/>
        </w:rPr>
        <w:t>绩效系统界面</w:t>
      </w:r>
      <w:r>
        <w:rPr>
          <w:rFonts w:ascii="Microsoft YaHei" w:hAnsi="Microsoft YaHei" w:eastAsia="Microsoft YaHei"/>
          <w:color w:val="262626"/>
          <w:sz w:val="21"/>
        </w:rPr>
        <w:t>（白天·冷白）｜角色＝小赵（被评分对象，背对你）+ 其他同事以列表头像呈现｜关键道具＝绩效系统界面、产出数据表｜可交互＝</w:t>
      </w:r>
      <w:r>
        <w:rPr>
          <w:rFonts w:ascii="Microsoft YaHei" w:hAnsi="Microsoft YaHei" w:eastAsia="Microsoft YaHei"/>
          <w:b/>
          <w:color w:val="262626"/>
          <w:sz w:val="21"/>
        </w:rPr>
        <w:t>绩效打分滑动条（独立 UI，非对话框）</w:t>
      </w:r>
      <w:r>
        <w:rPr>
          <w:rFonts w:ascii="Microsoft YaHei" w:hAnsi="Microsoft YaHei" w:eastAsia="Microsoft YaHei"/>
          <w:color w:val="262626"/>
          <w:sz w:val="21"/>
        </w:rPr>
        <w:t>｜场景残留＝留痕（全员可见，后续事件可引用）｜UI＝证据卡「利益与关系之间怎么选」（公正三连测 E36/E28/E31）｜优先级＝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C 水巷（白天·冷白）｜角色＝行政同事（</w:t>
      </w:r>
      <w:r>
        <w:rPr>
          <w:rFonts w:ascii="Microsoft YaHei" w:hAnsi="Microsoft YaHei" w:eastAsia="Microsoft YaHei"/>
          <w:b/>
          <w:color w:val="262626"/>
          <w:sz w:val="21"/>
        </w:rPr>
        <w:t>复用熊行政形象，不新增角色</w:t>
      </w:r>
      <w:r>
        <w:rPr>
          <w:rFonts w:ascii="Microsoft YaHei" w:hAnsi="Microsoft YaHei" w:eastAsia="Microsoft YaHei"/>
          <w:color w:val="262626"/>
          <w:sz w:val="21"/>
        </w:rPr>
        <w:t>）｜关键道具＝内部需求单、权限隔离面板、报销助手界面｜可交互＝需求单、助手界面试用｜场景残留＝工位多出「内部助手」入口图标｜UI＝证据卡「没人要求也做对吗」（SDT 自主 + 道德基础关怀）｜优先级＝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科技丘·工位（凌晨·屏幕冷光 + 告警红橙）｜角色＝小赵（值班）｜关键道具＝告警灯、审批弹窗、故障日志｜可交互＝审批弹窗、日志滚动｜场景残留＝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告警灯保留（后续可见）</w:t>
      </w:r>
      <w:r>
        <w:rPr>
          <w:rFonts w:ascii="Microsoft YaHei" w:hAnsi="Microsoft YaHei" w:eastAsia="Microsoft YaHei"/>
          <w:color w:val="262626"/>
          <w:sz w:val="21"/>
        </w:rPr>
        <w:t>｜UI＝选项卡带倒计时 + 证据卡「灵活守则 vs 刻板守则」｜优先级＝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</w:t>
      </w:r>
      <w:r>
        <w:rPr>
          <w:rFonts w:ascii="Microsoft YaHei" w:hAnsi="Microsoft YaHei" w:eastAsia="Microsoft YaHei"/>
          <w:b/>
          <w:color w:val="262626"/>
          <w:sz w:val="21"/>
        </w:rPr>
        <w:t>F 观澜会展码头·路演台（第二局解锁）</w:t>
      </w:r>
      <w:r>
        <w:rPr>
          <w:rFonts w:ascii="Microsoft YaHei" w:hAnsi="Microsoft YaHei" w:eastAsia="Microsoft YaHei"/>
          <w:color w:val="262626"/>
          <w:sz w:val="21"/>
        </w:rPr>
        <w:t>（白天·大屏，全幕唯一大场面）｜角色＝客户 + 小林 + 老周｜关键道具＝演示大屏、备用流程方案｜可交互＝大屏切备用 / 重启｜场景残留＝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选 C → 展台留着一块黑掉的屏</w:t>
      </w:r>
      <w:r>
        <w:rPr>
          <w:rFonts w:ascii="Microsoft YaHei" w:hAnsi="Microsoft YaHei" w:eastAsia="Microsoft YaHei"/>
          <w:color w:val="262626"/>
          <w:sz w:val="21"/>
        </w:rPr>
        <w:t>｜UI＝证据卡「翻车时的第一反应」（E05/E10 埋的债在此兑付）｜优先级＝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总部汇报室（白天；</w:t>
      </w:r>
      <w:r>
        <w:rPr>
          <w:rFonts w:ascii="Microsoft YaHei" w:hAnsi="Microsoft YaHei" w:eastAsia="Microsoft YaHei"/>
          <w:b/>
          <w:color w:val="262626"/>
          <w:sz w:val="21"/>
        </w:rPr>
        <w:t>跨组团走小火车转场</w:t>
      </w:r>
      <w:r>
        <w:rPr>
          <w:rFonts w:ascii="Microsoft YaHei" w:hAnsi="Microsoft YaHei" w:eastAsia="Microsoft YaHei"/>
          <w:color w:val="262626"/>
          <w:sz w:val="21"/>
        </w:rPr>
        <w:t>）｜角色＝小林 + 陈工｜关键道具＝压测曲线、对外承诺稿｜可交互＝曲线放大、承诺稿｜场景残留＝汇报材料留在桌上｜UI＝证据卡「对承诺的态度」（与 E38 互为印证）｜优先级＝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总部·追责会议室（</w:t>
      </w:r>
      <w:r>
        <w:rPr>
          <w:rFonts w:ascii="Microsoft YaHei" w:hAnsi="Microsoft YaHei" w:eastAsia="Microsoft YaHei"/>
          <w:b/>
          <w:color w:val="262626"/>
          <w:sz w:val="21"/>
        </w:rPr>
        <w:t>冷光·严肃，比 E07 更冷一档</w:t>
      </w:r>
      <w:r>
        <w:rPr>
          <w:rFonts w:ascii="Microsoft YaHei" w:hAnsi="Microsoft YaHei" w:eastAsia="Microsoft YaHei"/>
          <w:color w:val="262626"/>
          <w:sz w:val="21"/>
        </w:rPr>
        <w:t>）｜角色＝陈工（主持）+ 小林 + 老周｜关键道具＝事故报告、监控时间线｜可交互＝事故报告、时间线投屏｜场景残留＝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事故报告贴在会议室墙上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长桌构图、主持人居中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证据卡「归因方式：往外指还是往里揽」｜优先级＝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总部·小办公室（白天·</w:t>
      </w:r>
      <w:r>
        <w:rPr>
          <w:rFonts w:ascii="Microsoft YaHei" w:hAnsi="Microsoft YaHei" w:eastAsia="Microsoft YaHei"/>
          <w:b/>
          <w:color w:val="262626"/>
          <w:sz w:val="21"/>
        </w:rPr>
        <w:t>老板视角略俯拍</w:t>
      </w:r>
      <w:r>
        <w:rPr>
          <w:rFonts w:ascii="Microsoft YaHei" w:hAnsi="Microsoft YaHei" w:eastAsia="Microsoft YaHei"/>
          <w:color w:val="262626"/>
          <w:sz w:val="21"/>
        </w:rPr>
        <w:t>）｜角色＝老周（要数字）｜关键道具＝评测分数表、人工抽检表｜可交互＝分数表、抽检表翻页｜场景残留＝抽检表留在工位｜UI＝证据卡「对证据的科学态度」（Agent 岗核心素质）｜优先级＝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没人看着 1.0</w:t>
      </w:r>
      <w:r>
        <w:rPr>
          <w:rFonts w:ascii="Microsoft YaHei" w:hAnsi="Microsoft YaHei" w:eastAsia="Microsoft YaHei"/>
          <w:color w:val="262626"/>
          <w:sz w:val="21"/>
        </w:rPr>
        <w:t>）｜角色＝小赵（路过）+ 王哥（不在场，被议论）｜关键道具＝PR 界面、缺陷标记｜可交互＝</w:t>
      </w:r>
      <w:r>
        <w:rPr>
          <w:rFonts w:ascii="Microsoft YaHei" w:hAnsi="Microsoft YaHei" w:eastAsia="Microsoft YaHei"/>
          <w:b/>
          <w:color w:val="262626"/>
          <w:sz w:val="21"/>
        </w:rPr>
        <w:t>PR 界面微互动</w:t>
      </w:r>
      <w:r>
        <w:rPr>
          <w:rFonts w:ascii="Microsoft YaHei" w:hAnsi="Microsoft YaHei" w:eastAsia="Microsoft YaHei"/>
          <w:color w:val="262626"/>
          <w:sz w:val="21"/>
        </w:rPr>
        <w:t xml:space="preserve">（看缺陷行与复现步骤）｜场景残留＝选 A → </w:t>
      </w:r>
      <w:r>
        <w:rPr>
          <w:rFonts w:ascii="Microsoft YaHei" w:hAnsi="Microsoft YaHei" w:eastAsia="Microsoft YaHei"/>
          <w:b/>
          <w:color w:val="262626"/>
          <w:sz w:val="21"/>
        </w:rPr>
        <w:t>小赵工位多一张合影便签</w:t>
      </w:r>
      <w:r>
        <w:rPr>
          <w:rFonts w:ascii="Microsoft YaHei" w:hAnsi="Microsoft YaHei" w:eastAsia="Microsoft YaHei"/>
          <w:color w:val="262626"/>
          <w:sz w:val="21"/>
        </w:rPr>
        <w:t>｜UI＝证据卡「没人看着时怎么对朋友」（隐瞒链 E03/E21/E22）｜优先级＝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科技丘·工位（深夜·只剩屏幕光；</w:t>
      </w:r>
      <w:r>
        <w:rPr>
          <w:rFonts w:ascii="Microsoft YaHei" w:hAnsi="Microsoft YaHei" w:eastAsia="Microsoft YaHei"/>
          <w:b/>
          <w:color w:val="262626"/>
          <w:sz w:val="21"/>
        </w:rPr>
        <w:t>弱情境权重打满</w:t>
      </w:r>
      <w:r>
        <w:rPr>
          <w:rFonts w:ascii="Microsoft YaHei" w:hAnsi="Microsoft YaHei" w:eastAsia="Microsoft YaHei"/>
          <w:color w:val="262626"/>
          <w:sz w:val="21"/>
        </w:rPr>
        <w:t>）｜角色＝无｜关键道具＝漏洞报告、工单系统｜可交互＝报告看复现路径｜场景残留＝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上锁抽屉明显变重（晃动加强，为 E33 埋伏笔）</w:t>
      </w:r>
      <w:r>
        <w:rPr>
          <w:rFonts w:ascii="Microsoft YaHei" w:hAnsi="Microsoft YaHei" w:eastAsia="Microsoft YaHei"/>
          <w:color w:val="262626"/>
          <w:sz w:val="21"/>
        </w:rPr>
        <w:t>｜UI＝证据卡「没人知道时的选择」（隐瞒三连 E03B/E21C/E22C）｜优先级＝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创意水巷·咖啡外摆（</w:t>
      </w:r>
      <w:r>
        <w:rPr>
          <w:rFonts w:ascii="Microsoft YaHei" w:hAnsi="Microsoft YaHei" w:eastAsia="Microsoft YaHei"/>
          <w:b/>
          <w:color w:val="262626"/>
          <w:sz w:val="21"/>
        </w:rPr>
        <w:t>清晨·暖光</w:t>
      </w:r>
      <w:r>
        <w:rPr>
          <w:rFonts w:ascii="Microsoft YaHei" w:hAnsi="Microsoft YaHei" w:eastAsia="Microsoft YaHei"/>
          <w:color w:val="262626"/>
          <w:sz w:val="21"/>
        </w:rPr>
        <w:t>）｜角色＝无（群内头像）｜关键道具＝手机群聊界面、记忆墙便签｜可交互＝群聊回看｜场景残留＝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记忆墙便签：金「压住了」/ 灰「蒙过去了」（按前置 flag 二选一）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总部·白板室（白天·中性光）｜角色＝王哥 + 老周｜关键道具＝重构图、技术债清单｜可交互＝</w:t>
      </w:r>
      <w:r>
        <w:rPr>
          <w:rFonts w:ascii="Microsoft YaHei" w:hAnsi="Microsoft YaHei" w:eastAsia="Microsoft YaHei"/>
          <w:b/>
          <w:color w:val="262626"/>
          <w:sz w:val="21"/>
        </w:rPr>
        <w:t>白板可点击查看债项</w:t>
      </w:r>
      <w:r>
        <w:rPr>
          <w:rFonts w:ascii="Microsoft YaHei" w:hAnsi="Microsoft YaHei" w:eastAsia="Microsoft YaHei"/>
          <w:color w:val="262626"/>
          <w:sz w:val="21"/>
        </w:rPr>
        <w:t>｜场景残留＝白板图长期挂着｜UI＝证据卡「技术债怎么还」｜优先级＝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总部·评审室（白天·中性光）｜角色＝小林 + 老周｜关键道具＝</w:t>
      </w:r>
      <w:r>
        <w:rPr>
          <w:rFonts w:ascii="Microsoft YaHei" w:hAnsi="Microsoft YaHei" w:eastAsia="Microsoft YaHei"/>
          <w:b/>
          <w:color w:val="262626"/>
          <w:sz w:val="21"/>
        </w:rPr>
        <w:t>控制台「人工通道」开关</w:t>
      </w:r>
      <w:r>
        <w:rPr>
          <w:rFonts w:ascii="Microsoft YaHei" w:hAnsi="Microsoft YaHei" w:eastAsia="Microsoft YaHei"/>
          <w:color w:val="262626"/>
          <w:sz w:val="21"/>
        </w:rPr>
        <w:t>、达标报告｜可交互＝开关做成可交互物件（三态）｜场景残留＝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开关状态保留（开 / 半开 / 关可见）</w:t>
      </w:r>
      <w:r>
        <w:rPr>
          <w:rFonts w:ascii="Microsoft YaHei" w:hAnsi="Microsoft YaHei" w:eastAsia="Microsoft YaHei"/>
          <w:color w:val="262626"/>
          <w:sz w:val="21"/>
        </w:rPr>
        <w:t>｜UI＝证据卡「自动化的边界」｜优先级＝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合规办公室（白天·</w:t>
      </w:r>
      <w:r>
        <w:rPr>
          <w:rFonts w:ascii="Microsoft YaHei" w:hAnsi="Microsoft YaHei" w:eastAsia="Microsoft YaHei"/>
          <w:b/>
          <w:color w:val="262626"/>
          <w:sz w:val="21"/>
        </w:rPr>
        <w:t>涉密用暗色调</w:t>
      </w:r>
      <w:r>
        <w:rPr>
          <w:rFonts w:ascii="Microsoft YaHei" w:hAnsi="Microsoft YaHei" w:eastAsia="Microsoft YaHei"/>
          <w:color w:val="262626"/>
          <w:sz w:val="21"/>
        </w:rPr>
        <w:t>）｜角色＝安全团队负责人（陈工形象代）｜关键道具＝违规对话截图｜可交互＝截图（权限受限查看）｜场景残留＝无（涉密不上墙）｜UI＝证据卡「技术被滥用时怎么办」（与 E33 互为镜像）｜优先级＝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效果全变，上线日迫近。深夜工位只有屏幕亮着，</w:t>
      </w:r>
      <w:r>
        <w:rPr>
          <w:rFonts w:ascii="Microsoft YaHei" w:hAnsi="Microsoft YaHei" w:eastAsia="Microsoft YaHei"/>
          <w:b/>
          <w:color w:val="262626"/>
          <w:sz w:val="21"/>
        </w:rPr>
        <w:t>王哥的一条消息</w:t>
      </w:r>
      <w:r>
        <w:rPr>
          <w:rFonts w:ascii="Microsoft YaHei" w:hAnsi="Microsoft YaHei" w:eastAsia="Microsoft YaHei"/>
          <w:color w:val="262626"/>
          <w:sz w:val="21"/>
        </w:rPr>
        <w:t>弹出来——当年评审会上他就提醒过「prompt 迟早要还」，这次他没说「我早说过」，只问「这次想清楚再动手？」。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：场景＝B 科技丘·工位（深夜·屏幕光）｜角色＝无（独处）+ </w:t>
      </w:r>
      <w:r>
        <w:rPr>
          <w:rFonts w:ascii="Microsoft YaHei" w:hAnsi="Microsoft YaHei" w:eastAsia="Microsoft YaHei"/>
          <w:b/>
          <w:color w:val="262626"/>
          <w:sz w:val="21"/>
        </w:rPr>
        <w:t>王哥以深夜消息出现（不做立绘，仅手机弹窗）</w:t>
      </w:r>
      <w:r>
        <w:rPr>
          <w:rFonts w:ascii="Microsoft YaHei" w:hAnsi="Microsoft YaHei" w:eastAsia="Microsoft YaHei"/>
          <w:color w:val="262626"/>
          <w:sz w:val="21"/>
        </w:rPr>
        <w:t xml:space="preserve"> + 小赵路过｜关键道具＝版本更新公告（</w:t>
      </w:r>
      <w:r>
        <w:rPr>
          <w:rFonts w:ascii="Microsoft YaHei" w:hAnsi="Microsoft YaHei" w:eastAsia="Microsoft YaHei"/>
          <w:b/>
          <w:color w:val="262626"/>
          <w:sz w:val="21"/>
        </w:rPr>
        <w:t>做成系统消息</w:t>
      </w:r>
      <w:r>
        <w:rPr>
          <w:rFonts w:ascii="Microsoft YaHei" w:hAnsi="Microsoft YaHei" w:eastAsia="Microsoft YaHei"/>
          <w:color w:val="262626"/>
          <w:sz w:val="21"/>
        </w:rPr>
        <w:t>）、失效 prompt 打印件、王哥的消息｜可交互＝公告、打印件｜场景残留＝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桌上留着一叠废 prompt</w:t>
      </w:r>
      <w:r>
        <w:rPr>
          <w:rFonts w:ascii="Microsoft YaHei" w:hAnsi="Microsoft YaHei" w:eastAsia="Microsoft YaHei"/>
          <w:color w:val="262626"/>
          <w:sz w:val="21"/>
        </w:rPr>
        <w:t>｜UI＝证据卡「沉没成本怎么处理」｜优先级＝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创意水巷·咖啡座（午后·暖光）｜角色＝小林｜关键道具＝竞品新闻、成本测算表｜可交互＝测算表｜场景残留＝测算表留在桌上｜UI＝证据卡「明知不该做怎么劝住老板」（E03 flag 联动）｜优先级＝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科技丘·工位（白天·冷白）｜角色＝小赵（主）+ 老周（不在场，被议论）｜关键道具＝申报材料、commit 记录｜可交互＝</w:t>
      </w:r>
      <w:r>
        <w:rPr>
          <w:rFonts w:ascii="Microsoft YaHei" w:hAnsi="Microsoft YaHei" w:eastAsia="Microsoft YaHei"/>
          <w:b/>
          <w:color w:val="262626"/>
          <w:sz w:val="21"/>
        </w:rPr>
        <w:t>commit 记录做滚动列表</w:t>
      </w:r>
      <w:r>
        <w:rPr>
          <w:rFonts w:ascii="Microsoft YaHei" w:hAnsi="Microsoft YaHei" w:eastAsia="Microsoft YaHei"/>
          <w:color w:val="262626"/>
          <w:sz w:val="21"/>
        </w:rPr>
        <w:t>｜场景残留＝选 A → 小赵工位多一张合影｜UI＝证据卡「公道 vs 情面」（公正三连测）｜优先级＝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：场景＝B 工位 / </w:t>
      </w:r>
      <w:r>
        <w:rPr>
          <w:rFonts w:ascii="Microsoft YaHei" w:hAnsi="Microsoft YaHei" w:eastAsia="Microsoft YaHei"/>
          <w:b/>
          <w:color w:val="262626"/>
          <w:sz w:val="21"/>
        </w:rPr>
        <w:t>D 树影书院（第三局解锁）</w:t>
      </w:r>
      <w:r>
        <w:rPr>
          <w:rFonts w:ascii="Microsoft YaHei" w:hAnsi="Microsoft YaHei" w:eastAsia="Microsoft YaHei"/>
          <w:color w:val="262626"/>
          <w:sz w:val="21"/>
        </w:rPr>
        <w:t>（白天）｜角色＝无 + 小赵｜关键道具＝文档编辑器、知识库目录｜可交互＝编辑器、目录｜场景残留＝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文档库多 / 少一篇（可见篇数）</w:t>
      </w:r>
      <w:r>
        <w:rPr>
          <w:rFonts w:ascii="Microsoft YaHei" w:hAnsi="Microsoft YaHei" w:eastAsia="Microsoft YaHei"/>
          <w:color w:val="262626"/>
          <w:sz w:val="21"/>
        </w:rPr>
        <w:t>｜UI＝证据卡「知识传承三连测」（E28/E29/C5）｜优先级＝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（D 组团可后置）</w:t>
      </w:r>
    </w:p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反转位（小赵成长线）</w:t>
      </w:r>
      <w:r>
        <w:rPr>
          <w:rFonts w:ascii="Microsoft YaHei" w:hAnsi="Microsoft YaHei" w:eastAsia="Microsoft YaHei"/>
          <w:color w:val="262626"/>
          <w:sz w:val="21"/>
        </w:rPr>
        <w:t>：选 A → 两周后的叙事里，最先把新框架跑通的是小赵——他没背过你的历史包袱，</w:t>
      </w:r>
      <w:r>
        <w:rPr>
          <w:rFonts w:ascii="Microsoft YaHei" w:hAnsi="Microsoft YaHei" w:eastAsia="Microsoft YaHei"/>
          <w:b/>
          <w:color w:val="262626"/>
          <w:sz w:val="21"/>
        </w:rPr>
        <w:t>你反过来向他请教</w:t>
      </w:r>
      <w:r>
        <w:rPr>
          <w:rFonts w:ascii="Microsoft YaHei" w:hAnsi="Microsoft YaHei" w:eastAsia="Microsoft YaHei"/>
          <w:color w:val="262626"/>
          <w:sz w:val="21"/>
        </w:rPr>
        <w:t>。这不是惩罚，是「选了新东西」的真实后续，也让小赵第一次站到「教你」的位置（与他 E28 被侵占署名、E35 终局背书的弧线呼应）。仅叙事，不改选项与数值。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的标定修正说明（S+1 → S−1）</w:t>
      </w:r>
      <w:r>
        <w:rPr>
          <w:rFonts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ascii="Microsoft YaHei" w:hAnsi="Microsoft YaHei" w:eastAsia="Microsoft YaHei"/>
          <w:b/>
          <w:color w:val="262626"/>
          <w:sz w:val="21"/>
        </w:rPr>
        <w:t>你已经会的成熟方案</w:t>
      </w:r>
      <w:r>
        <w:rPr>
          <w:rFonts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ascii="Microsoft YaHei" w:hAnsi="Microsoft YaHei" w:eastAsia="Microsoft YaHei"/>
          <w:b/>
          <w:color w:val="262626"/>
          <w:sz w:val="21"/>
        </w:rPr>
        <w:t>A 的 S+2（技能大涨）正是它的收益，B 的 S−1（没长进）正是它的代价</w:t>
      </w:r>
      <w:r>
        <w:rPr>
          <w:rFonts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总部·白板室（白天·中性光）｜角色＝王哥 + 团队众人｜关键道具＝新旧框架对比｜可交互＝白板对比表｜场景残留＝白板留最终选择；</w:t>
      </w:r>
      <w:r>
        <w:rPr>
          <w:rFonts w:ascii="Microsoft YaHei" w:hAnsi="Microsoft YaHei" w:eastAsia="Microsoft YaHei"/>
          <w:b/>
          <w:color w:val="262626"/>
          <w:sz w:val="21"/>
        </w:rPr>
        <w:t>选 A → 两周后小赵工位多一块新框架屏幕（反转位）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好感 Lv3 解锁王哥背书台词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证据卡「新技术 vs 稳妥」（</w:t>
      </w:r>
      <w:r>
        <w:rPr>
          <w:rFonts w:ascii="Microsoft YaHei" w:hAnsi="Microsoft YaHei" w:eastAsia="Microsoft YaHei"/>
          <w:b/>
          <w:color w:val="262626"/>
          <w:sz w:val="21"/>
        </w:rPr>
        <w:t>O 开放性主锚点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科技丘·工位（白天·冷白）｜角色＝无（群内头像）｜关键道具＝指标回升曲线、群聊界面｜可交互＝</w:t>
      </w:r>
      <w:r>
        <w:rPr>
          <w:rFonts w:ascii="Microsoft YaHei" w:hAnsi="Microsoft YaHei" w:eastAsia="Microsoft YaHei"/>
          <w:b/>
          <w:color w:val="262626"/>
          <w:sz w:val="21"/>
        </w:rPr>
        <w:t>群聊界面（轻决策在界面内完成）</w:t>
      </w:r>
      <w:r>
        <w:rPr>
          <w:rFonts w:ascii="Microsoft YaHei" w:hAnsi="Microsoft YaHei" w:eastAsia="Microsoft YaHei"/>
          <w:color w:val="262626"/>
          <w:sz w:val="21"/>
        </w:rPr>
        <w:t>｜场景残留＝无｜UI＝</w:t>
      </w:r>
      <w:r>
        <w:rPr>
          <w:rFonts w:ascii="Microsoft YaHei" w:hAnsi="Microsoft YaHei" w:eastAsia="Microsoft YaHei"/>
          <w:b/>
          <w:color w:val="262626"/>
          <w:sz w:val="21"/>
        </w:rPr>
        <w:t>群聊界面独立 UI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证据卡「小事上你怎么拿功劳」（与 E31 递进）｜优先级＝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总部·大会议室（白天·中性光 + 投屏亮）｜角色＝老周（主）+ 大领导｜关键道具＝汇报材料、延期说明页｜可交互＝</w:t>
      </w:r>
      <w:r>
        <w:rPr>
          <w:rFonts w:ascii="Microsoft YaHei" w:hAnsi="Microsoft YaHei" w:eastAsia="Microsoft YaHei"/>
          <w:b/>
          <w:color w:val="262626"/>
          <w:sz w:val="21"/>
        </w:rPr>
        <w:t>汇报材料可翻页</w:t>
      </w:r>
      <w:r>
        <w:rPr>
          <w:rFonts w:ascii="Microsoft YaHei" w:hAnsi="Microsoft YaHei" w:eastAsia="Microsoft YaHei"/>
          <w:color w:val="262626"/>
          <w:sz w:val="21"/>
        </w:rPr>
        <w:t xml:space="preserve">｜场景残留＝材料留在桌上｜UI＝证据卡「向上汇报是否一贯诚实」（与 E18 互为印证）+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文案｜优先级＝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</w:t>
      </w:r>
      <w:r>
        <w:rPr>
          <w:rFonts w:ascii="Microsoft YaHei" w:hAnsi="Microsoft YaHei" w:eastAsia="Microsoft YaHei"/>
          <w:b/>
          <w:color w:val="262626"/>
          <w:sz w:val="21"/>
        </w:rPr>
        <w:t>H 慢生活园·宿舍（第三局解锁）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夜间·暖光，全篇唯一生活化光源</w:t>
      </w:r>
      <w:r>
        <w:rPr>
          <w:rFonts w:ascii="Microsoft YaHei" w:hAnsi="Microsoft YaHei" w:eastAsia="Microsoft YaHei"/>
          <w:color w:val="262626"/>
          <w:sz w:val="21"/>
        </w:rPr>
        <w:t>）｜角色＝朋友（</w:t>
      </w:r>
      <w:r>
        <w:rPr>
          <w:rFonts w:ascii="Microsoft YaHei" w:hAnsi="Microsoft YaHei" w:eastAsia="Microsoft YaHei"/>
          <w:b/>
          <w:color w:val="262626"/>
          <w:sz w:val="21"/>
        </w:rPr>
        <w:t>只做画外音，不做立绘</w:t>
      </w:r>
      <w:r>
        <w:rPr>
          <w:rFonts w:ascii="Microsoft YaHei" w:hAnsi="Microsoft YaHei" w:eastAsia="Microsoft YaHei"/>
          <w:color w:val="262626"/>
          <w:sz w:val="21"/>
        </w:rPr>
        <w:t>）｜关键道具＝外包合同（手机）、周末日历｜可交互＝合同、日历｜场景残留＝无（合同留在手机里）｜UI＝证据卡「精力管理与风险意识」（</w:t>
      </w:r>
      <w:r>
        <w:rPr>
          <w:rFonts w:ascii="Microsoft YaHei" w:hAnsi="Microsoft YaHei" w:eastAsia="Microsoft YaHei"/>
          <w:b/>
          <w:color w:val="262626"/>
          <w:sz w:val="21"/>
        </w:rPr>
        <w:t>刻意不道德化副业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（H 组团可后置）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总部·公告栏前（白天·冷白）｜角色＝老周 + 同事若干｜关键道具＝申报名单公告｜可交互＝</w:t>
      </w:r>
      <w:r>
        <w:rPr>
          <w:rFonts w:ascii="Microsoft YaHei" w:hAnsi="Microsoft YaHei" w:eastAsia="Microsoft YaHei"/>
          <w:b/>
          <w:color w:val="262626"/>
          <w:sz w:val="21"/>
        </w:rPr>
        <w:t>公告可点击放大</w:t>
      </w:r>
      <w:r>
        <w:rPr>
          <w:rFonts w:ascii="Microsoft YaHei" w:hAnsi="Microsoft YaHei" w:eastAsia="Microsoft YaHei"/>
          <w:color w:val="262626"/>
          <w:sz w:val="21"/>
        </w:rPr>
        <w:t>｜场景残留＝公告栏留着那份名单｜UI＝证据卡「白拿的功劳怎么处理」（公正三连测）｜优先级＝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创意水巷·产品讨论区（白天·暖光）｜角色＝小林｜关键道具＝用户闲聊数据、人设草图｜可交互＝</w:t>
      </w:r>
      <w:r>
        <w:rPr>
          <w:rFonts w:ascii="Microsoft YaHei" w:hAnsi="Microsoft YaHei" w:eastAsia="Microsoft YaHei"/>
          <w:b/>
          <w:color w:val="262626"/>
          <w:sz w:val="21"/>
        </w:rPr>
        <w:t>数据做成图表</w:t>
      </w:r>
      <w:r>
        <w:rPr>
          <w:rFonts w:ascii="Microsoft YaHei" w:hAnsi="Microsoft YaHei" w:eastAsia="Microsoft YaHei"/>
          <w:color w:val="262626"/>
          <w:sz w:val="21"/>
        </w:rPr>
        <w:t>｜场景残留＝无｜UI＝证据卡「体验 vs 伦理」｜优先级＝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总部·走廊 / 楼梯间（</w:t>
      </w:r>
      <w:r>
        <w:rPr>
          <w:rFonts w:ascii="Microsoft YaHei" w:hAnsi="Microsoft YaHei" w:eastAsia="Microsoft YaHei"/>
          <w:b/>
          <w:color w:val="262626"/>
          <w:sz w:val="21"/>
        </w:rPr>
        <w:t>昏暗·无人处，压低环境音</w:t>
      </w:r>
      <w:r>
        <w:rPr>
          <w:rFonts w:ascii="Microsoft YaHei" w:hAnsi="Microsoft YaHei" w:eastAsia="Microsoft YaHei"/>
          <w:color w:val="262626"/>
          <w:sz w:val="21"/>
        </w:rPr>
        <w:t>）｜角色＝无（次：老周远处身影）｜关键道具＝被夸大的数据报表、</w:t>
      </w:r>
      <w:r>
        <w:rPr>
          <w:rFonts w:ascii="Microsoft YaHei" w:hAnsi="Microsoft YaHei" w:eastAsia="Microsoft YaHei"/>
          <w:b/>
          <w:color w:val="262626"/>
          <w:sz w:val="21"/>
        </w:rPr>
        <w:t>上锁抽屉（与 E25 联动）</w:t>
      </w:r>
      <w:r>
        <w:rPr>
          <w:rFonts w:ascii="Microsoft YaHei" w:hAnsi="Microsoft YaHei" w:eastAsia="Microsoft YaHei"/>
          <w:color w:val="262626"/>
          <w:sz w:val="21"/>
        </w:rPr>
        <w:t>｜可交互＝报表、抽屉弹开｜场景残留＝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上锁抽屉弹开露出灰便签（E22 埋雷的兑现点）</w:t>
      </w:r>
      <w:r>
        <w:rPr>
          <w:rFonts w:ascii="Microsoft YaHei" w:hAnsi="Microsoft YaHei" w:eastAsia="Microsoft YaHei"/>
          <w:color w:val="262626"/>
          <w:sz w:val="21"/>
        </w:rPr>
        <w:t xml:space="preserve">｜UI＝C 选项在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 xml:space="preserve"> 成立时追加诱惑文案 + 证据卡「吹哨两难」｜优先级＝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科技丘·工位（白天·冷白）｜角色＝无（同事剪影；</w:t>
      </w:r>
      <w:r>
        <w:rPr>
          <w:rFonts w:ascii="Microsoft YaHei" w:hAnsi="Microsoft YaHei" w:eastAsia="Microsoft YaHei"/>
          <w:b/>
          <w:color w:val="262626"/>
          <w:sz w:val="21"/>
        </w:rPr>
        <w:t>全场景 NPC 状态变化</w:t>
      </w:r>
      <w:r>
        <w:rPr>
          <w:rFonts w:ascii="Microsoft YaHei" w:hAnsi="Microsoft YaHei" w:eastAsia="Microsoft YaHei"/>
          <w:color w:val="262626"/>
          <w:sz w:val="21"/>
        </w:rPr>
        <w:t>）｜关键道具＝内部推广海报、AI 工具入口图标｜可交互＝海报、工具图标｜场景残留＝工位多出 AI 工具图标｜UI＝证据卡「你对 AI 的态度」（照镜子彩蛋模块）｜优先级＝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与 E01 同机位同光，首尾呼应</w:t>
      </w:r>
      <w:r>
        <w:rPr>
          <w:rFonts w:ascii="Microsoft YaHei" w:hAnsi="Microsoft YaHei" w:eastAsia="Microsoft YaHei"/>
          <w:color w:val="262626"/>
          <w:sz w:val="21"/>
        </w:rPr>
        <w:t>）｜角色＝新人（未命名小熊，可与首章小熊复用形象）｜关键道具＝你当年的工位、编排层架构图｜可交互＝架构图、工位旧贴纸｜场景残留＝传承者结局铺垫；记忆墙无新增｜UI＝</w:t>
      </w:r>
      <w:r>
        <w:rPr>
          <w:rFonts w:ascii="Microsoft YaHei" w:hAnsi="Microsoft YaHei" w:eastAsia="Microsoft YaHei"/>
          <w:b/>
          <w:color w:val="262626"/>
          <w:sz w:val="21"/>
        </w:rPr>
        <w:t>轻决策三选一，终局前最后一个节点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总部·大会议室（</w:t>
      </w:r>
      <w:r>
        <w:rPr>
          <w:rFonts w:ascii="Microsoft YaHei" w:hAnsi="Microsoft YaHei" w:eastAsia="Microsoft YaHei"/>
          <w:b/>
          <w:color w:val="262626"/>
          <w:sz w:val="21"/>
        </w:rPr>
        <w:t>聚光灯</w:t>
      </w:r>
      <w:r>
        <w:rPr>
          <w:rFonts w:ascii="Microsoft YaHei" w:hAnsi="Microsoft YaHei" w:eastAsia="Microsoft YaHei"/>
          <w:color w:val="262626"/>
          <w:sz w:val="21"/>
        </w:rPr>
        <w:t xml:space="preserve">）｜角色＝老周 + 大领导（评委）+ </w:t>
      </w:r>
      <w:r>
        <w:rPr>
          <w:rFonts w:ascii="Microsoft YaHei" w:hAnsi="Microsoft YaHei" w:eastAsia="Microsoft YaHei"/>
          <w:b/>
          <w:color w:val="262626"/>
          <w:sz w:val="21"/>
        </w:rPr>
        <w:t>四只熊在门外</w:t>
      </w:r>
      <w:r>
        <w:rPr>
          <w:rFonts w:ascii="Microsoft YaHei" w:hAnsi="Microsoft YaHei" w:eastAsia="Microsoft YaHei"/>
          <w:color w:val="262626"/>
          <w:sz w:val="21"/>
        </w:rPr>
        <w:t>｜关键道具＝答辩台、48 个月时间线投影、心湖记忆墙｜可交互＝时间线回放（自动播放）｜场景残留＝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终局后心湖记忆墙全亮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终局演出（全项目最高优先级）</w:t>
      </w:r>
      <w:r>
        <w:rPr>
          <w:rFonts w:ascii="Microsoft YaHei" w:hAnsi="Microsoft YaHei" w:eastAsia="Microsoft YaHei"/>
          <w:color w:val="262626"/>
          <w:sz w:val="21"/>
        </w:rPr>
        <w:t xml:space="preserve">：时间线回放（含犹豫数据）+ 四只熊按好感等级告别（Lv5 知己专属台词）+ 三段终局分级（传承者 / 中坚者 / 守界者，守界者文案带 </w:t>
      </w:r>
      <w:r>
        <w:rPr>
          <w:rFonts w:ascii="Consolas" w:hAnsi="Consolas" w:eastAsia="Microsoft YaHei"/>
          <w:color w:val="8A3324"/>
          <w:sz w:val="20"/>
        </w:rPr>
        <w:t>{甩锅场合总数}</w:t>
      </w:r>
      <w:r>
        <w:rPr>
          <w:rFonts w:ascii="Microsoft YaHei" w:hAnsi="Microsoft YaHei" w:eastAsia="Microsoft YaHei"/>
          <w:color w:val="262626"/>
          <w:sz w:val="21"/>
        </w:rPr>
        <w:t>、</w:t>
      </w:r>
      <w:r>
        <w:rPr>
          <w:rFonts w:ascii="Consolas" w:hAnsi="Consolas" w:eastAsia="Microsoft YaHei"/>
          <w:color w:val="8A3324"/>
          <w:sz w:val="20"/>
        </w:rPr>
        <w:t>{无人监督场合总数}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39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</w:t>
      </w:r>
      <w:r>
        <w:rPr>
          <w:rFonts w:ascii="Microsoft YaHei" w:hAnsi="Microsoft YaHei" w:eastAsia="Microsoft YaHei"/>
          <w:b/>
          <w:color w:val="262626"/>
          <w:sz w:val="21"/>
        </w:rPr>
        <w:t>18/19 个活动</w:t>
      </w:r>
      <w:r>
        <w:rPr>
          <w:rFonts w:ascii="Microsoft YaHei" w:hAnsi="Microsoft YaHei" w:eastAsia="Microsoft YaHei"/>
          <w:color w:val="262626"/>
          <w:sz w:val="21"/>
        </w:rPr>
        <w:t xml:space="preserve">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三维（</w:t>
      </w:r>
      <w:r>
        <w:rPr>
          <w:rFonts w:ascii="Consolas" w:hAnsi="Consolas" w:eastAsia="Microsoft YaHei"/>
          <w:color w:val="8A3324"/>
          <w:sz w:val="20"/>
        </w:rPr>
        <w:t>free_time_system.json</w:t>
      </w:r>
      <w:r>
        <w:rPr>
          <w:rFonts w:ascii="Microsoft YaHei" w:hAnsi="Microsoft YaHei" w:eastAsia="Microsoft YaHei"/>
          <w:color w:val="262626"/>
          <w:sz w:val="21"/>
        </w:rPr>
        <w:t xml:space="preserve"> v1.3 已补齐 S/D/G 全系；唯一例外 D6 雨天共伞为自动剧情、玩家无选择，不打分）；主线 </w:t>
      </w:r>
      <w:r>
        <w:rPr>
          <w:rFonts w:ascii="Microsoft YaHei" w:hAnsi="Microsoft YaHei" w:eastAsia="Microsoft YaHei"/>
          <w:b/>
          <w:color w:val="262626"/>
          <w:sz w:val="21"/>
        </w:rPr>
        <w:t>9 个事件</w:t>
      </w:r>
      <w:r>
        <w:rPr>
          <w:rFonts w:ascii="Microsoft YaHei" w:hAnsi="Microsoft YaHei" w:eastAsia="Microsoft YaHei"/>
          <w:color w:val="262626"/>
          <w:sz w:val="21"/>
        </w:rPr>
        <w:t>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E27</w:t>
      </w:r>
      <w:r>
        <w:rPr>
          <w:rFonts w:ascii="Microsoft YaHei" w:hAnsi="Microsoft YaHei" w:eastAsia="Microsoft YaHei"/>
          <w:color w:val="262626"/>
          <w:sz w:val="21"/>
        </w:rPr>
        <w:t>（专属模型）、</w:t>
      </w:r>
      <w:r>
        <w:rPr>
          <w:rFonts w:ascii="Microsoft YaHei" w:hAnsi="Microsoft YaHei" w:eastAsia="Microsoft YaHei"/>
          <w:b/>
          <w:color w:val="262626"/>
          <w:sz w:val="21"/>
        </w:rPr>
        <w:t>E29</w:t>
      </w:r>
      <w:r>
        <w:rPr>
          <w:rFonts w:ascii="Microsoft YaHei" w:hAnsi="Microsoft YaHei" w:eastAsia="Microsoft YaHei"/>
          <w:color w:val="262626"/>
          <w:sz w:val="21"/>
        </w:rPr>
        <w:t>（文档化）、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工具）、</w:t>
      </w:r>
      <w:r>
        <w:rPr>
          <w:rFonts w:ascii="Microsoft YaHei" w:hAnsi="Microsoft YaHei" w:eastAsia="Microsoft YaHei"/>
          <w:b/>
          <w:color w:val="262626"/>
          <w:sz w:val="21"/>
        </w:rPr>
        <w:t>E37</w:t>
      </w:r>
      <w:r>
        <w:rPr>
          <w:rFonts w:ascii="Microsoft YaHei" w:hAnsi="Microsoft YaHei" w:eastAsia="Microsoft YaHei"/>
          <w:color w:val="262626"/>
          <w:sz w:val="21"/>
        </w:rPr>
        <w:t>（内部助手）、</w:t>
      </w:r>
      <w:r>
        <w:rPr>
          <w:rFonts w:ascii="Microsoft YaHei" w:hAnsi="Microsoft YaHei" w:eastAsia="Microsoft YaHei"/>
          <w:b/>
          <w:color w:val="262626"/>
          <w:sz w:val="21"/>
        </w:rPr>
        <w:t>E39</w:t>
      </w:r>
      <w:r>
        <w:rPr>
          <w:rFonts w:ascii="Microsoft YaHei" w:hAnsi="Microsoft YaHei" w:eastAsia="Microsoft YaHei"/>
          <w:color w:val="262626"/>
          <w:sz w:val="21"/>
        </w:rPr>
        <w:t>（副业边界）、</w:t>
      </w:r>
      <w:r>
        <w:rPr>
          <w:rFonts w:ascii="Microsoft YaHei" w:hAnsi="Microsoft YaHei" w:eastAsia="Microsoft YaHei"/>
          <w:b/>
          <w:color w:val="262626"/>
          <w:sz w:val="21"/>
        </w:rPr>
        <w:t>C5</w:t>
      </w:r>
      <w:r>
        <w:rPr>
          <w:rFonts w:ascii="Microsoft YaHei" w:hAnsi="Microsoft YaHei" w:eastAsia="Microsoft YaHei"/>
          <w:color w:val="262626"/>
          <w:sz w:val="21"/>
        </w:rPr>
        <w:t>（传承），共 22 个选项。</w:t>
      </w:r>
      <w:r>
        <w:rPr>
          <w:rFonts w:ascii="Microsoft YaHei" w:hAnsi="Microsoft YaHei" w:eastAsia="Microsoft YaHei"/>
          <w:b/>
          <w:color w:val="262626"/>
          <w:sz w:val="21"/>
        </w:rPr>
        <w:t>合计 18 + 9 = 27 个打分点</w:t>
      </w:r>
      <w:r>
        <w:rPr>
          <w:rFonts w:ascii="Microsoft YaHei" w:hAnsi="Microsoft YaHei" w:eastAsia="Microsoft YaHei"/>
          <w:color w:val="262626"/>
          <w:sz w:val="21"/>
        </w:rPr>
        <w:t>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§3.4），自由活动配置见《自由活动与好感度系统设计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已完成，当前 v2.5）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内容层体检问题与处理进度</w:t>
      </w:r>
      <w:r>
        <w:rPr>
          <w:rFonts w:ascii="Microsoft YaHei" w:hAnsi="Microsoft YaHei" w:eastAsia="Microsoft YaHei"/>
          <w:color w:val="262626"/>
          <w:sz w:val="21"/>
        </w:rPr>
        <w:t>（截至打分卡 v2.4）：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~~纯亏选项漏标收益~~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 xml:space="preserve">——E07.C/E38.C 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标记（不改数值，账面纯亏但心理驱动，报告须引用）、E12.B 补 risk+1、E30.B 修正 S 符号（原 +1 为两本账全赚的漏网送分题）。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~~H（认知带宽）维度「三无」~~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>——主册 §3 补「H 的完整机制」：起点 10/上限 10、三条恢复途径（选择型休息 / 花精力主动休息递减 / 被迫停下）、危险线翻倍保留、归零触发倦怠事件；报告增设「精力管理」模块。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~~雷达六维机会失衡 + 两根柱子测同一件事~~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v2.3→v2.4）</w:t>
      </w:r>
      <w:r>
        <w:rPr>
          <w:rFonts w:ascii="Microsoft YaHei" w:hAnsi="Microsoft YaHei" w:eastAsia="Microsoft YaHei"/>
          <w:color w:val="262626"/>
          <w:sz w:val="21"/>
        </w:rPr>
        <w:t>——分两步，都是</w:t>
      </w:r>
      <w:r>
        <w:rPr>
          <w:rFonts w:ascii="Microsoft YaHei" w:hAnsi="Microsoft YaHei" w:eastAsia="Microsoft YaHei"/>
          <w:b/>
          <w:color w:val="262626"/>
          <w:sz w:val="21"/>
        </w:rPr>
        <w:t>只补记账、不改数值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第一步 v2.3 · 补机会</w:t>
      </w:r>
      <w:r>
        <w:rPr>
          <w:rFonts w:ascii="Microsoft YaHei" w:hAnsi="Microsoft YaHei" w:eastAsia="Microsoft YaHei"/>
          <w:color w:val="262626"/>
          <w:sz w:val="21"/>
        </w:rPr>
        <w:t xml:space="preserve">：给 16 个选项补 competency 标记。主动担当从 9 个事件 → </w:t>
      </w:r>
      <w:r>
        <w:rPr>
          <w:rFonts w:ascii="Microsoft YaHei" w:hAnsi="Microsoft YaHei" w:eastAsia="Microsoft YaHei"/>
          <w:b/>
          <w:color w:val="262626"/>
          <w:sz w:val="21"/>
        </w:rPr>
        <w:t>20 个事件（49%）</w:t>
      </w:r>
      <w:r>
        <w:rPr>
          <w:rFonts w:ascii="Microsoft YaHei" w:hAnsi="Microsoft YaHei" w:eastAsia="Microsoft YaHei"/>
          <w:color w:val="262626"/>
          <w:sz w:val="21"/>
        </w:rPr>
        <w:t xml:space="preserve">、真满分 10→23（E05.A/E11.A/E12.A+2/E22.A/E23.A/E26.B/E31.A/E32.A/E37.A 补 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 xml:space="preserve">；E27.A/E36.A/E39.A 补 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判据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>=没人派我也去做，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=敢开口/敢拒绝。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第二步 v2.4 · 分家</w:t>
      </w:r>
      <w:r>
        <w:rPr>
          <w:rFonts w:ascii="Microsoft YaHei" w:hAnsi="Microsoft YaHei" w:eastAsia="Microsoft YaHei"/>
          <w:color w:val="262626"/>
          <w:sz w:val="21"/>
        </w:rPr>
        <w:t xml:space="preserve">：v2.3 给 E18.A/E20.A/E38.A 补的 </w:t>
      </w:r>
      <w:r>
        <w:rPr>
          <w:rFonts w:ascii="Consolas" w:hAnsi="Consolas" w:eastAsia="Microsoft YaHei"/>
          <w:color w:val="8A3324"/>
          <w:sz w:val="20"/>
        </w:rPr>
        <w:t>resilience</w:t>
      </w:r>
      <w:r>
        <w:rPr>
          <w:rFonts w:ascii="Microsoft YaHei" w:hAnsi="Microsoft YaHei" w:eastAsia="Microsoft YaHei"/>
          <w:color w:val="262626"/>
          <w:sz w:val="21"/>
        </w:rPr>
        <w:t xml:space="preserve"> 属于「如实报坏消息」，与原则底线（</w:t>
      </w:r>
      <w:r>
        <w:rPr>
          <w:rFonts w:ascii="Consolas" w:hAnsi="Consolas" w:eastAsia="Microsoft YaHei"/>
          <w:color w:val="8A3324"/>
          <w:sz w:val="20"/>
        </w:rPr>
        <w:t>integrity</w:t>
      </w:r>
      <w:r>
        <w:rPr>
          <w:rFonts w:ascii="Microsoft YaHei" w:hAnsi="Microsoft YaHei" w:eastAsia="Microsoft YaHei"/>
          <w:color w:val="262626"/>
          <w:sz w:val="21"/>
        </w:rPr>
        <w:t xml:space="preserve">）重合——抗压韧性 13 个正向选项里有 7 个（54%）同时是原则底线，两根柱子同涨同落、失去区分度。v2.4 </w:t>
      </w:r>
      <w:r>
        <w:rPr>
          <w:rFonts w:ascii="Microsoft YaHei" w:hAnsi="Microsoft YaHei" w:eastAsia="Microsoft YaHei"/>
          <w:b/>
          <w:color w:val="262626"/>
          <w:sz w:val="21"/>
        </w:rPr>
        <w:t>撤回这 3 处</w:t>
      </w:r>
      <w:r>
        <w:rPr>
          <w:rFonts w:ascii="Microsoft YaHei" w:hAnsi="Microsoft YaHei" w:eastAsia="Microsoft YaHei"/>
          <w:color w:val="262626"/>
          <w:sz w:val="21"/>
        </w:rPr>
        <w:t xml:space="preserve">（保留 E10.A 的 </w:t>
      </w:r>
      <w:r>
        <w:rPr>
          <w:rFonts w:ascii="Consolas" w:hAnsi="Consolas" w:eastAsia="Microsoft YaHei"/>
          <w:color w:val="8A3324"/>
          <w:sz w:val="20"/>
        </w:rPr>
        <w:t>ownership</w:t>
      </w:r>
      <w:r>
        <w:rPr>
          <w:rFonts w:ascii="Microsoft YaHei" w:hAnsi="Microsoft YaHei" w:eastAsia="Microsoft YaHei"/>
          <w:color w:val="262626"/>
          <w:sz w:val="21"/>
        </w:rPr>
        <w:t>：「给兜底组合」是接住事，性质不同），把「扛」的账改记到真正扛压的行为上：</w:t>
      </w:r>
      <w:r>
        <w:rPr>
          <w:rFonts w:ascii="Microsoft YaHei" w:hAnsi="Microsoft YaHei" w:eastAsia="Microsoft YaHei"/>
          <w:b/>
          <w:color w:val="262626"/>
          <w:sz w:val="21"/>
        </w:rPr>
        <w:t>E09.B「顶压力要工期」、E17.C「硬着头皮演完」各补 `resilience+1`</w:t>
      </w:r>
      <w:r>
        <w:rPr>
          <w:rFonts w:ascii="Microsoft YaHei" w:hAnsi="Microsoft YaHei" w:eastAsia="Microsoft YaHei"/>
          <w:color w:val="262626"/>
          <w:sz w:val="21"/>
        </w:rPr>
        <w:t xml:space="preserve">。重叠从 7 降到 </w:t>
      </w:r>
      <w:r>
        <w:rPr>
          <w:rFonts w:ascii="Microsoft YaHei" w:hAnsi="Microsoft YaHei" w:eastAsia="Microsoft YaHei"/>
          <w:b/>
          <w:color w:val="262626"/>
          <w:sz w:val="21"/>
        </w:rPr>
        <w:t>4</w:t>
      </w:r>
      <w:r>
        <w:rPr>
          <w:rFonts w:ascii="Microsoft YaHei" w:hAnsi="Microsoft YaHei" w:eastAsia="Microsoft YaHei"/>
          <w:color w:val="262626"/>
          <w:sz w:val="21"/>
        </w:rPr>
        <w:t>（54%→33%）。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：抗压韧性只量「能不能扛」，</w:t>
      </w:r>
      <w:r>
        <w:rPr>
          <w:rFonts w:ascii="Microsoft YaHei" w:hAnsi="Microsoft YaHei" w:eastAsia="Microsoft YaHei"/>
          <w:b/>
          <w:color w:val="262626"/>
          <w:sz w:val="21"/>
        </w:rPr>
        <w:t>不带道德判断</w:t>
      </w:r>
      <w:r>
        <w:rPr>
          <w:rFonts w:ascii="Microsoft YaHei" w:hAnsi="Microsoft YaHei" w:eastAsia="Microsoft YaHei"/>
          <w:color w:val="262626"/>
          <w:sz w:val="21"/>
        </w:rPr>
        <w:t>；好坏由原则底线负责。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口径更正（重要）</w:t>
      </w:r>
      <w:r>
        <w:rPr>
          <w:rFonts w:ascii="Microsoft YaHei" w:hAnsi="Microsoft YaHei" w:eastAsia="Microsoft YaHei"/>
          <w:color w:val="262626"/>
          <w:sz w:val="21"/>
        </w:rPr>
        <w:t>：雷达「满分」必须</w:t>
      </w:r>
      <w:r>
        <w:rPr>
          <w:rFonts w:ascii="Microsoft YaHei" w:hAnsi="Microsoft YaHei" w:eastAsia="Microsoft YaHei"/>
          <w:b/>
          <w:color w:val="262626"/>
          <w:sz w:val="21"/>
        </w:rPr>
        <w:t>按事件算</w:t>
      </w:r>
      <w:r>
        <w:rPr>
          <w:rFonts w:ascii="Microsoft YaHei" w:hAnsi="Microsoft YaHei" w:eastAsia="Microsoft YaHei"/>
          <w:color w:val="262626"/>
          <w:sz w:val="21"/>
        </w:rPr>
        <w:t>（玩家每个事件只能选一个选项）＝各决策点该维度正分上限之和，与主册 §18 一致。此前按「选项数」统计偏保守。按事件口径：原则底线 22/41(54%)/满分 40、执行交付 19(46%)/33、技术决策力 17(41%)/33、沟通协作 18(44%)/31、主动担当 20(49%)/23、抗压韧性 10(24%)/14。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~~20 个选项缺大五标记、19 个缺能力映射~~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v2.5）</w:t>
      </w:r>
      <w:r>
        <w:rPr>
          <w:rFonts w:ascii="Microsoft YaHei" w:hAnsi="Microsoft YaHei" w:eastAsia="Microsoft YaHei"/>
          <w:color w:val="262626"/>
          <w:sz w:val="21"/>
        </w:rPr>
        <w:t xml:space="preserve">——补齐 </w:t>
      </w:r>
      <w:r>
        <w:rPr>
          <w:rFonts w:ascii="Microsoft YaHei" w:hAnsi="Microsoft YaHei" w:eastAsia="Microsoft YaHei"/>
          <w:b/>
          <w:color w:val="262626"/>
          <w:sz w:val="21"/>
        </w:rPr>
        <w:t>39 处</w:t>
      </w:r>
      <w:r>
        <w:rPr>
          <w:rFonts w:ascii="Microsoft YaHei" w:hAnsi="Microsoft YaHei" w:eastAsia="Microsoft YaHei"/>
          <w:color w:val="262626"/>
          <w:sz w:val="21"/>
        </w:rPr>
        <w:t xml:space="preserve">（20 处大五 + 19 处能力），全库 </w:t>
      </w:r>
      <w:r>
        <w:rPr>
          <w:rFonts w:ascii="Microsoft YaHei" w:hAnsi="Microsoft YaHei" w:eastAsia="Microsoft YaHei"/>
          <w:b/>
          <w:color w:val="262626"/>
          <w:sz w:val="21"/>
        </w:rPr>
        <w:t>123 个选项实现「大五 + 能力」双标记全覆盖</w:t>
      </w:r>
      <w:r>
        <w:rPr>
          <w:rFonts w:ascii="Microsoft YaHei" w:hAnsi="Microsoft YaHei" w:eastAsia="Microsoft YaHei"/>
          <w:color w:val="262626"/>
          <w:sz w:val="21"/>
        </w:rPr>
        <w:t>。补标口径：①与同题其他选项对照，同族行为落在同一维度、方向有逻辑递进；②负向 competency 沿用全库既有约定（「甩锅 / 掩盖 / 不作为」记 −1~−2，与 E20.C/E21.C/E25.C/E27.C/E33.C 同规）；③</w:t>
      </w:r>
      <w:r>
        <w:rPr>
          <w:rFonts w:ascii="Microsoft YaHei" w:hAnsi="Microsoft YaHei" w:eastAsia="Microsoft YaHei"/>
          <w:b/>
          <w:color w:val="262626"/>
          <w:sz w:val="21"/>
        </w:rPr>
        <w:t>只补标记，不动六维与文案</w:t>
      </w:r>
      <w:r>
        <w:rPr>
          <w:rFonts w:ascii="Microsoft YaHei" w:hAnsi="Microsoft YaHei" w:eastAsia="Microsoft YaHei"/>
          <w:color w:val="262626"/>
          <w:sz w:val="21"/>
        </w:rPr>
        <w:t xml:space="preserve">。典型：E17.C「硬着头皮演完」补 </w:t>
      </w:r>
      <w:r>
        <w:rPr>
          <w:rFonts w:ascii="Consolas" w:hAnsi="Consolas" w:eastAsia="Microsoft YaHei"/>
          <w:color w:val="8A3324"/>
          <w:sz w:val="20"/>
        </w:rPr>
        <w:t>N−1</w:t>
      </w:r>
      <w:r>
        <w:rPr>
          <w:rFonts w:ascii="Microsoft YaHei" w:hAnsi="Microsoft YaHei" w:eastAsia="Microsoft YaHei"/>
          <w:color w:val="262626"/>
          <w:sz w:val="21"/>
        </w:rPr>
        <w:t xml:space="preserve"> + 抗压+1（撑住场面）；E19.C/E31.B/E36.B/E38.B/E38.C 等甩锅包庇类补 </w:t>
      </w:r>
      <w:r>
        <w:rPr>
          <w:rFonts w:ascii="Consolas" w:hAnsi="Consolas" w:eastAsia="Microsoft YaHei"/>
          <w:color w:val="8A3324"/>
          <w:sz w:val="20"/>
        </w:rPr>
        <w:t>integrity−2</w:t>
      </w:r>
      <w:r>
        <w:rPr>
          <w:rFonts w:ascii="Microsoft YaHei" w:hAnsi="Microsoft YaHei" w:eastAsia="Microsoft YaHei"/>
          <w:color w:val="262626"/>
          <w:sz w:val="21"/>
        </w:rPr>
        <w:t xml:space="preserve">；E39.C「主业先放一放」补 </w:t>
      </w:r>
      <w:r>
        <w:rPr>
          <w:rFonts w:ascii="Consolas" w:hAnsi="Consolas" w:eastAsia="Microsoft YaHei"/>
          <w:color w:val="8A3324"/>
          <w:sz w:val="20"/>
        </w:rPr>
        <w:t>ownership−1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刻意不给 integrity 负分</w:t>
      </w:r>
      <w:r>
        <w:rPr>
          <w:rFonts w:ascii="Microsoft YaHei" w:hAnsi="Microsoft YaHei" w:eastAsia="Microsoft YaHei"/>
          <w:color w:val="262626"/>
          <w:sz w:val="21"/>
        </w:rPr>
        <w:t>——副业立场上不道德化）。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~~抗压韧性是否补题~~ ✅ </w:t>
      </w:r>
      <w:r>
        <w:rPr>
          <w:rFonts w:ascii="Microsoft YaHei" w:hAnsi="Microsoft YaHei" w:eastAsia="Microsoft YaHei"/>
          <w:b/>
          <w:color w:val="262626"/>
          <w:sz w:val="21"/>
        </w:rPr>
        <w:t>已定（2026-09-10）：接受、不补题；改用 H（精力）轨迹给这根柱子补证。</w:t>
      </w:r>
    </w:p>
    <w:p>
      <w:r>
        <w:rPr>
          <w:rFonts w:ascii="Microsoft YaHei" w:hAnsi="Microsoft YaHei" w:eastAsia="Microsoft YaHei"/>
          <w:color w:val="262626"/>
          <w:sz w:val="21"/>
        </w:rPr>
        <w:t>现状：抗压韧性 12/41 事件、真满分 14（其余柱 31~40），是最短的板——「累」不等于「扛」，可用的候选极少。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决定与理由</w:t>
      </w:r>
      <w:r>
        <w:rPr>
          <w:rFonts w:ascii="Microsoft YaHei" w:hAnsi="Microsoft YaHei" w:eastAsia="Microsoft YaHei"/>
          <w:color w:val="262626"/>
          <w:sz w:val="21"/>
        </w:rPr>
        <w:t>：①雷达六柱最终都换算成 0–100，外部看不出某柱由几道题支撑，加题收益有限；②现有事件均为「三选一」，加选项会破结构，删换现有选项又会丢掉既有设计（如 E07.C 的心理驱动样本），且新题需重过 flag / 后果链 / 六维平衡；③</w:t>
      </w:r>
      <w:r>
        <w:rPr>
          <w:rFonts w:ascii="Microsoft YaHei" w:hAnsi="Microsoft YaHei" w:eastAsia="Microsoft YaHei"/>
          <w:b/>
          <w:color w:val="262626"/>
          <w:sz w:val="21"/>
        </w:rPr>
        <w:t>H 机制本身就是「扛」的行为记录</w:t>
      </w:r>
      <w:r>
        <w:rPr>
          <w:rFonts w:ascii="Microsoft YaHei" w:hAnsi="Microsoft YaHei" w:eastAsia="Microsoft YaHei"/>
          <w:color w:val="262626"/>
          <w:sz w:val="21"/>
        </w:rPr>
        <w:t>（主册 §3、算法册 §6）——熬夜硬扛、把自己用到危险区、选择型休息，每个事件都在记（17 处消耗），样本远多于能力标签。报告「精力管理」模块的行为语言（「你有 6 次把自己用到危险区，其中 4 次选了硬扛」）</w:t>
      </w:r>
      <w:r>
        <w:rPr>
          <w:rFonts w:ascii="Microsoft YaHei" w:hAnsi="Microsoft YaHei" w:eastAsia="Microsoft YaHei"/>
          <w:b/>
          <w:color w:val="262626"/>
          <w:sz w:val="21"/>
        </w:rPr>
        <w:t>即抗压韧性的直接证据</w:t>
      </w:r>
      <w:r>
        <w:rPr>
          <w:rFonts w:ascii="Microsoft YaHei" w:hAnsi="Microsoft YaHei" w:eastAsia="Microsoft YaHei"/>
          <w:color w:val="262626"/>
          <w:sz w:val="21"/>
        </w:rPr>
        <w:t>，比一根分数柱更有说服力。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后续触发条件</w:t>
      </w:r>
      <w:r>
        <w:rPr>
          <w:rFonts w:ascii="Microsoft YaHei" w:hAnsi="Microsoft YaHei" w:eastAsia="Microsoft YaHei"/>
          <w:color w:val="262626"/>
          <w:sz w:val="21"/>
        </w:rPr>
        <w:t>：内测做 BFI-44 效标验证时，若该柱重玩一致性差，再回来补题。</w:t>
      </w:r>
    </w:p>
    <w:p>
      <w:r>
        <w:rPr>
          <w:rFonts w:ascii="Microsoft YaHei" w:hAnsi="Microsoft YaHei" w:eastAsia="Microsoft YaHei"/>
          <w:color w:val="262626"/>
          <w:sz w:val="21"/>
        </w:rPr>
        <w:t>附：原则底线覆盖虽达 54%、负分区间也最宽（−25），但与其他柱重叠仅 0~2 个，</w:t>
      </w:r>
      <w:r>
        <w:rPr>
          <w:rFonts w:ascii="Microsoft YaHei" w:hAnsi="Microsoft YaHei" w:eastAsia="Microsoft YaHei"/>
          <w:b/>
          <w:color w:val="262626"/>
          <w:sz w:val="21"/>
        </w:rPr>
        <w:t>可以接受、不需处理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本版新增（跨层接口）</w:t>
      </w:r>
      <w:r>
        <w:rPr>
          <w:rFonts w:ascii="Microsoft YaHei" w:hAnsi="Microsoft YaHei" w:eastAsia="Microsoft YaHei"/>
          <w:color w:val="262626"/>
          <w:sz w:val="21"/>
        </w:rPr>
        <w:t xml:space="preserve">：给打分卡补 </w:t>
      </w:r>
      <w:r>
        <w:rPr>
          <w:rFonts w:ascii="Microsoft YaHei" w:hAnsi="Microsoft YaHei" w:eastAsia="Microsoft YaHei"/>
          <w:b/>
          <w:color w:val="262626"/>
          <w:sz w:val="21"/>
        </w:rPr>
        <w:t>3 个公开层字段</w:t>
      </w:r>
      <w:r>
        <w:rPr>
          <w:rFonts w:ascii="Microsoft YaHei" w:hAnsi="Microsoft YaHei" w:eastAsia="Microsoft YaHei"/>
          <w:color w:val="262626"/>
          <w:sz w:val="21"/>
        </w:rPr>
        <w:t>——</w:t>
      </w:r>
      <w:r>
        <w:rPr>
          <w:rFonts w:ascii="Consolas" w:hAnsi="Consolas" w:eastAsia="Microsoft YaHei"/>
          <w:color w:val="8A3324"/>
          <w:sz w:val="20"/>
        </w:rPr>
        <w:t>life</w:t>
      </w:r>
      <w:r>
        <w:rPr>
          <w:rFonts w:ascii="Microsoft YaHei" w:hAnsi="Microsoft YaHei" w:eastAsia="Microsoft YaHei"/>
          <w:color w:val="262626"/>
          <w:sz w:val="21"/>
        </w:rPr>
        <w:t>（生命 ±，15 处）、</w:t>
      </w:r>
      <w:r>
        <w:rPr>
          <w:rFonts w:ascii="Consolas" w:hAnsi="Consolas" w:eastAsia="Microsoft YaHei"/>
          <w:color w:val="8A3324"/>
          <w:sz w:val="20"/>
        </w:rPr>
        <w:t>prof</w:t>
      </w:r>
      <w:r>
        <w:rPr>
          <w:rFonts w:ascii="Microsoft YaHei" w:hAnsi="Microsoft YaHei" w:eastAsia="Microsoft YaHei"/>
          <w:color w:val="262626"/>
          <w:sz w:val="21"/>
        </w:rPr>
        <w:t>（公开专业能力 +，20 处）、</w:t>
      </w:r>
      <w:r>
        <w:rPr>
          <w:rFonts w:ascii="Consolas" w:hAnsi="Consolas" w:eastAsia="Microsoft YaHei"/>
          <w:color w:val="8A3324"/>
          <w:sz w:val="20"/>
        </w:rPr>
        <w:t>bonus_tier</w:t>
      </w:r>
      <w:r>
        <w:rPr>
          <w:rFonts w:ascii="Microsoft YaHei" w:hAnsi="Microsoft YaHei" w:eastAsia="Microsoft YaHei"/>
          <w:color w:val="262626"/>
          <w:sz w:val="21"/>
        </w:rPr>
        <w:t>（月底奖金档位，全 123 个选项覆盖，由 O 推导：O≥2 优秀 / O=1 达成 / O≤0 无）；同时</w:t>
      </w:r>
      <w:r>
        <w:rPr>
          <w:rFonts w:ascii="Microsoft YaHei" w:hAnsi="Microsoft YaHei" w:eastAsia="Microsoft YaHei"/>
          <w:b/>
          <w:color w:val="262626"/>
          <w:sz w:val="21"/>
        </w:rPr>
        <w:t>全量补打 `memory_tags`</w:t>
      </w:r>
      <w:r>
        <w:rPr>
          <w:rFonts w:ascii="Microsoft YaHei" w:hAnsi="Microsoft YaHei" w:eastAsia="Microsoft YaHei"/>
          <w:color w:val="262626"/>
          <w:sz w:val="21"/>
        </w:rPr>
        <w:t>（+50 处 → 共 55 个选项有值，</w:t>
      </w:r>
      <w:r>
        <w:rPr>
          <w:rFonts w:ascii="Microsoft YaHei" w:hAnsi="Microsoft YaHei" w:eastAsia="Microsoft YaHei"/>
          <w:b/>
          <w:color w:val="262626"/>
          <w:sz w:val="21"/>
        </w:rPr>
        <w:t>41 个可挂记忆点的事件全覆盖</w:t>
      </w:r>
      <w:r>
        <w:rPr>
          <w:rFonts w:ascii="Microsoft YaHei" w:hAnsi="Microsoft YaHei" w:eastAsia="Microsoft YaHei"/>
          <w:color w:val="262626"/>
          <w:sz w:val="21"/>
        </w:rPr>
        <w:t>；C1 / C2 / C3 为无决策节点，其记忆点以「记忆墙便签」承载）。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缘由</w:t>
      </w:r>
      <w:r>
        <w:rPr>
          <w:rFonts w:ascii="Microsoft YaHei" w:hAnsi="Microsoft YaHei" w:eastAsia="Microsoft YaHei"/>
          <w:color w:val="262626"/>
          <w:sz w:val="21"/>
        </w:rPr>
        <w:t>：《游戏机制与情绪价值设计说明 V1》§3.1 的生命与专业能力、§4.3 的奖金、§5.2/§5.3 的 NPC 事实记忆，此前在剧情数据层</w:t>
      </w:r>
      <w:r>
        <w:rPr>
          <w:rFonts w:ascii="Microsoft YaHei" w:hAnsi="Microsoft YaHei" w:eastAsia="Microsoft YaHei"/>
          <w:b/>
          <w:color w:val="262626"/>
          <w:sz w:val="21"/>
        </w:rPr>
        <w:t>没有任何接口</w:t>
      </w:r>
      <w:r>
        <w:rPr>
          <w:rFonts w:ascii="Microsoft YaHei" w:hAnsi="Microsoft YaHei" w:eastAsia="Microsoft YaHei"/>
          <w:color w:val="262626"/>
          <w:sz w:val="21"/>
        </w:rPr>
        <w:t>（生命 / 专业能力 / 奖金各 0 个字段，</w:t>
      </w:r>
      <w:r>
        <w:rPr>
          <w:rFonts w:ascii="Consolas" w:hAnsi="Consolas" w:eastAsia="Microsoft YaHei"/>
          <w:color w:val="8A3324"/>
          <w:sz w:val="20"/>
        </w:rPr>
        <w:t>memory_tags</w:t>
      </w:r>
      <w:r>
        <w:rPr>
          <w:rFonts w:ascii="Microsoft YaHei" w:hAnsi="Microsoft YaHei" w:eastAsia="Microsoft YaHei"/>
          <w:color w:val="262626"/>
          <w:sz w:val="21"/>
        </w:rPr>
        <w:t xml:space="preserve"> 覆盖率仅 4%）——机制的「</w:t>
      </w:r>
      <w:r>
        <w:rPr>
          <w:rFonts w:ascii="Microsoft YaHei" w:hAnsi="Microsoft YaHei" w:eastAsia="Microsoft YaHei"/>
          <w:b/>
          <w:color w:val="262626"/>
          <w:sz w:val="21"/>
        </w:rPr>
        <w:t>我在成长</w:t>
      </w:r>
      <w:r>
        <w:rPr>
          <w:rFonts w:ascii="Microsoft YaHei" w:hAnsi="Microsoft YaHei" w:eastAsia="Microsoft YaHei"/>
          <w:color w:val="262626"/>
          <w:sz w:val="21"/>
        </w:rPr>
        <w:t>」与「</w:t>
      </w:r>
      <w:r>
        <w:rPr>
          <w:rFonts w:ascii="Microsoft YaHei" w:hAnsi="Microsoft YaHei" w:eastAsia="Microsoft YaHei"/>
          <w:b/>
          <w:color w:val="262626"/>
          <w:sz w:val="21"/>
        </w:rPr>
        <w:t>有人记得我</w:t>
      </w:r>
      <w:r>
        <w:rPr>
          <w:rFonts w:ascii="Microsoft YaHei" w:hAnsi="Microsoft YaHei" w:eastAsia="Microsoft YaHei"/>
          <w:color w:val="262626"/>
          <w:sz w:val="21"/>
        </w:rPr>
        <w:t>」两条线会空转。本版把它们接上，且</w:t>
      </w:r>
      <w:r>
        <w:rPr>
          <w:rFonts w:ascii="Microsoft YaHei" w:hAnsi="Microsoft YaHei" w:eastAsia="Microsoft YaHei"/>
          <w:b/>
          <w:color w:val="262626"/>
          <w:sz w:val="21"/>
        </w:rPr>
        <w:t>只加字段：六维与文案未动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两条设计约束</w:t>
      </w:r>
      <w:r>
        <w:rPr>
          <w:rFonts w:ascii="Microsoft YaHei" w:hAnsi="Microsoft YaHei" w:eastAsia="Microsoft YaHei"/>
          <w:color w:val="262626"/>
          <w:sz w:val="21"/>
        </w:rPr>
        <w:t>：①</w:t>
      </w:r>
      <w:r>
        <w:rPr>
          <w:rFonts w:ascii="Consolas" w:hAnsi="Consolas" w:eastAsia="Microsoft YaHei"/>
          <w:color w:val="8A3324"/>
          <w:sz w:val="20"/>
        </w:rPr>
        <w:t>life</w:t>
      </w:r>
      <w:r>
        <w:rPr>
          <w:rFonts w:ascii="Microsoft YaHei" w:hAnsi="Microsoft YaHei" w:eastAsia="Microsoft YaHei"/>
          <w:color w:val="262626"/>
          <w:sz w:val="21"/>
        </w:rPr>
        <w:t xml:space="preserve"> 显式白名单给值、</w:t>
      </w:r>
      <w:r>
        <w:rPr>
          <w:rFonts w:ascii="Microsoft YaHei" w:hAnsi="Microsoft YaHei" w:eastAsia="Microsoft YaHei"/>
          <w:b/>
          <w:color w:val="262626"/>
          <w:sz w:val="21"/>
        </w:rPr>
        <w:t>刻意与 H 不同步</w:t>
      </w:r>
      <w:r>
        <w:rPr>
          <w:rFonts w:ascii="Microsoft YaHei" w:hAnsi="Microsoft YaHei" w:eastAsia="Microsoft YaHei"/>
          <w:color w:val="262626"/>
          <w:sz w:val="21"/>
        </w:rPr>
        <w:t>——否则玩家可由公开生命反推隐藏 H，违反主册 §3 红线；②</w:t>
      </w:r>
      <w:r>
        <w:rPr>
          <w:rFonts w:ascii="Consolas" w:hAnsi="Consolas" w:eastAsia="Microsoft YaHei"/>
          <w:color w:val="8A3324"/>
          <w:sz w:val="20"/>
        </w:rPr>
        <w:t>memory_tags</w:t>
      </w:r>
      <w:r>
        <w:rPr>
          <w:rFonts w:ascii="Microsoft YaHei" w:hAnsi="Microsoft YaHei" w:eastAsia="Microsoft YaHei"/>
          <w:color w:val="262626"/>
          <w:sz w:val="21"/>
        </w:rPr>
        <w:t xml:space="preserve"> 与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 的埋雷点逐一对齐（E03.B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 xml:space="preserve"> / E05.B </w:t>
      </w:r>
      <w:r>
        <w:rPr>
          <w:rFonts w:ascii="Consolas" w:hAnsi="Consolas" w:eastAsia="Microsoft YaHei"/>
          <w:color w:val="8A3324"/>
          <w:sz w:val="20"/>
        </w:rPr>
        <w:t>no_evalset</w:t>
      </w:r>
      <w:r>
        <w:rPr>
          <w:rFonts w:ascii="Microsoft YaHei" w:hAnsi="Microsoft YaHei" w:eastAsia="Microsoft YaHei"/>
          <w:color w:val="262626"/>
          <w:sz w:val="21"/>
        </w:rPr>
        <w:t xml:space="preserve"> / E10.C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/ E18.A </w:t>
      </w:r>
      <w:r>
        <w:rPr>
          <w:rFonts w:ascii="Consolas" w:hAnsi="Consolas" w:eastAsia="Microsoft YaHei"/>
          <w:color w:val="8A3324"/>
          <w:sz w:val="20"/>
        </w:rPr>
        <w:t>honest_report</w:t>
      </w:r>
      <w:r>
        <w:rPr>
          <w:rFonts w:ascii="Microsoft YaHei" w:hAnsi="Microsoft YaHei" w:eastAsia="Microsoft YaHei"/>
          <w:color w:val="262626"/>
          <w:sz w:val="21"/>
        </w:rPr>
        <w:t xml:space="preserve"> / E19.C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已敲定（2026-09-11，锚点参数，机制层内测后可整组调整）</w:t>
      </w:r>
      <w:r>
        <w:rPr>
          <w:rFonts w:ascii="Microsoft YaHei" w:hAnsi="Microsoft YaHei" w:eastAsia="Microsoft YaHei"/>
          <w:color w:val="262626"/>
          <w:sz w:val="21"/>
        </w:rPr>
        <w:t xml:space="preserve">：生命初始 10 / 上限 10 / 每月自然回 +1；E17 欠款 2W、分 12 期每月扣 1/12；奖金三档 0.3W / 0.1W / 0；每月精力 3 点、不可结转（测量有效性要求）。详见主册 §11 锚点参数表与打分卡 </w:t>
      </w:r>
      <w:r>
        <w:rPr>
          <w:rFonts w:ascii="Consolas" w:hAnsi="Consolas" w:eastAsia="Microsoft YaHei"/>
          <w:color w:val="8A3324"/>
          <w:sz w:val="20"/>
        </w:rPr>
        <w:t>_anchor_params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</w:t>
      </w:r>
      <w:r>
        <w:rPr>
          <w:rFonts w:ascii="Microsoft YaHei" w:hAnsi="Microsoft YaHei" w:eastAsia="Microsoft YaHei"/>
          <w:b/>
          <w:color w:val="262626"/>
          <w:sz w:val="21"/>
        </w:rPr>
        <w:t>四处口径已对齐</w:t>
      </w:r>
      <w:r>
        <w:rPr>
          <w:rFonts w:ascii="Microsoft YaHei" w:hAnsi="Microsoft YaHei" w:eastAsia="Microsoft YaHei"/>
          <w:color w:val="262626"/>
          <w:sz w:val="21"/>
        </w:rPr>
        <w:t xml:space="preserve">（双账本 / 生命归零强制休息 / 老周训练谷台词 / </w:t>
      </w:r>
      <w:r>
        <w:rPr>
          <w:rFonts w:ascii="Microsoft YaHei" w:hAnsi="Microsoft YaHei" w:eastAsia="Microsoft YaHei"/>
          <w:b/>
          <w:color w:val="262626"/>
          <w:sz w:val="21"/>
        </w:rPr>
        <w:t>生命扣减归属</w:t>
      </w:r>
      <w:r>
        <w:rPr>
          <w:rFonts w:ascii="Microsoft YaHei" w:hAnsi="Microsoft YaHei" w:eastAsia="Microsoft YaHei"/>
          <w:color w:val="262626"/>
          <w:sz w:val="21"/>
        </w:rPr>
        <w:t>）；~~待对齐：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字段~~（✅ </w:t>
      </w:r>
      <w:r>
        <w:rPr>
          <w:rFonts w:ascii="Microsoft YaHei" w:hAnsi="Microsoft YaHei" w:eastAsia="Microsoft YaHei"/>
          <w:b/>
          <w:color w:val="262626"/>
          <w:sz w:val="21"/>
        </w:rPr>
        <w:t>已定（2026-09-11）：不加</w:t>
      </w:r>
      <w:r>
        <w:rPr>
          <w:rFonts w:ascii="Microsoft YaHei" w:hAnsi="Microsoft YaHei" w:eastAsia="Microsoft YaHei"/>
          <w:color w:val="262626"/>
          <w:sz w:val="21"/>
        </w:rPr>
        <w:t xml:space="preserve">——公开生命增减只来自选项 </w:t>
      </w:r>
      <w:r>
        <w:rPr>
          <w:rFonts w:ascii="Consolas" w:hAnsi="Consolas" w:eastAsia="Microsoft YaHei"/>
          <w:color w:val="8A3324"/>
          <w:sz w:val="20"/>
        </w:rPr>
        <w:t>life</w:t>
      </w:r>
      <w:r>
        <w:rPr>
          <w:rFonts w:ascii="Microsoft YaHei" w:hAnsi="Microsoft YaHei" w:eastAsia="Microsoft YaHei"/>
          <w:color w:val="262626"/>
          <w:sz w:val="21"/>
        </w:rPr>
        <w:t xml:space="preserve"> 白名单与机制层（休息/月底结算），剧情事件不直接扣公开生命，避免与机制层重复扣减）；</w:t>
      </w:r>
      <w:r>
        <w:rPr>
          <w:rFonts w:ascii="Microsoft YaHei" w:hAnsi="Microsoft YaHei" w:eastAsia="Microsoft YaHei"/>
          <w:b/>
          <w:color w:val="262626"/>
          <w:sz w:val="21"/>
        </w:rPr>
        <w:t>强制休息三条待遇已敲定为锚点</w:t>
      </w:r>
      <w:r>
        <w:rPr>
          <w:rFonts w:ascii="Microsoft YaHei" w:hAnsi="Microsoft YaHei" w:eastAsia="Microsoft YaHei"/>
          <w:color w:val="262626"/>
          <w:sz w:val="21"/>
        </w:rPr>
        <w:t xml:space="preserve">（工资照发 / 主线顺延 / 自由活动保留，见打分卡 </w:t>
      </w:r>
      <w:r>
        <w:rPr>
          <w:rFonts w:ascii="Consolas" w:hAnsi="Consolas" w:eastAsia="Microsoft YaHei"/>
          <w:color w:val="8A3324"/>
          <w:sz w:val="20"/>
        </w:rPr>
        <w:t>_anchor_params.forced_rest</w:t>
      </w:r>
      <w:r>
        <w:rPr>
          <w:rFonts w:ascii="Microsoft YaHei" w:hAnsi="Microsoft YaHei" w:eastAsia="Microsoft YaHei"/>
          <w:color w:val="262626"/>
          <w:sz w:val="21"/>
        </w:rPr>
        <w:t>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